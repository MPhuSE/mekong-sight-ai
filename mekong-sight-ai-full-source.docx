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Mekong Sight AI - Full Source Export</w:t>
      </w:r>
    </w:p>
    <w:p>
      <w:pPr>
        <w:pStyle w:val="Heading2"/>
      </w:pPr>
      <w:r>
        <w:t>Backend/seed_data.ts</w:t>
      </w:r>
    </w:p>
    <w:p>
      <w:r>
        <w:rPr>
          <w:rFonts w:ascii="Consolas" w:hAnsi="Consolas"/>
        </w:rPr>
        <w:t>import { getSupabaseAdminClient } from '../packages/shared/src';</w:t>
        <w:br/>
        <w:t>import * as dotenv from 'dotenv';</w:t>
        <w:br/>
        <w:t>import path from 'path';</w:t>
        <w:br/>
        <w:br/>
        <w:t>// Load ENV</w:t>
        <w:br/>
        <w:t>dotenv.config({ path: path.join(__dirname, '../.env') });</w:t>
        <w:br/>
        <w:br/>
        <w:t>const supabase = getSupabaseAdminClient();</w:t>
        <w:br/>
        <w:br/>
        <w:t>async function seed() {</w:t>
        <w:br/>
        <w:t xml:space="preserve">    console.log(`🌱 Khởi tạo hệ thống dữ liệu Mekong Sight AI...`);</w:t>
        <w:br/>
        <w:br/>
        <w:t xml:space="preserve">    // 1. Lấy danh sách users (Cần ít nhất 1 farmer)</w:t>
        <w:br/>
        <w:t xml:space="preserve">    const { data: users, error: userError } = await supabase</w:t>
        <w:br/>
        <w:t xml:space="preserve">        .from('user_profiles')</w:t>
        <w:br/>
        <w:t xml:space="preserve">        .select('*');</w:t>
        <w:br/>
        <w:br/>
        <w:t xml:space="preserve">    if (userError || !users || users.length === 0) {</w:t>
        <w:br/>
        <w:t xml:space="preserve">        console.error("❌ Không tìm thấy User nào. Vui lòng đăng nhập ít nhất 1 lần.");</w:t>
        <w:br/>
        <w:t xml:space="preserve">        return;</w:t>
        <w:br/>
        <w:t xml:space="preserve">    }</w:t>
        <w:br/>
        <w:br/>
        <w:t xml:space="preserve">    const mainUser = users.find(u =&gt; u.phone_number === '0981460071') || users[0];</w:t>
        <w:br/>
        <w:t xml:space="preserve">    const userId = mainUser.id;</w:t>
        <w:br/>
        <w:t xml:space="preserve">    console.log(`👤 Đang seed cho tài khoản: ${mainUser.full_name || mainUser.phone_number}`);</w:t>
        <w:br/>
        <w:br/>
        <w:t xml:space="preserve">    // Update role to admin or farmer for testing</w:t>
        <w:br/>
        <w:t xml:space="preserve">    await supabase.from('user_profiles').update({ role: 'admin' }).eq('id', userId);</w:t>
        <w:br/>
        <w:br/>
        <w:t xml:space="preserve">    // 2. Tạo các trang trại (mô phỏng các trạm/mô hình)</w:t>
        <w:br/>
        <w:t xml:space="preserve">    const farmsData = [</w:t>
        <w:br/>
        <w:t xml:space="preserve">        {</w:t>
        <w:br/>
        <w:t xml:space="preserve">            user_id: userId,</w:t>
        <w:br/>
        <w:t xml:space="preserve">            farm_name: "Trạm Trung tâm Trần Đề",</w:t>
        <w:br/>
        <w:t xml:space="preserve">            farm_code: "ST_TD_001",</w:t>
        <w:br/>
        <w:t xml:space="preserve">            farm_type: "shrimp_rice",</w:t>
        <w:br/>
        <w:t xml:space="preserve">            area_hectares: 15.5,</w:t>
        <w:br/>
        <w:t xml:space="preserve">            address: "Trần Đề, Sóc Trăng",</w:t>
        <w:br/>
        <w:t xml:space="preserve">            status: "active",</w:t>
        <w:br/>
        <w:t xml:space="preserve">            geometry: "POLYGON((106.130 9.471, 106.131 9.471, 106.131 9.472, 106.130 9.472, 106.130 9.471))"</w:t>
        <w:br/>
        <w:t xml:space="preserve">        },</w:t>
        <w:br/>
        <w:t xml:space="preserve">        {</w:t>
        <w:br/>
        <w:t xml:space="preserve">            user_id: userId,</w:t>
        <w:br/>
        <w:t xml:space="preserve">            farm_name: "Mô hình Lúa-Tôm Mỹ Xuyên",</w:t>
        <w:br/>
        <w:t xml:space="preserve">            farm_code: "ST_MX_002",</w:t>
        <w:br/>
        <w:t xml:space="preserve">            farm_type: "shrimp_rice",</w:t>
        <w:br/>
        <w:t xml:space="preserve">            area_hectares: 8.2,</w:t>
        <w:br/>
        <w:t xml:space="preserve">            address: "Mỹ Xuyên, Sóc Trăng",</w:t>
        <w:br/>
        <w:t xml:space="preserve">            status: "active",</w:t>
        <w:br/>
        <w:t xml:space="preserve">            geometry: "POLYGON((105.925 9.555, 105.926 9.555, 105.926 9.556, 105.925 9.556, 105.925 9.555))"</w:t>
        <w:br/>
        <w:t xml:space="preserve">        },</w:t>
        <w:br/>
        <w:t xml:space="preserve">        {</w:t>
        <w:br/>
        <w:t xml:space="preserve">            user_id: userId,</w:t>
        <w:br/>
        <w:t xml:space="preserve">            farm_name: "Khu nuôi Tôm công nghệ cao Bạc Liêu",</w:t>
        <w:br/>
        <w:t xml:space="preserve">            farm_code: "BL_HB_003",</w:t>
        <w:br/>
        <w:t xml:space="preserve">            farm_type: "shrimp_only",</w:t>
        <w:br/>
        <w:t xml:space="preserve">            area_hectares: 25.0,</w:t>
        <w:br/>
        <w:t xml:space="preserve">            address: "Hòa Bình, Bạc Liêu",</w:t>
        <w:br/>
        <w:t xml:space="preserve">            status: "active",</w:t>
        <w:br/>
        <w:t xml:space="preserve">            geometry: "POLYGON((105.652 9.274, 105.653 9.274, 105.653 9.275, 105.652 9.275, 105.652 9.274))"</w:t>
        <w:br/>
        <w:t xml:space="preserve">        },</w:t>
        <w:br/>
        <w:t xml:space="preserve">        {</w:t>
        <w:br/>
        <w:t xml:space="preserve">            user_id: userId,</w:t>
        <w:br/>
        <w:t xml:space="preserve">            farm_name: "Trạm Quan trắc Rạch Giá",</w:t>
        <w:br/>
        <w:t xml:space="preserve">            farm_code: "KG_RG_004",</w:t>
        <w:br/>
        <w:t xml:space="preserve">            farm_type: "shrimp_only",</w:t>
        <w:br/>
        <w:t xml:space="preserve">            area_hectares: 12.0,</w:t>
        <w:br/>
        <w:t xml:space="preserve">            address: "Rạch Giá, Kiên Giang",</w:t>
        <w:br/>
        <w:t xml:space="preserve">            status: "active",</w:t>
        <w:br/>
        <w:t xml:space="preserve">            geometry: "POLYGON((105.080 10.012, 105.081 10.012, 105.081 10.013, 105.080 10.013, 105.080 10.012))"</w:t>
        <w:br/>
        <w:t xml:space="preserve">        }</w:t>
        <w:br/>
        <w:t xml:space="preserve">    ];</w:t>
        <w:br/>
        <w:br/>
        <w:t xml:space="preserve">    const { data: insertedFarms, error: farmError } = await supabase</w:t>
        <w:br/>
        <w:t xml:space="preserve">        .from('farms')</w:t>
        <w:br/>
        <w:t xml:space="preserve">        .upsert(farmsData, { onConflict: 'farm_code' })</w:t>
        <w:br/>
        <w:t xml:space="preserve">        .select();</w:t>
        <w:br/>
        <w:br/>
        <w:t xml:space="preserve">    if (farmError) {</w:t>
        <w:br/>
        <w:t xml:space="preserve">        console.error("❌ Lỗi tạo Farm:", farmError);</w:t>
        <w:br/>
        <w:t xml:space="preserve">        return;</w:t>
        <w:br/>
        <w:t xml:space="preserve">    }</w:t>
        <w:br/>
        <w:br/>
        <w:t xml:space="preserve">    console.log(`✅ Đã tạo ${insertedFarms.length} trạm/trang trại.`);</w:t>
        <w:br/>
        <w:br/>
        <w:t xml:space="preserve">    // 3. Tạo thiết bị IoT đa dạng</w:t>
        <w:br/>
        <w:t xml:space="preserve">    const deviceTypes = ['Salinity Sensor', 'pH Meter', 'Water Level', 'Weather Station'];</w:t>
        <w:br/>
        <w:t xml:space="preserve">    const now = new Date();</w:t>
        <w:br/>
        <w:br/>
        <w:t xml:space="preserve">    for (const farm of insertedFarms) {</w:t>
        <w:br/>
        <w:t xml:space="preserve">        const farmDevices = [];</w:t>
        <w:br/>
        <w:t xml:space="preserve">        for (let i = 1; i &lt;= 3; i++) {</w:t>
        <w:br/>
        <w:t xml:space="preserve">            const type = deviceTypes[i % deviceTypes.length];</w:t>
        <w:br/>
        <w:t xml:space="preserve">            farmDevices.push({</w:t>
        <w:br/>
        <w:t xml:space="preserve">                farm_id: farm.id,</w:t>
        <w:br/>
        <w:t xml:space="preserve">                device_eui: `MEKONG_${farm.id.substring(0, 4)}_${i}`.toUpperCase(),</w:t>
        <w:br/>
        <w:t xml:space="preserve">                device_name: `${type} Node ${i}`,</w:t>
        <w:br/>
        <w:t xml:space="preserve">                device_type: type,</w:t>
        <w:br/>
        <w:t xml:space="preserve">                battery_level: Math.floor(Math.random() * 40) + 60,</w:t>
        <w:br/>
        <w:t xml:space="preserve">                status: "active",</w:t>
        <w:br/>
        <w:t xml:space="preserve">                last_seen: now.toISOString()</w:t>
        <w:br/>
        <w:t xml:space="preserve">            });</w:t>
        <w:br/>
        <w:t xml:space="preserve">        }</w:t>
        <w:br/>
        <w:br/>
        <w:t xml:space="preserve">        const { data: devices, error: deviceError } = await supabase</w:t>
        <w:br/>
        <w:t xml:space="preserve">            .from('iot_devices')</w:t>
        <w:br/>
        <w:t xml:space="preserve">            .upsert(farmDevices, { onConflict: 'device_eui' })</w:t>
        <w:br/>
        <w:t xml:space="preserve">            .select();</w:t>
        <w:br/>
        <w:br/>
        <w:t xml:space="preserve">        if (deviceError) {</w:t>
        <w:br/>
        <w:t xml:space="preserve">            console.error(`❌ Lỗi tạo thiết bị cho ${farm.farm_name}:`, deviceError);</w:t>
        <w:br/>
        <w:t xml:space="preserve">            continue;</w:t>
        <w:br/>
        <w:t xml:space="preserve">        }</w:t>
        <w:br/>
        <w:br/>
        <w:t xml:space="preserve">        // 4. Tạo dữ liệu sensor lịch sử (7 ngày gần nhất)</w:t>
        <w:br/>
        <w:t xml:space="preserve">        console.log(`📊 Đang tạo 168 bản ghi dữ liệu cho các cảm biến tại ${farm.farm_name}...`);</w:t>
        <w:br/>
        <w:br/>
        <w:t xml:space="preserve">        for (const device of devices) {</w:t>
        <w:br/>
        <w:t xml:space="preserve">            const readings = [];</w:t>
        <w:br/>
        <w:t xml:space="preserve">            for (let h = 0; h &lt; 168; h++) {</w:t>
        <w:br/>
        <w:t xml:space="preserve">                const timestamp = new Date(now.getTime() - h * 60 * 60 * 1000);</w:t>
        <w:br/>
        <w:br/>
        <w:t xml:space="preserve">                // Giả lập xu hướng độ mặn tăng dần (xâm nhập mặn)</w:t>
        <w:br/>
        <w:t xml:space="preserve">                const baseSalinity = 1.5 + (h &lt; 24 ? 2.5 : 0);</w:t>
        <w:br/>
        <w:t xml:space="preserve">                const noise = Math.random() * 0.5;</w:t>
        <w:br/>
        <w:br/>
        <w:t xml:space="preserve">                readings.push({</w:t>
        <w:br/>
        <w:t xml:space="preserve">                    device_id: device.id,</w:t>
        <w:br/>
        <w:t xml:space="preserve">                    salinity: Number((baseSalinity + noise).toFixed(2)),</w:t>
        <w:br/>
        <w:t xml:space="preserve">                    temperature: Number((26 + Math.random() * 6).toFixed(1)),</w:t>
        <w:br/>
        <w:t xml:space="preserve">                    ph: Number((7.0 + Math.random() * 1.5).toFixed(1)),</w:t>
        <w:br/>
        <w:t xml:space="preserve">                    water_level: Number((0.8 + Math.random() * 0.5).toFixed(2)),</w:t>
        <w:br/>
        <w:t xml:space="preserve">                    battery_voltage: 3.7 + Math.random() * 0.5,</w:t>
        <w:br/>
        <w:t xml:space="preserve">                    signal_strength: -110 + Math.floor(Math.random() * 40),</w:t>
        <w:br/>
        <w:t xml:space="preserve">                    timestamp: timestamp.toISOString()</w:t>
        <w:br/>
        <w:t xml:space="preserve">                });</w:t>
        <w:br/>
        <w:t xml:space="preserve">            }</w:t>
        <w:br/>
        <w:br/>
        <w:t xml:space="preserve">            const { error: readError } = await supabase.from('sensor_readings').insert(readings);</w:t>
        <w:br/>
        <w:t xml:space="preserve">            if (readError) console.error("Error inserting readings:", readError.message);</w:t>
        <w:br/>
        <w:t xml:space="preserve">        }</w:t>
        <w:br/>
        <w:t xml:space="preserve">    }</w:t>
        <w:br/>
        <w:br/>
        <w:t xml:space="preserve">    // 5. Tạo một số cảnh báo mẫu</w:t>
        <w:br/>
        <w:t xml:space="preserve">    const alerts = [</w:t>
        <w:br/>
        <w:t xml:space="preserve">        {</w:t>
        <w:br/>
        <w:t xml:space="preserve">            user_id: userId,</w:t>
        <w:br/>
        <w:t xml:space="preserve">            farm_id: insertedFarms[0].id,</w:t>
        <w:br/>
        <w:t xml:space="preserve">            alert_type: 'salinity_high',</w:t>
        <w:br/>
        <w:t xml:space="preserve">            severity: 'critical',</w:t>
        <w:br/>
        <w:t xml:space="preserve">            title: '🔴 ĐỘ MẶN VƯỢT NGƯỠNG NGUY HIỂM',</w:t>
        <w:br/>
        <w:t xml:space="preserve">            message: 'Phát hiện độ mặn 4.2‰ tại Trạm Trần Đề. Nguy cơ ảnh hưởng lúa giai đoạn làm đòng.',</w:t>
        <w:br/>
        <w:t xml:space="preserve">            status: 'active'</w:t>
        <w:br/>
        <w:t xml:space="preserve">        },</w:t>
        <w:br/>
        <w:t xml:space="preserve">        {</w:t>
        <w:br/>
        <w:t xml:space="preserve">            user_id: userId,</w:t>
        <w:br/>
        <w:t xml:space="preserve">            farm_id: insertedFarms[1].id,</w:t>
        <w:br/>
        <w:t xml:space="preserve">            alert_type: 'ph_low',</w:t>
        <w:br/>
        <w:t xml:space="preserve">            severity: 'warning',</w:t>
        <w:br/>
        <w:t xml:space="preserve">            title: '⚠️ CẢNH BÁO PH THẤP',</w:t>
        <w:br/>
        <w:t xml:space="preserve">            message: 'pH nước giảm xuống 6.2 tại Mô hình Mỹ Xuyên. Cần kiểm tra bón vôi.',</w:t>
        <w:br/>
        <w:t xml:space="preserve">            status: 'active'</w:t>
        <w:br/>
        <w:t xml:space="preserve">        }</w:t>
        <w:br/>
        <w:t xml:space="preserve">    ];</w:t>
        <w:br/>
        <w:br/>
        <w:t xml:space="preserve">    await supabase.from('alerts').upsert(alerts, { onConflict: 'title,user_id' });</w:t>
        <w:br/>
        <w:br/>
        <w:t xml:space="preserve">    console.log("🚀 HỆ THỐNG DỮ LIỆU ĐÃ SẴN SÀNG! Dữ liệu 7 ngày qua đã được đồng bộ.");</w:t>
        <w:br/>
        <w:t>}</w:t>
        <w:br/>
        <w:br/>
        <w:t>seed();</w:t>
        <w:br/>
      </w:r>
    </w:p>
    <w:p>
      <w:pPr>
        <w:pStyle w:val="Heading2"/>
      </w:pPr>
      <w:r>
        <w:t>Backend/service/ai-service/app/__init__.py</w:t>
      </w:r>
    </w:p>
    <w:p>
      <w:r>
        <w:rPr>
          <w:rFonts w:ascii="Consolas" w:hAnsi="Consolas"/>
        </w:rPr>
        <w:t># Init file for app package</w:t>
        <w:br/>
      </w:r>
    </w:p>
    <w:p>
      <w:pPr>
        <w:pStyle w:val="Heading2"/>
      </w:pPr>
      <w:r>
        <w:t>Backend/service/ai-service/app/main.py</w:t>
      </w:r>
    </w:p>
    <w:p>
      <w:r>
        <w:rPr>
          <w:rFonts w:ascii="Consolas" w:hAnsi="Consolas"/>
        </w:rPr>
        <w:t>from __future__ import annotations</w:t>
        <w:br/>
        <w:br/>
        <w:t>import asyncio</w:t>
        <w:br/>
        <w:t>import csv</w:t>
        <w:br/>
        <w:t>import io</w:t>
        <w:br/>
        <w:t>import json</w:t>
        <w:br/>
        <w:t>import os</w:t>
        <w:br/>
        <w:t>from datetime import datetime</w:t>
        <w:br/>
        <w:t>from pathlib import Path</w:t>
        <w:br/>
        <w:t>from typing import Optional</w:t>
        <w:br/>
        <w:br/>
        <w:t>import sys</w:t>
        <w:br/>
        <w:br/>
        <w:t>try:</w:t>
        <w:br/>
        <w:t xml:space="preserve">    import google.generativeai as genai  # type: ignore[import]</w:t>
        <w:br/>
        <w:t>except ImportError:</w:t>
        <w:br/>
        <w:t xml:space="preserve">    genai = None  # type: ignore[assignment]</w:t>
        <w:br/>
        <w:t>import numpy as np</w:t>
        <w:br/>
        <w:t>from dotenv import load_dotenv</w:t>
        <w:br/>
        <w:t>from fastapi import FastAPI, File, Form, HTTPException, Query, Request, UploadFile</w:t>
        <w:br/>
        <w:t>from fastapi.middleware.cors import CORSMiddleware</w:t>
        <w:br/>
        <w:t>from fastapi.staticfiles import StaticFiles</w:t>
        <w:br/>
        <w:t>from PIL import Image</w:t>
        <w:br/>
        <w:t>from pydantic import BaseModel</w:t>
        <w:br/>
        <w:t>from supabase import Client, create_client</w:t>
        <w:br/>
        <w:br/>
        <w:t># Allow running from either repo root or `app/` directory.</w:t>
        <w:br/>
        <w:t># Without this, `python main.py` (when CWD is `app/`) cannot resolve `import app.*`.</w:t>
        <w:br/>
        <w:t>_SERVICE_ROOT = Path(__file__).resolve().parent.parent</w:t>
        <w:br/>
        <w:t>if str(_SERVICE_ROOT) not in sys.path:</w:t>
        <w:br/>
        <w:t xml:space="preserve">    sys.path.insert(0, str(_SERVICE_ROOT))</w:t>
        <w:br/>
        <w:br/>
        <w:t>from app.ml_pipeline.config import DEFAULT_METADATA_PATH</w:t>
        <w:br/>
        <w:t>from app.ml_pipeline.infer import ForecastError, ForecastResult, ForecastService</w:t>
        <w:br/>
        <w:t>from app.ml_pipeline.data_loader import parse_province_from_address</w:t>
        <w:br/>
        <w:br/>
        <w:t>load_dotenv()</w:t>
        <w:br/>
        <w:br/>
        <w:t>app = FastAPI(title="Mekong Sight AI Service")</w:t>
        <w:br/>
        <w:br/>
        <w:t>app.add_middleware(</w:t>
        <w:br/>
        <w:t xml:space="preserve">    CORSMiddleware,</w:t>
        <w:br/>
        <w:t xml:space="preserve">    allow_origins=["*"],</w:t>
        <w:br/>
        <w:t xml:space="preserve">    allow_credentials=True,</w:t>
        <w:br/>
        <w:t xml:space="preserve">    allow_methods=["*"],</w:t>
        <w:br/>
        <w:t xml:space="preserve">    allow_headers=["*"],</w:t>
        <w:br/>
        <w:t>)</w:t>
        <w:br/>
        <w:br/>
        <w:t>REPORTS_DIR = Path(__file__).resolve().parent / "reports"</w:t>
        <w:br/>
        <w:t>CHARTS_DIR = REPORTS_DIR / "charts"</w:t>
        <w:br/>
        <w:t>CHARTS_DIR.mkdir(parents=True, exist_ok=True)</w:t>
        <w:br/>
        <w:t>app.mount("/api/ai/reports/static/charts", StaticFiles(directory=str(CHARTS_DIR)), name="ai-report-charts")</w:t>
        <w:br/>
        <w:br/>
        <w:br/>
        <w:t>def _init_supabase_client() -&gt; Optional[Client]:</w:t>
        <w:br/>
        <w:t xml:space="preserve">    url = os.environ.get("SUPABASE_URL", "")</w:t>
        <w:br/>
        <w:t xml:space="preserve">    key = os.environ.get("SUPABASE_SERVICE_ROLE_KEY", "")</w:t>
        <w:br/>
        <w:t xml:space="preserve">    if not url or not key:</w:t>
        <w:br/>
        <w:t xml:space="preserve">        return None</w:t>
        <w:br/>
        <w:t xml:space="preserve">    try:</w:t>
        <w:br/>
        <w:t xml:space="preserve">        return create_client(url, key)</w:t>
        <w:br/>
        <w:t xml:space="preserve">    except Exception as exc:</w:t>
        <w:br/>
        <w:t xml:space="preserve">        print(f"WARNING: Supabase client init failed: {exc}")</w:t>
        <w:br/>
        <w:t xml:space="preserve">        return None</w:t>
        <w:br/>
        <w:br/>
        <w:br/>
        <w:t>supabase = _init_supabase_client()</w:t>
        <w:br/>
        <w:br/>
        <w:br/>
        <w:t>def _require_supabase() -&gt; Client:</w:t>
        <w:br/>
        <w:t xml:space="preserve">    if supabase is None:</w:t>
        <w:br/>
        <w:t xml:space="preserve">        raise HTTPException(status_code=500, detail="Supabase is not configured.")</w:t>
        <w:br/>
        <w:t xml:space="preserve">    return supabase</w:t>
        <w:br/>
        <w:br/>
        <w:br/>
        <w:t>GEMINI_API_KEY = os.environ.get("GEMINI_API_KEY", "")</w:t>
        <w:br/>
        <w:t>if GEMINI_API_KEY and genai is not None:</w:t>
        <w:br/>
        <w:t xml:space="preserve">    try:</w:t>
        <w:br/>
        <w:t xml:space="preserve">        genai.configure(api_key=GEMINI_API_KEY)</w:t>
        <w:br/>
        <w:t xml:space="preserve">        gemini_model = genai.GenerativeModel("gemini-2.5-flash")</w:t>
        <w:br/>
        <w:t xml:space="preserve">        print("SUCCESS: Gemini AI initialized with model: gemini-2.5-flash")</w:t>
        <w:br/>
        <w:t xml:space="preserve">    except Exception as exc:</w:t>
        <w:br/>
        <w:t xml:space="preserve">        print(f"ERROR: Failed to initialize Gemini: {exc}")</w:t>
        <w:br/>
        <w:t xml:space="preserve">        gemini_model = None</w:t>
        <w:br/>
        <w:t>else:</w:t>
        <w:br/>
        <w:t xml:space="preserve">    gemini_model = None</w:t>
        <w:br/>
        <w:t xml:space="preserve">    print("WARNING: GEMINI_API_KEY not found in environment variables.")</w:t>
        <w:br/>
        <w:br/>
        <w:br/>
        <w:t>SYSTEM_PROMPT = """</w:t>
        <w:br/>
        <w:t>Bạn là một chuyên gia nông nghiệp hàng đầu tại Đồng bằng sông Cửu Long.</w:t>
        <w:br/>
        <w:t>Nhiệm vụ của bạn là hỗ trợ nông dân phân tích hình ảnh về tôm và lúa.</w:t>
        <w:br/>
        <w:t>1. Nếu thấy dấu hiệu bệnh, hãy gọi tên bệnh và giải thích nguyên nhân.</w:t>
        <w:br/>
        <w:t>2. Đưa ra hướng xử lý thực tế, ưu tiên bền vững và chế phẩm sinh học.</w:t>
        <w:br/>
        <w:t>3. Dùng ngôn ngữ gần gũi, chân chất với nông dân.</w:t>
        <w:br/>
        <w:t>4. Nếu ảnh mờ hoặc thiếu dữ kiện, hướng dẫn cách chụp lại rõ hơn.</w:t>
        <w:br/>
        <w:t>5. Nếu không phải ảnh nông nghiệp, từ chối nhẹ nhàng.</w:t>
        <w:br/>
        <w:t>"""</w:t>
        <w:br/>
        <w:br/>
        <w:br/>
        <w:t>BIOLOGICAL_THRESHOLDS = {</w:t>
        <w:br/>
        <w:t xml:space="preserve">    "shrimp_rice": {</w:t>
        <w:br/>
        <w:t xml:space="preserve">        "shrimp_phase": {"min_salinity": 5, "max_salinity": 35, "ideal_ph": [7.0, 9.0]},</w:t>
        <w:br/>
        <w:t xml:space="preserve">        "rice_phase": {"critical_salinity": 2.0, "safe_sowing": 0.5, "red_alert": 3.0},</w:t>
        <w:br/>
        <w:t xml:space="preserve">    },</w:t>
        <w:br/>
        <w:t xml:space="preserve">    "rice_only": {</w:t>
        <w:br/>
        <w:t xml:space="preserve">        "st24_25": {"limit": 2.0},</w:t>
        <w:br/>
        <w:t xml:space="preserve">        "om_5451": {"limit": 3.0},</w:t>
        <w:br/>
        <w:t xml:space="preserve">        "dai_thom_8": {"limit": 3.0},</w:t>
        <w:br/>
        <w:t xml:space="preserve">    },</w:t>
        <w:br/>
        <w:t xml:space="preserve">    "shrimp_only": {</w:t>
        <w:br/>
        <w:t xml:space="preserve">        "su_chan_trang": {"salinity": [5, 35], "ph": [7, 9], "temp": [18, 33]},</w:t>
        <w:br/>
        <w:t xml:space="preserve">        "cang_xanh": {"ph": [7, 8.5], "temp": [29, 31], "min_water": 60},</w:t>
        <w:br/>
        <w:t xml:space="preserve">    },</w:t>
        <w:br/>
        <w:t>}</w:t>
        <w:br/>
        <w:br/>
        <w:br/>
        <w:t>class AnalysisRequest(BaseModel):</w:t>
        <w:br/>
        <w:t xml:space="preserve">    farm_id: str</w:t>
        <w:br/>
        <w:t xml:space="preserve">    analysis_type: str</w:t>
        <w:br/>
        <w:br/>
        <w:br/>
        <w:t>class ForecastPointResponse(BaseModel):</w:t>
        <w:br/>
        <w:t xml:space="preserve">    day_ahead: int</w:t>
        <w:br/>
        <w:t xml:space="preserve">    date: str</w:t>
        <w:br/>
        <w:t xml:space="preserve">    salinity_pred: float</w:t>
        <w:br/>
        <w:br/>
        <w:br/>
        <w:t>class Forecast7DResponse(BaseModel):</w:t>
        <w:br/>
        <w:t xml:space="preserve">    province: str</w:t>
        <w:br/>
        <w:t xml:space="preserve">    as_of: str</w:t>
        <w:br/>
        <w:t xml:space="preserve">    model_version: str</w:t>
        <w:br/>
        <w:t xml:space="preserve">    model_set_used: str</w:t>
        <w:br/>
        <w:t xml:space="preserve">    forecast: list[ForecastPointResponse]</w:t>
        <w:br/>
        <w:br/>
        <w:br/>
        <w:t>_forecast_service: Optional[ForecastService] = None</w:t>
        <w:br/>
        <w:t>_forecast_service_metadata_mtime: Optional[float] = None</w:t>
        <w:br/>
        <w:t>FARM_CODE_PROVINCE = {</w:t>
        <w:br/>
        <w:t xml:space="preserve">    "ST": "Soc Trang",</w:t>
        <w:br/>
        <w:t xml:space="preserve">    "BL": "Bac Lieu",</w:t>
        <w:br/>
        <w:t xml:space="preserve">    "KG": "Kien Giang",</w:t>
        <w:br/>
        <w:t xml:space="preserve">    "BT": "Ben Tre",</w:t>
        <w:br/>
        <w:t xml:space="preserve">    "CM": "Ca Mau",</w:t>
        <w:br/>
        <w:t>}</w:t>
        <w:br/>
        <w:br/>
        <w:br/>
        <w:t>def _read_csv_report(file_name: str):</w:t>
        <w:br/>
        <w:t xml:space="preserve">    report_path = REPORTS_DIR / file_name</w:t>
        <w:br/>
        <w:t xml:space="preserve">    if not report_path.exists():</w:t>
        <w:br/>
        <w:t xml:space="preserve">        return []</w:t>
        <w:br/>
        <w:t xml:space="preserve">    with report_path.open("r", encoding="utf-8") as handle:</w:t>
        <w:br/>
        <w:t xml:space="preserve">        reader = csv.DictReader(handle)</w:t>
        <w:br/>
        <w:t xml:space="preserve">        return list(reader)</w:t>
        <w:br/>
        <w:br/>
        <w:br/>
        <w:t>def _read_model_metadata() -&gt; dict:</w:t>
        <w:br/>
        <w:t xml:space="preserve">    if not DEFAULT_METADATA_PATH.exists():</w:t>
        <w:br/>
        <w:t xml:space="preserve">        raise HTTPException(status_code=404, detail="Model metadata not found. Train AI1 first.")</w:t>
        <w:br/>
        <w:t xml:space="preserve">    return json.loads(DEFAULT_METADATA_PATH.read_text(encoding="utf-8"))</w:t>
        <w:br/>
        <w:br/>
        <w:br/>
        <w:t>def _get_metadata_mtime() -&gt; Optional[float]:</w:t>
        <w:br/>
        <w:t xml:space="preserve">    if not DEFAULT_METADATA_PATH.exists():</w:t>
        <w:br/>
        <w:t xml:space="preserve">        return None</w:t>
        <w:br/>
        <w:t xml:space="preserve">    return DEFAULT_METADATA_PATH.stat().st_mtime</w:t>
        <w:br/>
        <w:br/>
        <w:br/>
        <w:t>def get_forecast_service() -&gt; ForecastService:</w:t>
        <w:br/>
        <w:t xml:space="preserve">    global _forecast_service, _forecast_service_metadata_mtime</w:t>
        <w:br/>
        <w:t xml:space="preserve">    metadata_mtime = _get_metadata_mtime()</w:t>
        <w:br/>
        <w:t xml:space="preserve">    if _forecast_service is None or _forecast_service_metadata_mtime != metadata_mtime:</w:t>
        <w:br/>
        <w:t xml:space="preserve">        _forecast_service = ForecastService()</w:t>
        <w:br/>
        <w:t xml:space="preserve">        _forecast_service_metadata_mtime = metadata_mtime</w:t>
        <w:br/>
        <w:t xml:space="preserve">    return _forecast_service</w:t>
        <w:br/>
        <w:br/>
        <w:br/>
        <w:t>@app.get("/health")</w:t>
        <w:br/>
        <w:t>def health_check():</w:t>
        <w:br/>
        <w:t xml:space="preserve">    return {"status": "ok", "service": "ai-service"}</w:t>
        <w:br/>
        <w:br/>
        <w:br/>
        <w:t>@app.get("/api/ai/reports/charts")</w:t>
        <w:br/>
        <w:t>def list_report_charts(request: Request):</w:t>
        <w:br/>
        <w:t xml:space="preserve">    charts = sorted(path.name for path in CHARTS_DIR.glob("*.png"))</w:t>
        <w:br/>
        <w:t xml:space="preserve">    base_url = str(request.base_url).rstrip("/")</w:t>
        <w:br/>
        <w:t xml:space="preserve">    return {</w:t>
        <w:br/>
        <w:t xml:space="preserve">        "success": True,</w:t>
        <w:br/>
        <w:t xml:space="preserve">        "data": [</w:t>
        <w:br/>
        <w:t xml:space="preserve">            {"name": name, "url": f"{base_url}/api/ai/reports/static/charts/{name}"}</w:t>
        <w:br/>
        <w:t xml:space="preserve">            for name in charts</w:t>
        <w:br/>
        <w:t xml:space="preserve">        ],</w:t>
        <w:br/>
        <w:t xml:space="preserve">    }</w:t>
        <w:br/>
        <w:br/>
        <w:br/>
        <w:t>@app.get("/api/ai/reports/metrics")</w:t>
        <w:br/>
        <w:t>def get_report_metrics():</w:t>
        <w:br/>
        <w:t xml:space="preserve">    return {"success": True, "data": _read_csv_report("metrics_summary.csv")}</w:t>
        <w:br/>
        <w:br/>
        <w:br/>
        <w:t>@app.get("/api/ai/reports/backtest-metrics")</w:t>
        <w:br/>
        <w:t>def get_backtest_metrics():</w:t>
        <w:br/>
        <w:t xml:space="preserve">    return {"success": True, "data": _read_csv_report("backtest_metrics_summary.csv")}</w:t>
        <w:br/>
        <w:br/>
        <w:br/>
        <w:t>@app.get("/api/ai/reports/lstm-metrics")</w:t>
        <w:br/>
        <w:t>def get_lstm_metrics():</w:t>
        <w:br/>
        <w:t xml:space="preserve">    return {"success": True, "data": _read_csv_report("lstm_pilot_metrics.csv")}</w:t>
        <w:br/>
        <w:br/>
        <w:br/>
        <w:t>@app.get("/api/ai/reports/regression-check")</w:t>
        <w:br/>
        <w:t>def get_regression_check():</w:t>
        <w:br/>
        <w:t xml:space="preserve">    return {"success": True, "data": _read_csv_report("regression_check.csv")}</w:t>
        <w:br/>
        <w:br/>
        <w:br/>
        <w:t>@app.get("/api/ai/model/metadata")</w:t>
        <w:br/>
        <w:t>def get_model_metadata():</w:t>
        <w:br/>
        <w:t xml:space="preserve">    return {"success": True, "data": _read_model_metadata()}</w:t>
        <w:br/>
        <w:br/>
        <w:br/>
        <w:t>@app.post("/api/ai/model/reload")</w:t>
        <w:br/>
        <w:t>def reload_model_cache():</w:t>
        <w:br/>
        <w:t xml:space="preserve">    global _forecast_service, _forecast_service_metadata_mtime</w:t>
        <w:br/>
        <w:t xml:space="preserve">    _forecast_service = None</w:t>
        <w:br/>
        <w:t xml:space="preserve">    _forecast_service_metadata_mtime = None</w:t>
        <w:br/>
        <w:t xml:space="preserve">    service = get_forecast_service()</w:t>
        <w:br/>
        <w:t xml:space="preserve">    return {</w:t>
        <w:br/>
        <w:t xml:space="preserve">        "success": True,</w:t>
        <w:br/>
        <w:t xml:space="preserve">        "message": "Forecast model cache reloaded.",</w:t>
        <w:br/>
        <w:t xml:space="preserve">        "model_version": service.metadata.get("model_version", "unknown"),</w:t>
        <w:br/>
        <w:t xml:space="preserve">    }</w:t>
        <w:br/>
        <w:br/>
        <w:br/>
        <w:t>@app.get("/api/ai/forecast7d", response_model=Forecast7DResponse)</w:t>
        <w:br/>
        <w:t>def forecast_7d(</w:t>
        <w:br/>
        <w:t xml:space="preserve">    province: str = Query(..., description="Province name"),</w:t>
        <w:br/>
        <w:t xml:space="preserve">    as_of: Optional[str] = Query(None, description="Optional date YYYY-MM-DD"),</w:t>
        <w:br/>
        <w:t xml:space="preserve">    model_set: str = Query("champion", description="champion|baseline|xgboost"),</w:t>
        <w:br/>
        <w:t>):</w:t>
        <w:br/>
        <w:t xml:space="preserve">    try:</w:t>
        <w:br/>
        <w:t xml:space="preserve">        result: ForecastResult = get_forecast_service().forecast(</w:t>
        <w:br/>
        <w:t xml:space="preserve">            province=province,</w:t>
        <w:br/>
        <w:t xml:space="preserve">            as_of=as_of,</w:t>
        <w:br/>
        <w:t xml:space="preserve">            model_set=model_set,</w:t>
        <w:br/>
        <w:t xml:space="preserve">        )</w:t>
        <w:br/>
        <w:t xml:space="preserve">        return Forecast7DResponse(</w:t>
        <w:br/>
        <w:t xml:space="preserve">            province=result.province,</w:t>
        <w:br/>
        <w:t xml:space="preserve">            as_of=result.as_of,</w:t>
        <w:br/>
        <w:t xml:space="preserve">            model_version=result.model_version,</w:t>
        <w:br/>
        <w:t xml:space="preserve">            model_set_used=result.model_set_used,</w:t>
        <w:br/>
        <w:t xml:space="preserve">            forecast=[ForecastPointResponse(**point.__dict__) for point in result.forecast],</w:t>
        <w:br/>
        <w:t xml:space="preserve">        )</w:t>
        <w:br/>
        <w:t xml:space="preserve">    except ForecastError as exc:</w:t>
        <w:br/>
        <w:t xml:space="preserve">        raise HTTPException(status_code=exc.status_code, detail=exc.message) from exc</w:t>
        <w:br/>
        <w:t xml:space="preserve">    except Exception as exc:</w:t>
        <w:br/>
        <w:t xml:space="preserve">        raise HTTPException(status_code=500, detail=str(exc)) from exc</w:t>
        <w:br/>
        <w:br/>
        <w:br/>
        <w:t>@app.get("/api/ai/forecast7d/farm/{farm_id}", response_model=Forecast7DResponse)</w:t>
        <w:br/>
        <w:t>def forecast_7d_by_farm(</w:t>
        <w:br/>
        <w:t xml:space="preserve">    farm_id: str,</w:t>
        <w:br/>
        <w:t xml:space="preserve">    as_of: Optional[str] = Query(None, description="Optional date YYYY-MM-DD"),</w:t>
        <w:br/>
        <w:t xml:space="preserve">    model_set: str = Query("champion", description="champion|baseline|xgboost"),</w:t>
        <w:br/>
        <w:t>):</w:t>
        <w:br/>
        <w:t xml:space="preserve">    client = _require_supabase()</w:t>
        <w:br/>
        <w:t xml:space="preserve">    try:</w:t>
        <w:br/>
        <w:t xml:space="preserve">        farm_res = client.table("farms").select("address,farm_code").eq("id", farm_id).single().execute()</w:t>
        <w:br/>
        <w:t xml:space="preserve">        farm = farm_res.data</w:t>
        <w:br/>
        <w:t xml:space="preserve">        if not farm:</w:t>
        <w:br/>
        <w:t xml:space="preserve">            raise HTTPException(status_code=404, detail="Farm not found.")</w:t>
        <w:br/>
        <w:br/>
        <w:t xml:space="preserve">        province = parse_province_from_address(farm.get("address", ""))</w:t>
        <w:br/>
        <w:t xml:space="preserve">        if not province:</w:t>
        <w:br/>
        <w:t xml:space="preserve">            farm_code = str(farm.get("farm_code", "")).upper()</w:t>
        <w:br/>
        <w:t xml:space="preserve">            prefix = farm_code.split("_")[0]</w:t>
        <w:br/>
        <w:t xml:space="preserve">            province = FARM_CODE_PROVINCE.get(prefix)</w:t>
        <w:br/>
        <w:t xml:space="preserve">        if not province:</w:t>
        <w:br/>
        <w:t xml:space="preserve">            raise HTTPException(status_code=422, detail="Cannot infer province from farm.")</w:t>
        <w:br/>
        <w:br/>
        <w:t xml:space="preserve">        result: ForecastResult = get_forecast_service().forecast(</w:t>
        <w:br/>
        <w:t xml:space="preserve">            province=province,</w:t>
        <w:br/>
        <w:t xml:space="preserve">            as_of=as_of,</w:t>
        <w:br/>
        <w:t xml:space="preserve">            model_set=model_set,</w:t>
        <w:br/>
        <w:t xml:space="preserve">        )</w:t>
        <w:br/>
        <w:t xml:space="preserve">        return Forecast7DResponse(</w:t>
        <w:br/>
        <w:t xml:space="preserve">            province=result.province,</w:t>
        <w:br/>
        <w:t xml:space="preserve">            as_of=result.as_of,</w:t>
        <w:br/>
        <w:t xml:space="preserve">            model_version=result.model_version,</w:t>
        <w:br/>
        <w:t xml:space="preserve">            model_set_used=result.model_set_used,</w:t>
        <w:br/>
        <w:t xml:space="preserve">            forecast=[ForecastPointResponse(**point.__dict__) for point in result.forecast],</w:t>
        <w:br/>
        <w:t xml:space="preserve">        )</w:t>
        <w:br/>
        <w:t xml:space="preserve">    except HTTPException:</w:t>
        <w:br/>
        <w:t xml:space="preserve">        raise</w:t>
        <w:br/>
        <w:t xml:space="preserve">    except ForecastError as exc:</w:t>
        <w:br/>
        <w:t xml:space="preserve">        raise HTTPException(status_code=exc.status_code, detail=exc.message) from exc</w:t>
        <w:br/>
        <w:t xml:space="preserve">    except Exception as exc:</w:t>
        <w:br/>
        <w:t xml:space="preserve">        raise HTTPException(status_code=500, detail=str(exc)) from exc</w:t>
        <w:br/>
        <w:br/>
        <w:br/>
        <w:t>@app.post("/api/ai/analyze")</w:t>
        <w:br/>
        <w:t>async def analyze_farm(request: AnalysisRequest):</w:t>
        <w:br/>
        <w:t xml:space="preserve">    if not request.farm_id or not request.analysis_type:</w:t>
        <w:br/>
        <w:t xml:space="preserve">        raise HTTPException(status_code=400, detail="farm_id and analysis_type are required.")</w:t>
        <w:br/>
        <w:t xml:space="preserve">    # Queue background flow and return immediately to keep UI responsive.</w:t>
        <w:br/>
        <w:t xml:space="preserve">    asyncio.create_task(queue_analysis(request.farm_id, request.analysis_type))</w:t>
        <w:br/>
        <w:t xml:space="preserve">    return {"success": True, "message": "AI Analysis queued"}</w:t>
        <w:br/>
        <w:br/>
        <w:br/>
        <w:t>async def queue_analysis(farm_id: str, analysis_type: str) -&gt; None:</w:t>
        <w:br/>
        <w:t xml:space="preserve">    if supabase is None:</w:t>
        <w:br/>
        <w:t xml:space="preserve">        print("[AI] Supabase unavailable, skip storing analysis request.")</w:t>
        <w:br/>
        <w:t xml:space="preserve">        return</w:t>
        <w:br/>
        <w:t xml:space="preserve">    try:</w:t>
        <w:br/>
        <w:t xml:space="preserve">        farm_res = supabase.table("farms").select("user_id").eq("id", farm_id).single().execute()</w:t>
        <w:br/>
        <w:t xml:space="preserve">        user_id = farm_res.data["user_id"]</w:t>
        <w:br/>
        <w:t xml:space="preserve">        supabase.table("analysis_requests").insert(</w:t>
        <w:br/>
        <w:t xml:space="preserve">            {</w:t>
        <w:br/>
        <w:t xml:space="preserve">                "user_id": user_id,</w:t>
        <w:br/>
        <w:t xml:space="preserve">                "farm_id": farm_id,</w:t>
        <w:br/>
        <w:t xml:space="preserve">                "analysis_type": analysis_type,</w:t>
        <w:br/>
        <w:t xml:space="preserve">                "status": "pending",</w:t>
        <w:br/>
        <w:t xml:space="preserve">            }</w:t>
        <w:br/>
        <w:t xml:space="preserve">        ).execute()</w:t>
        <w:br/>
        <w:t xml:space="preserve">    except Exception as exc:</w:t>
        <w:br/>
        <w:t xml:space="preserve">        print(f"[AI] Failed to store analysis request: {exc}")</w:t>
        <w:br/>
        <w:t xml:space="preserve">        return</w:t>
        <w:br/>
        <w:br/>
        <w:t xml:space="preserve">    try:</w:t>
        <w:br/>
        <w:t xml:space="preserve">        await process_analysis(farm_id, analysis_type)</w:t>
        <w:br/>
        <w:t xml:space="preserve">    except Exception as exc:</w:t>
        <w:br/>
        <w:t xml:space="preserve">        print(f"[AI] Failed to process analysis: {exc}")</w:t>
        <w:br/>
        <w:br/>
        <w:br/>
        <w:t>@app.get("/api/ai/recommendations/{farm_id}")</w:t>
        <w:br/>
        <w:t>async def get_recommendations(farm_id: str):</w:t>
        <w:br/>
        <w:t xml:space="preserve">    client = _require_supabase()</w:t>
        <w:br/>
        <w:t xml:space="preserve">    try:</w:t>
        <w:br/>
        <w:t xml:space="preserve">        response = (</w:t>
        <w:br/>
        <w:t xml:space="preserve">            client.table("season_recommendations")</w:t>
        <w:br/>
        <w:t xml:space="preserve">            .select("*")</w:t>
        <w:br/>
        <w:t xml:space="preserve">            .eq("farm_id", farm_id)</w:t>
        <w:br/>
        <w:t xml:space="preserve">            .order("created_at", desc=True)</w:t>
        <w:br/>
        <w:t xml:space="preserve">            .limit(1)</w:t>
        <w:br/>
        <w:t xml:space="preserve">            .execute()</w:t>
        <w:br/>
        <w:t xml:space="preserve">        )</w:t>
        <w:br/>
        <w:t xml:space="preserve">        if not response.data:</w:t>
        <w:br/>
        <w:t xml:space="preserve">            return {"success": True, "data": None}</w:t>
        <w:br/>
        <w:t xml:space="preserve">        return {"success": True, "data": response.data[0]}</w:t>
        <w:br/>
        <w:t xml:space="preserve">    except Exception as exc:</w:t>
        <w:br/>
        <w:t xml:space="preserve">        raise HTTPException(status_code=500, detail=str(exc)) from exc</w:t>
        <w:br/>
        <w:br/>
        <w:br/>
        <w:t>@app.get("/api/ai/analysis-requests/{farm_id}")</w:t>
        <w:br/>
        <w:t>async def get_analysis_history(farm_id: str):</w:t>
        <w:br/>
        <w:t xml:space="preserve">    client = _require_supabase()</w:t>
        <w:br/>
        <w:t xml:space="preserve">    try:</w:t>
        <w:br/>
        <w:t xml:space="preserve">        response = (</w:t>
        <w:br/>
        <w:t xml:space="preserve">            client.table("analysis_requests")</w:t>
        <w:br/>
        <w:t xml:space="preserve">            .select("*")</w:t>
        <w:br/>
        <w:t xml:space="preserve">            .eq("farm_id", farm_id)</w:t>
        <w:br/>
        <w:t xml:space="preserve">            .order("created_at", desc=True)</w:t>
        <w:br/>
        <w:t xml:space="preserve">            .limit(10)</w:t>
        <w:br/>
        <w:t xml:space="preserve">            .execute()</w:t>
        <w:br/>
        <w:t xml:space="preserve">        )</w:t>
        <w:br/>
        <w:t xml:space="preserve">        return {"success": True, "data": response.data}</w:t>
        <w:br/>
        <w:t xml:space="preserve">    except Exception as exc:</w:t>
        <w:br/>
        <w:t xml:space="preserve">        raise HTTPException(status_code=500, detail=str(exc)) from exc</w:t>
        <w:br/>
        <w:br/>
        <w:br/>
        <w:t>@app.post("/api/ai/chat")</w:t>
        <w:br/>
        <w:t>async def chat_with_image(message: str = Form(...), image: UploadFile = File(None)):</w:t>
        <w:br/>
        <w:t xml:space="preserve">    if not GEMINI_API_KEY or gemini_model is None:</w:t>
        <w:br/>
        <w:t xml:space="preserve">        return {"success": False, "message": "Gemini API Key is not configured"}</w:t>
        <w:br/>
        <w:t xml:space="preserve">    try:</w:t>
        <w:br/>
        <w:t xml:space="preserve">        content = [SYSTEM_PROMPT, message]</w:t>
        <w:br/>
        <w:t xml:space="preserve">        if image:</w:t>
        <w:br/>
        <w:t xml:space="preserve">            image_data = await image.read()</w:t>
        <w:br/>
        <w:t xml:space="preserve">            img = Image.open(io.BytesIO(image_data))</w:t>
        <w:br/>
        <w:t xml:space="preserve">            content.append(img)</w:t>
        <w:br/>
        <w:t xml:space="preserve">        response = gemini_model.generate_content(content)</w:t>
        <w:br/>
        <w:t xml:space="preserve">        return {</w:t>
        <w:br/>
        <w:t xml:space="preserve">            "success": True,</w:t>
        <w:br/>
        <w:t xml:space="preserve">            "reply": response.text,</w:t>
        <w:br/>
        <w:t xml:space="preserve">            "timestamp": datetime.now().isoformat(),</w:t>
        <w:br/>
        <w:t xml:space="preserve">        }</w:t>
        <w:br/>
        <w:t xml:space="preserve">    except Exception as exc:</w:t>
        <w:br/>
        <w:t xml:space="preserve">        raise HTTPException(status_code=500, detail=str(exc)) from exc</w:t>
        <w:br/>
        <w:br/>
        <w:br/>
        <w:t>async def process_analysis(farm_id: str, analysis_type: str):</w:t>
        <w:br/>
        <w:t xml:space="preserve">    client = _require_supabase()</w:t>
        <w:br/>
        <w:t xml:space="preserve">    try:</w:t>
        <w:br/>
        <w:t xml:space="preserve">        farm_res = client.table("farms").select("*").eq("id", farm_id).single().execute()</w:t>
        <w:br/>
        <w:t xml:space="preserve">        farm = farm_res.data</w:t>
        <w:br/>
        <w:t xml:space="preserve">        if not farm:</w:t>
        <w:br/>
        <w:t xml:space="preserve">            return</w:t>
        <w:br/>
        <w:br/>
        <w:t xml:space="preserve">        device_res = client.table("iot_devices").select("id").eq("farm_id", farm_id).limit(1).execute()</w:t>
        <w:br/>
        <w:t xml:space="preserve">        if not device_res.data:</w:t>
        <w:br/>
        <w:t xml:space="preserve">            return</w:t>
        <w:br/>
        <w:t xml:space="preserve">        device_id = device_res.data[0]["id"]</w:t>
        <w:br/>
        <w:br/>
        <w:t xml:space="preserve">        sensor_res = (</w:t>
        <w:br/>
        <w:t xml:space="preserve">            client.table("sensor_readings")</w:t>
        <w:br/>
        <w:t xml:space="preserve">            .select("salinity, ph, temperature, timestamp")</w:t>
        <w:br/>
        <w:t xml:space="preserve">            .eq("device_id", device_id)</w:t>
        <w:br/>
        <w:t xml:space="preserve">            .order("timestamp", desc=True)</w:t>
        <w:br/>
        <w:t xml:space="preserve">            .limit(48)</w:t>
        <w:br/>
        <w:t xml:space="preserve">            .execute()</w:t>
        <w:br/>
        <w:t xml:space="preserve">        )</w:t>
        <w:br/>
        <w:t xml:space="preserve">        readings = sensor_res.data</w:t>
        <w:br/>
        <w:t xml:space="preserve">        if not readings:</w:t>
        <w:br/>
        <w:t xml:space="preserve">            return</w:t>
        <w:br/>
        <w:br/>
        <w:t xml:space="preserve">        current = readings[0]</w:t>
        <w:br/>
        <w:t xml:space="preserve">        avg_salinity = float(np.mean([row["salinity"] for row in readings]))</w:t>
        <w:br/>
        <w:t xml:space="preserve">        recommendation = ""</w:t>
        <w:br/>
        <w:t xml:space="preserve">        explanation = ""</w:t>
        <w:br/>
        <w:br/>
        <w:t xml:space="preserve">        if farm["farm_type"] == "shrimp_rice":</w:t>
        <w:br/>
        <w:t xml:space="preserve">            thresholds = BIOLOGICAL_THRESHOLDS["shrimp_rice"]</w:t>
        <w:br/>
        <w:t xml:space="preserve">            month = datetime.now().month</w:t>
        <w:br/>
        <w:t xml:space="preserve">            is_dry_season = month in [1, 2, 3, 4, 5, 6]</w:t>
        <w:br/>
        <w:t xml:space="preserve">            if is_dry_season:</w:t>
        <w:br/>
        <w:t xml:space="preserve">                if current["salinity"] &lt; thresholds["shrimp_phase"]["min_salinity"]:</w:t>
        <w:br/>
        <w:t xml:space="preserve">                    recommendation = "Cảnh báo độ mặn thấp cho tôm"</w:t>
        <w:br/>
        <w:t xml:space="preserve">                    explanation = (</w:t>
        <w:br/>
        <w:t xml:space="preserve">                        f"Độ mặn hiện tại {current['salinity']}‰ thấp hơn ngưỡng 5‰. "</w:t>
        <w:br/>
        <w:t xml:space="preserve">                        "Cần theo dõi nguồn nước và bổ sung khoáng."</w:t>
        <w:br/>
        <w:t xml:space="preserve">                    )</w:t>
        <w:br/>
        <w:t xml:space="preserve">                else:</w:t>
        <w:br/>
        <w:t xml:space="preserve">                    recommendation = "Môi trường nuôi tôm an toàn"</w:t>
        <w:br/>
        <w:t xml:space="preserve">                    explanation = f"Độ mặn {current['salinity']}‰ nằm trong ngưỡng tối ưu."</w:t>
        <w:br/>
        <w:t xml:space="preserve">            else:</w:t>
        <w:br/>
        <w:t xml:space="preserve">                if current["salinity"] &gt; thresholds["rice_phase"]["critical_salinity"]:</w:t>
        <w:br/>
        <w:t xml:space="preserve">                    recommendation = "CẢNH BÁO XÂM NHẬP MẶN"</w:t>
        <w:br/>
        <w:t xml:space="preserve">                    explanation = (</w:t>
        <w:br/>
        <w:t xml:space="preserve">                        f"Độ mặn {current['salinity']}‰ vượt ngưỡng an toàn cho lúa (2‰). "</w:t>
        <w:br/>
        <w:t xml:space="preserve">                        "Cần đóng cống ngăn mặn."</w:t>
        <w:br/>
        <w:t xml:space="preserve">                    )</w:t>
        <w:br/>
        <w:t xml:space="preserve">                elif 0.5 &lt; current["salinity"] &lt;= 1.0:</w:t>
        <w:br/>
        <w:t xml:space="preserve">                    recommendation = "Đang trong giai đoạn rửa mặn"</w:t>
        <w:br/>
        <w:t xml:space="preserve">                    explanation = "Độ mặn đang giảm dần, đợi dưới 0.5‰ để gieo sạ."</w:t>
        <w:br/>
        <w:t xml:space="preserve">                else:</w:t>
        <w:br/>
        <w:t xml:space="preserve">                    recommendation = "Vùng nuôi an toàn cho lúa"</w:t>
        <w:br/>
        <w:t xml:space="preserve">                    explanation = "Các chỉ số môi trường đang ở mức phù hợp."</w:t>
        <w:br/>
        <w:br/>
        <w:t xml:space="preserve">        client.table("season_recommendations").insert(</w:t>
        <w:br/>
        <w:t xml:space="preserve">            {</w:t>
        <w:br/>
        <w:t xml:space="preserve">                "farm_id": farm_id,</w:t>
        <w:br/>
        <w:t xml:space="preserve">                "current_salinity_avg": avg_salinity,</w:t>
        <w:br/>
        <w:t xml:space="preserve">                "salinity_trend": "stable",</w:t>
        <w:br/>
        <w:t xml:space="preserve">                "recommended_action": recommendation,</w:t>
        <w:br/>
        <w:t xml:space="preserve">                "explanation": explanation,</w:t>
        <w:br/>
        <w:t xml:space="preserve">                "status": "suggested",</w:t>
        <w:br/>
        <w:t xml:space="preserve">            }</w:t>
        <w:br/>
        <w:t xml:space="preserve">        ).execute()</w:t>
        <w:br/>
        <w:t xml:space="preserve">    except Exception as exc:</w:t>
        <w:br/>
        <w:t xml:space="preserve">        print(f"AI Error: {exc}")</w:t>
        <w:br/>
        <w:br/>
        <w:br/>
        <w:t>if __name__ == "__main__":</w:t>
        <w:br/>
        <w:t xml:space="preserve">    import uvicorn</w:t>
        <w:br/>
        <w:br/>
        <w:t xml:space="preserve">    uvicorn.run("main:app", host="0.0.0.0", port=8000, reload=True, app_dir="app")</w:t>
        <w:br/>
      </w:r>
    </w:p>
    <w:p>
      <w:pPr>
        <w:pStyle w:val="Heading2"/>
      </w:pPr>
      <w:r>
        <w:t>Backend/service/ai-service/app/ml_pipeline/__init__.py</w:t>
      </w:r>
    </w:p>
    <w:p>
      <w:r>
        <w:rPr>
          <w:rFonts w:ascii="Consolas" w:hAnsi="Consolas"/>
        </w:rPr>
        <w:t>"""ML pipeline package for AI1 salinity forecasting."""</w:t>
        <w:br/>
        <w:br/>
      </w:r>
    </w:p>
    <w:p>
      <w:pPr>
        <w:pStyle w:val="Heading2"/>
      </w:pPr>
      <w:r>
        <w:t>Backend/service/ai-service/app/ml_pipeline/config.py</w:t>
      </w:r>
    </w:p>
    <w:p>
      <w:r>
        <w:rPr>
          <w:rFonts w:ascii="Consolas" w:hAnsi="Consolas"/>
        </w:rPr>
        <w:t>from __future__ import annotations</w:t>
        <w:br/>
        <w:br/>
        <w:t>from dataclasses import dataclass</w:t>
        <w:br/>
        <w:t>from pathlib import Path</w:t>
        <w:br/>
        <w:t>from typing import Dict, Iterable, List, Sequence</w:t>
        <w:br/>
        <w:br/>
        <w:br/>
        <w:t>APP_DIR = Path(__file__).resolve().parents[1]</w:t>
        <w:br/>
        <w:t>DATA_DIR = APP_DIR / "data"</w:t>
        <w:br/>
        <w:t>MODELS_DIR = APP_DIR / "models"</w:t>
        <w:br/>
        <w:t>REPORTS_DIR = APP_DIR / "reports"</w:t>
        <w:br/>
        <w:t>CHARTS_DIR = REPORTS_DIR / "charts"</w:t>
        <w:br/>
        <w:br/>
        <w:t>DEFAULT_WEATHER_CSV = DATA_DIR / "weather_province_daily.csv"</w:t>
        <w:br/>
        <w:t>DEFAULT_PREPARED_DAILY_CSV = DATA_DIR / "prepared_daily_dataset.csv"</w:t>
        <w:br/>
        <w:t>DEFAULT_TRAIN_FEATURES_CSV = DATA_DIR / "train_feature_dataset.csv"</w:t>
        <w:br/>
        <w:t>DEFAULT_PREDICTIONS_CSV = REPORTS_DIR / "predictions_test.csv"</w:t>
        <w:br/>
        <w:t>DEFAULT_METRICS_CSV = REPORTS_DIR / "metrics_summary.csv"</w:t>
        <w:br/>
        <w:t>DEFAULT_BACKTEST_METRICS_CSV = REPORTS_DIR / "backtest_metrics_summary.csv"</w:t>
        <w:br/>
        <w:t>DEFAULT_LSTM_METRICS_CSV = REPORTS_DIR / "lstm_pilot_metrics.csv"</w:t>
        <w:br/>
        <w:t>DEFAULT_REGRESSION_CHECK_CSV = REPORTS_DIR / "regression_check.csv"</w:t>
        <w:br/>
        <w:t>DEFAULT_REPORT_PATH = REPORTS_DIR / "report_ai1.md"</w:t>
        <w:br/>
        <w:t>DEFAULT_METADATA_PATH = MODELS_DIR / "metadata.json"</w:t>
        <w:br/>
        <w:br/>
        <w:t>DEFAULT_DRY_MONTHS = (12, 1, 2, 3, 4)</w:t>
        <w:br/>
        <w:t>MIN_VALID_DAYS_PER_PROVINCE = 120</w:t>
        <w:br/>
        <w:t>FORECAST_HORIZONS: Sequence[int] = tuple(range(1, 8))</w:t>
        <w:br/>
        <w:t>BACKTEST_MIN_TRAIN_DAYS = 180</w:t>
        <w:br/>
        <w:t>BACKTEST_VAL_DAYS = 30</w:t>
        <w:br/>
        <w:t>BACKTEST_TEST_DAYS = 30</w:t>
        <w:br/>
        <w:t>BACKTEST_STEP_DAYS = 14</w:t>
        <w:br/>
        <w:t>LSTM_SEQUENCE_LENGTH = 14</w:t>
        <w:br/>
        <w:t>LSTM_HIDDEN_SIZES: Sequence[int] = (32, 64)</w:t>
        <w:br/>
        <w:t>LSTM_DROPOUTS: Sequence[float] = (0.1, 0.2)</w:t>
        <w:br/>
        <w:t>LSTM_EPOCHS = 60</w:t>
        <w:br/>
        <w:t>LSTM_PATIENCE = 10</w:t>
        <w:br/>
        <w:br/>
        <w:br/>
        <w:t>XGB_PARAM_GRID: Dict[str, List[float]] = {</w:t>
        <w:br/>
        <w:t xml:space="preserve">    "max_depth": [4, 6, 8],</w:t>
        <w:br/>
        <w:t xml:space="preserve">    "learning_rate": [0.03, 0.05],</w:t>
        <w:br/>
        <w:t xml:space="preserve">    "n_estimators": [300, 500],</w:t>
        <w:br/>
        <w:t xml:space="preserve">    "subsample": [0.8, 1.0],</w:t>
        <w:br/>
        <w:t xml:space="preserve">    "colsample_bytree": [0.8, 1.0],</w:t>
        <w:br/>
        <w:t>}</w:t>
        <w:br/>
        <w:br/>
        <w:br/>
        <w:t>@dataclass(frozen=True)</w:t>
        <w:br/>
        <w:t>class SplitConfig:</w:t>
        <w:br/>
        <w:t xml:space="preserve">    train_ratio: float = 0.70</w:t>
        <w:br/>
        <w:t xml:space="preserve">    val_ratio: float = 0.15</w:t>
        <w:br/>
        <w:t xml:space="preserve">    test_ratio: float = 0.15</w:t>
        <w:br/>
        <w:br/>
        <w:br/>
        <w:t>def ensure_directories() -&gt; None:</w:t>
        <w:br/>
        <w:t xml:space="preserve">    for path in (DATA_DIR, MODELS_DIR, REPORTS_DIR, CHARTS_DIR):</w:t>
        <w:br/>
        <w:t xml:space="preserve">        path.mkdir(parents=True, exist_ok=True)</w:t>
        <w:br/>
        <w:br/>
        <w:br/>
        <w:t>def grid_product(param_grid: Dict[str, List[float]]) -&gt; Iterable[Dict[str, float]]:</w:t>
        <w:br/>
        <w:t xml:space="preserve">    import itertools</w:t>
        <w:br/>
        <w:br/>
        <w:t xml:space="preserve">    keys = list(param_grid.keys())</w:t>
        <w:br/>
        <w:t xml:space="preserve">    values = [param_grid[key] for key in keys]</w:t>
        <w:br/>
        <w:t xml:space="preserve">    for combo in itertools.product(*values):</w:t>
        <w:br/>
        <w:t xml:space="preserve">        yield {key: value for key, value in zip(keys, combo)}</w:t>
        <w:br/>
      </w:r>
    </w:p>
    <w:p>
      <w:pPr>
        <w:pStyle w:val="Heading2"/>
      </w:pPr>
      <w:r>
        <w:t>Backend/service/ai-service/app/ml_pipeline/data_loader.py</w:t>
      </w:r>
    </w:p>
    <w:p>
      <w:r>
        <w:rPr>
          <w:rFonts w:ascii="Consolas" w:hAnsi="Consolas"/>
        </w:rPr>
        <w:t>from __future__ import annotations</w:t>
        <w:br/>
        <w:br/>
        <w:t>import os</w:t>
        <w:br/>
        <w:t>import re</w:t>
        <w:br/>
        <w:t>import unicodedata</w:t>
        <w:br/>
        <w:t>from pathlib import Path</w:t>
        <w:br/>
        <w:t>from typing import Dict, Iterable, List, Optional</w:t>
        <w:br/>
        <w:br/>
        <w:t>import pandas as pd</w:t>
        <w:br/>
        <w:t>from supabase import Client, create_client</w:t>
        <w:br/>
        <w:br/>
        <w:br/>
        <w:t>PROVINCE_MAP: Dict[str, str] = {</w:t>
        <w:br/>
        <w:t xml:space="preserve">    "kien giang": "Kien Giang",</w:t>
        <w:br/>
        <w:t xml:space="preserve">    "soc trang": "Soc Trang",</w:t>
        <w:br/>
        <w:t xml:space="preserve">    "bac lieu": "Bac Lieu",</w:t>
        <w:br/>
        <w:t xml:space="preserve">    "ben tre": "Ben Tre",</w:t>
        <w:br/>
        <w:t xml:space="preserve">    "ca mau": "Ca Mau",</w:t>
        <w:br/>
        <w:t xml:space="preserve">    "tra vinh": "Tra Vinh",</w:t>
        <w:br/>
        <w:t xml:space="preserve">    "dong thap": "Dong Thap",</w:t>
        <w:br/>
        <w:t xml:space="preserve">    "tien giang": "Tien Giang",</w:t>
        <w:br/>
        <w:t xml:space="preserve">    "hau giang": "Hau Giang",</w:t>
        <w:br/>
        <w:t xml:space="preserve">    "long an": "Long An",</w:t>
        <w:br/>
        <w:t xml:space="preserve">    "an giang": "An Giang",</w:t>
        <w:br/>
        <w:t xml:space="preserve">    "can tho": "Can Tho",</w:t>
        <w:br/>
        <w:t xml:space="preserve">    "vinh long": "Vinh Long",</w:t>
        <w:br/>
        <w:t>}</w:t>
        <w:br/>
        <w:br/>
        <w:t>SALINITY_COLUMNS = ("salinity_daily", "salinity", "salinity_ppt", "salinityppt")</w:t>
        <w:br/>
        <w:t>RAIN_COLUMNS = ("rain_mm", "rainfall_mm", "rain", "rainfall")</w:t>
        <w:br/>
        <w:t>TEMP_COLUMNS = ("temp_c", "temperature_c", "temperature", "temp")</w:t>
        <w:br/>
        <w:br/>
        <w:br/>
        <w:t>def _strip_accents(value: str) -&gt; str:</w:t>
        <w:br/>
        <w:t xml:space="preserve">    normalized = unicodedata.normalize("NFD", value)</w:t>
        <w:br/>
        <w:t xml:space="preserve">    no_accents = "".join(char for char in normalized if unicodedata.category(char) != "Mn")</w:t>
        <w:br/>
        <w:t xml:space="preserve">    return no_accents</w:t>
        <w:br/>
        <w:br/>
        <w:br/>
        <w:t>def normalize_province_name(value: str) -&gt; Optional[str]:</w:t>
        <w:br/>
        <w:t xml:space="preserve">    if value is None:</w:t>
        <w:br/>
        <w:t xml:space="preserve">        return None</w:t>
        <w:br/>
        <w:t xml:space="preserve">    text = str(value).strip()</w:t>
        <w:br/>
        <w:t xml:space="preserve">    if not text:</w:t>
        <w:br/>
        <w:t xml:space="preserve">        return None</w:t>
        <w:br/>
        <w:t xml:space="preserve">    text = _strip_accents(text).lower()</w:t>
        <w:br/>
        <w:t xml:space="preserve">    text = re.sub(r"[^a-z0-9\s]", " ", text)</w:t>
        <w:br/>
        <w:t xml:space="preserve">    text = re.sub(r"\s+", " ", text).strip()</w:t>
        <w:br/>
        <w:t xml:space="preserve">    if text in PROVINCE_MAP:</w:t>
        <w:br/>
        <w:t xml:space="preserve">        return PROVINCE_MAP[text]</w:t>
        <w:br/>
        <w:t xml:space="preserve">    for key, canonical in PROVINCE_MAP.items():</w:t>
        <w:br/>
        <w:t xml:space="preserve">        if key in text:</w:t>
        <w:br/>
        <w:t xml:space="preserve">            return canonical</w:t>
        <w:br/>
        <w:t xml:space="preserve">    return " ".join(word.capitalize() for word in text.split())</w:t>
        <w:br/>
        <w:br/>
        <w:br/>
        <w:t>def parse_province_from_address(address: str) -&gt; Optional[str]:</w:t>
        <w:br/>
        <w:t xml:space="preserve">    if address is None:</w:t>
        <w:br/>
        <w:t xml:space="preserve">        return None</w:t>
        <w:br/>
        <w:t xml:space="preserve">    text = str(address).strip()</w:t>
        <w:br/>
        <w:t xml:space="preserve">    if not text:</w:t>
        <w:br/>
        <w:t xml:space="preserve">        return None</w:t>
        <w:br/>
        <w:t xml:space="preserve">    segments = [item.strip() for item in re.split(r",|;|\||-", text) if item.strip()]</w:t>
        <w:br/>
        <w:t xml:space="preserve">    for segment in reversed(segments):</w:t>
        <w:br/>
        <w:t xml:space="preserve">        province = normalize_province_name(segment)</w:t>
        <w:br/>
        <w:t xml:space="preserve">        if province in PROVINCE_MAP.values():</w:t>
        <w:br/>
        <w:t xml:space="preserve">            return province</w:t>
        <w:br/>
        <w:t xml:space="preserve">    return normalize_province_name(text)</w:t>
        <w:br/>
        <w:br/>
        <w:br/>
        <w:t>def _detect_column(columns: Iterable[str], candidates: Iterable[str]) -&gt; Optional[str]:</w:t>
        <w:br/>
        <w:t xml:space="preserve">    lowered = {column.lower(): column for column in columns}</w:t>
        <w:br/>
        <w:t xml:space="preserve">    for candidate in candidates:</w:t>
        <w:br/>
        <w:t xml:space="preserve">        if candidate.lower() in lowered:</w:t>
        <w:br/>
        <w:t xml:space="preserve">            return lowered[candidate.lower()]</w:t>
        <w:br/>
        <w:t xml:space="preserve">    return None</w:t>
        <w:br/>
        <w:br/>
        <w:br/>
        <w:t>def _standardize_common_columns(df: pd.DataFrame) -&gt; pd.DataFrame:</w:t>
        <w:br/>
        <w:t xml:space="preserve">    frame = df.copy()</w:t>
        <w:br/>
        <w:t xml:space="preserve">    frame.columns = [str(column).strip() for column in frame.columns]</w:t>
        <w:br/>
        <w:t xml:space="preserve">    date_col = _detect_column(frame.columns, ("date", "timestamp", "day"))</w:t>
        <w:br/>
        <w:t xml:space="preserve">    province_col = _detect_column(frame.columns, ("province", "tinh", "province_name"))</w:t>
        <w:br/>
        <w:t xml:space="preserve">    if date_col is None or province_col is None:</w:t>
        <w:br/>
        <w:t xml:space="preserve">        raise ValueError("CSV phải có cột date và province.")</w:t>
        <w:br/>
        <w:t xml:space="preserve">    frame["date"] = pd.to_datetime(frame[date_col], errors="coerce").dt.normalize()</w:t>
        <w:br/>
        <w:t xml:space="preserve">    frame["province"] = frame[province_col].apply(normalize_province_name)</w:t>
        <w:br/>
        <w:t xml:space="preserve">    return frame</w:t>
        <w:br/>
        <w:br/>
        <w:br/>
        <w:t>def load_weather_csv(path: Path) -&gt; pd.DataFrame:</w:t>
        <w:br/>
        <w:t xml:space="preserve">    frame = _standardize_common_columns(pd.read_csv(path))</w:t>
        <w:br/>
        <w:t xml:space="preserve">    rain_col = _detect_column(frame.columns, RAIN_COLUMNS)</w:t>
        <w:br/>
        <w:t xml:space="preserve">    temp_col = _detect_column(frame.columns, TEMP_COLUMNS)</w:t>
        <w:br/>
        <w:t xml:space="preserve">    if rain_col is None or temp_col is None:</w:t>
        <w:br/>
        <w:t xml:space="preserve">        raise ValueError("Weather CSV phải có rain_mm/rainfall_mm và temp_c/temperature_c.")</w:t>
        <w:br/>
        <w:t xml:space="preserve">    frame["rain_mm"] = pd.to_numeric(frame[rain_col], errors="coerce")</w:t>
        <w:br/>
        <w:t xml:space="preserve">    frame["temp_c"] = pd.to_numeric(frame[temp_col], errors="coerce")</w:t>
        <w:br/>
        <w:t xml:space="preserve">    return frame[["date", "province", "rain_mm", "temp_c"]]</w:t>
        <w:br/>
        <w:br/>
        <w:br/>
        <w:t>def load_local_combined_csv(path: Path) -&gt; pd.DataFrame:</w:t>
        <w:br/>
        <w:t xml:space="preserve">    frame = _standardize_common_columns(pd.read_csv(path))</w:t>
        <w:br/>
        <w:t xml:space="preserve">    sal_col = _detect_column(frame.columns, SALINITY_COLUMNS)</w:t>
        <w:br/>
        <w:t xml:space="preserve">    if sal_col is not None:</w:t>
        <w:br/>
        <w:t xml:space="preserve">        frame["salinity_daily"] = pd.to_numeric(frame[sal_col], errors="coerce")</w:t>
        <w:br/>
        <w:t xml:space="preserve">    rain_col = _detect_column(frame.columns, RAIN_COLUMNS)</w:t>
        <w:br/>
        <w:t xml:space="preserve">    if rain_col is not None:</w:t>
        <w:br/>
        <w:t xml:space="preserve">        frame["rain_mm"] = pd.to_numeric(frame[rain_col], errors="coerce")</w:t>
        <w:br/>
        <w:t xml:space="preserve">    temp_col = _detect_column(frame.columns, TEMP_COLUMNS)</w:t>
        <w:br/>
        <w:t xml:space="preserve">    if temp_col is not None:</w:t>
        <w:br/>
        <w:t xml:space="preserve">        frame["temp_c"] = pd.to_numeric(frame[temp_col], errors="coerce")</w:t>
        <w:br/>
        <w:t xml:space="preserve">    return frame</w:t>
        <w:br/>
        <w:br/>
        <w:br/>
        <w:t>def _fetch_table_all(client: Client, table_name: str, columns: str, page_size: int = 1000) -&gt; List[dict]:</w:t>
        <w:br/>
        <w:t xml:space="preserve">    rows: List[dict] = []</w:t>
        <w:br/>
        <w:t xml:space="preserve">    start = 0</w:t>
        <w:br/>
        <w:t xml:space="preserve">    while True:</w:t>
        <w:br/>
        <w:t xml:space="preserve">        response = client.table(table_name).select(columns).range(start, start + page_size - 1).execute()</w:t>
        <w:br/>
        <w:t xml:space="preserve">        batch = response.data or []</w:t>
        <w:br/>
        <w:t xml:space="preserve">        rows.extend(batch)</w:t>
        <w:br/>
        <w:t xml:space="preserve">        if len(batch) &lt; page_size:</w:t>
        <w:br/>
        <w:t xml:space="preserve">            break</w:t>
        <w:br/>
        <w:t xml:space="preserve">        start += page_size</w:t>
        <w:br/>
        <w:t xml:space="preserve">    return rows</w:t>
        <w:br/>
        <w:br/>
        <w:br/>
        <w:t>def load_supabase_daily_dataset() -&gt; pd.DataFrame:</w:t>
        <w:br/>
        <w:t xml:space="preserve">    url = os.environ.get("SUPABASE_URL", "")</w:t>
        <w:br/>
        <w:t xml:space="preserve">    service_key = os.environ.get("SUPABASE_SERVICE_ROLE_KEY", "")</w:t>
        <w:br/>
        <w:t xml:space="preserve">    if not url or not service_key:</w:t>
        <w:br/>
        <w:t xml:space="preserve">        raise ValueError("Thiếu SUPABASE_URL hoặc SUPABASE_SERVICE_ROLE_KEY để đọc dữ liệu Supabase.")</w:t>
        <w:br/>
        <w:br/>
        <w:t xml:space="preserve">    client = create_client(url, service_key)</w:t>
        <w:br/>
        <w:br/>
        <w:t xml:space="preserve">    sensors = pd.DataFrame(</w:t>
        <w:br/>
        <w:t xml:space="preserve">        _fetch_table_all(client, "sensor_readings", "device_id,timestamp,salinity,temperature")</w:t>
        <w:br/>
        <w:t xml:space="preserve">    )</w:t>
        <w:br/>
        <w:t xml:space="preserve">    devices = pd.DataFrame(_fetch_table_all(client, "iot_devices", "id,farm_id"))</w:t>
        <w:br/>
        <w:t xml:space="preserve">    farms = pd.DataFrame(_fetch_table_all(client, "farms", "id,address"))</w:t>
        <w:br/>
        <w:br/>
        <w:t xml:space="preserve">    if sensors.empty:</w:t>
        <w:br/>
        <w:t xml:space="preserve">        raise ValueError("Không có dữ liệu sensor_readings trong Supabase.")</w:t>
        <w:br/>
        <w:t xml:space="preserve">    if devices.empty or farms.empty:</w:t>
        <w:br/>
        <w:t xml:space="preserve">        raise ValueError("Thiếu dữ liệu iot_devices hoặc farms trong Supabase.")</w:t>
        <w:br/>
        <w:br/>
        <w:t xml:space="preserve">    frame = sensors.merge(devices, left_on="device_id", right_on="id", how="left", suffixes=("", "_device"))</w:t>
        <w:br/>
        <w:t xml:space="preserve">    frame = frame.merge(farms, left_on="farm_id", right_on="id", how="left", suffixes=("", "_farm"))</w:t>
        <w:br/>
        <w:t xml:space="preserve">    frame["province"] = frame["address"].apply(parse_province_from_address)</w:t>
        <w:br/>
        <w:t xml:space="preserve">    frame["timestamp"] = pd.to_datetime(frame["timestamp"], errors="coerce", utc=True)</w:t>
        <w:br/>
        <w:t xml:space="preserve">    frame = frame.dropna(subset=["timestamp", "province"])</w:t>
        <w:br/>
        <w:t xml:space="preserve">    frame["date"] = frame["timestamp"].dt.tz_convert("Asia/Ho_Chi_Minh").dt.normalize()</w:t>
        <w:br/>
        <w:t xml:space="preserve">    frame["salinity_daily"] = pd.to_numeric(frame["salinity"], errors="coerce")</w:t>
        <w:br/>
        <w:t xml:space="preserve">    frame["temp_sensor_c"] = pd.to_numeric(frame["temperature"], errors="coerce")</w:t>
        <w:br/>
        <w:br/>
        <w:t xml:space="preserve">    grouped = (</w:t>
        <w:br/>
        <w:t xml:space="preserve">        frame.groupby(["province", "date"], as_index=False)</w:t>
        <w:br/>
        <w:t xml:space="preserve">        .agg({"salinity_daily": "mean", "temp_sensor_c": "mean"})</w:t>
        <w:br/>
        <w:t xml:space="preserve">        .sort_values(["province", "date"])</w:t>
        <w:br/>
        <w:t xml:space="preserve">    )</w:t>
        <w:br/>
        <w:t xml:space="preserve">    return grouped</w:t>
        <w:br/>
        <w:br/>
        <w:br/>
        <w:t>def _fill_weather_gaps(frame: pd.DataFrame) -&gt; pd.DataFrame:</w:t>
        <w:br/>
        <w:t xml:space="preserve">    def _fill_group(group: pd.DataFrame) -&gt; pd.DataFrame:</w:t>
        <w:br/>
        <w:t xml:space="preserve">        ordered = group.sort_values("date").copy()</w:t>
        <w:br/>
        <w:t xml:space="preserve">        ordered["rain_mm"] = (</w:t>
        <w:br/>
        <w:t xml:space="preserve">            ordered["rain_mm"]</w:t>
        <w:br/>
        <w:t xml:space="preserve">            .interpolate(method="linear", limit_direction="both")</w:t>
        <w:br/>
        <w:t xml:space="preserve">            .ffill(limit=3)</w:t>
        <w:br/>
        <w:t xml:space="preserve">            .bfill(limit=3)</w:t>
        <w:br/>
        <w:t xml:space="preserve">        )</w:t>
        <w:br/>
        <w:t xml:space="preserve">        ordered["temp_c"] = (</w:t>
        <w:br/>
        <w:t xml:space="preserve">            ordered["temp_c"]</w:t>
        <w:br/>
        <w:t xml:space="preserve">            .interpolate(method="linear", limit_direction="both")</w:t>
        <w:br/>
        <w:t xml:space="preserve">            .ffill(limit=3)</w:t>
        <w:br/>
        <w:t xml:space="preserve">            .bfill(limit=3)</w:t>
        <w:br/>
        <w:t xml:space="preserve">        )</w:t>
        <w:br/>
        <w:t xml:space="preserve">        return ordered</w:t>
        <w:br/>
        <w:br/>
        <w:t xml:space="preserve">    return frame.groupby("province", group_keys=False).apply(_fill_group)</w:t>
        <w:br/>
        <w:br/>
        <w:br/>
        <w:t>def build_daily_dataset(</w:t>
        <w:br/>
        <w:t xml:space="preserve">    weather_csv_path: Path,</w:t>
        <w:br/>
        <w:t xml:space="preserve">    local_dataset_path: Optional[Path] = None,</w:t>
        <w:br/>
        <w:t xml:space="preserve">    use_supabase_fallback: bool = True,</w:t>
        <w:br/>
        <w:t>) -&gt; pd.DataFrame:</w:t>
        <w:br/>
        <w:t xml:space="preserve">    weather = load_weather_csv(weather_csv_path)</w:t>
        <w:br/>
        <w:br/>
        <w:t xml:space="preserve">    combined_local: Optional[pd.DataFrame] = None</w:t>
        <w:br/>
        <w:t xml:space="preserve">    if local_dataset_path and local_dataset_path.exists():</w:t>
        <w:br/>
        <w:t xml:space="preserve">        combined_local = load_local_combined_csv(local_dataset_path)</w:t>
        <w:br/>
        <w:br/>
        <w:t xml:space="preserve">    if combined_local is not None and "salinity_daily" in combined_local.columns:</w:t>
        <w:br/>
        <w:t xml:space="preserve">        salinity_source = combined_local[["date", "province", "salinity_daily"]].copy()</w:t>
        <w:br/>
        <w:t xml:space="preserve">        if "temp_c" in combined_local.columns:</w:t>
        <w:br/>
        <w:t xml:space="preserve">            salinity_source["temp_c_local"] = combined_local["temp_c"]</w:t>
        <w:br/>
        <w:t xml:space="preserve">        if "rain_mm" in combined_local.columns:</w:t>
        <w:br/>
        <w:t xml:space="preserve">            salinity_source["rain_mm_local"] = combined_local["rain_mm"]</w:t>
        <w:br/>
        <w:t xml:space="preserve">    elif use_supabase_fallback:</w:t>
        <w:br/>
        <w:t xml:space="preserve">        salinity_source = load_supabase_daily_dataset()</w:t>
        <w:br/>
        <w:t xml:space="preserve">    else:</w:t>
        <w:br/>
        <w:t xml:space="preserve">        raise ValueError("Không có cột salinity trong local dataset và đã tắt fallback Supabase.")</w:t>
        <w:br/>
        <w:br/>
        <w:t xml:space="preserve">    merged = salinity_source.merge(weather, on=["date", "province"], how="left", suffixes=("", "_weather"))</w:t>
        <w:br/>
        <w:t xml:space="preserve">    if "rain_mm_local" in merged.columns:</w:t>
        <w:br/>
        <w:t xml:space="preserve">        merged["rain_mm"] = merged["rain_mm"].fillna(merged["rain_mm_local"])</w:t>
        <w:br/>
        <w:t xml:space="preserve">    if "temp_c_local" in merged.columns:</w:t>
        <w:br/>
        <w:t xml:space="preserve">        merged["temp_c"] = merged["temp_c"].fillna(merged["temp_c_local"])</w:t>
        <w:br/>
        <w:t xml:space="preserve">    if "temp_sensor_c" in merged.columns:</w:t>
        <w:br/>
        <w:t xml:space="preserve">        merged["temp_c"] = merged["temp_c"].fillna(merged["temp_sensor_c"])</w:t>
        <w:br/>
        <w:br/>
        <w:t xml:space="preserve">    merged = _fill_weather_gaps(merged)</w:t>
        <w:br/>
        <w:t xml:space="preserve">    merged["salinity_daily"] = pd.to_numeric(merged["salinity_daily"], errors="coerce")</w:t>
        <w:br/>
        <w:t xml:space="preserve">    merged["rain_mm"] = pd.to_numeric(merged["rain_mm"], errors="coerce")</w:t>
        <w:br/>
        <w:t xml:space="preserve">    merged["temp_c"] = pd.to_numeric(merged["temp_c"], errors="coerce")</w:t>
        <w:br/>
        <w:t xml:space="preserve">    merged["date"] = pd.to_datetime(merged["date"], errors="coerce").dt.normalize()</w:t>
        <w:br/>
        <w:t xml:space="preserve">    merged["province"] = merged["province"].apply(normalize_province_name)</w:t>
        <w:br/>
        <w:br/>
        <w:t xml:space="preserve">    merged = merged.dropna(subset=["date", "province", "salinity_daily", "rain_mm", "temp_c"])</w:t>
        <w:br/>
        <w:t xml:space="preserve">    merged = merged.sort_values(["province", "date"]).reset_index(drop=True)</w:t>
        <w:br/>
        <w:t xml:space="preserve">    return merged[["date", "province", "salinity_daily", "rain_mm", "temp_c"]]</w:t>
        <w:br/>
        <w:br/>
      </w:r>
    </w:p>
    <w:p>
      <w:pPr>
        <w:pStyle w:val="Heading2"/>
      </w:pPr>
      <w:r>
        <w:t>Backend/service/ai-service/app/ml_pipeline/evaluate.py</w:t>
      </w:r>
    </w:p>
    <w:p>
      <w:r>
        <w:rPr>
          <w:rFonts w:ascii="Consolas" w:hAnsi="Consolas"/>
        </w:rPr>
        <w:t>from __future__ import annotations</w:t>
        <w:br/>
        <w:br/>
        <w:t>from dataclasses import dataclass</w:t>
        <w:br/>
        <w:t>from typing import Dict, Iterable, List, Sequence</w:t>
        <w:br/>
        <w:br/>
        <w:t>import numpy as np</w:t>
        <w:br/>
        <w:t>import pandas as pd</w:t>
        <w:br/>
        <w:t>from sklearn.metrics import mean_absolute_error, mean_squared_error</w:t>
        <w:br/>
        <w:br/>
        <w:br/>
        <w:t>def regression_metrics(y_true: Iterable[float], y_pred: Iterable[float]) -&gt; Dict[str, float]:</w:t>
        <w:br/>
        <w:t xml:space="preserve">    y_true_arr = np.asarray(list(y_true), dtype=float)</w:t>
        <w:br/>
        <w:t xml:space="preserve">    y_pred_arr = np.asarray(list(y_pred), dtype=float)</w:t>
        <w:br/>
        <w:t xml:space="preserve">    rmse = float(np.sqrt(mean_squared_error(y_true_arr, y_pred_arr)))</w:t>
        <w:br/>
        <w:t xml:space="preserve">    mae = float(mean_absolute_error(y_true_arr, y_pred_arr))</w:t>
        <w:br/>
        <w:t xml:space="preserve">    return {"mae": mae, "rmse": rmse}</w:t>
        <w:br/>
        <w:br/>
        <w:br/>
        <w:t>def evaluate_horizon_predictions(</w:t>
        <w:br/>
        <w:t xml:space="preserve">    y_true: pd.Series,</w:t>
        <w:br/>
        <w:t xml:space="preserve">    baseline_pred: np.ndarray,</w:t>
        <w:br/>
        <w:t xml:space="preserve">    main_pred: np.ndarray,</w:t>
        <w:br/>
        <w:t xml:space="preserve">    horizon: int,</w:t>
        <w:br/>
        <w:t>) -&gt; List[Dict[str, float]]:</w:t>
        <w:br/>
        <w:t xml:space="preserve">    base = regression_metrics(y_true, baseline_pred)</w:t>
        <w:br/>
        <w:t xml:space="preserve">    main = regression_metrics(y_true, main_pred)</w:t>
        <w:br/>
        <w:t xml:space="preserve">    return [</w:t>
        <w:br/>
        <w:t xml:space="preserve">        {"horizon": horizon, "model": "baseline_linear", "mae": base["mae"], "rmse": base["rmse"]},</w:t>
        <w:br/>
        <w:t xml:space="preserve">        {"horizon": horizon, "model": "xgboost", "mae": main["mae"], "rmse": main["rmse"]},</w:t>
        <w:br/>
        <w:t xml:space="preserve">    ]</w:t>
        <w:br/>
        <w:br/>
        <w:br/>
        <w:t>def season_error_table(predictions: pd.DataFrame) -&gt; pd.DataFrame:</w:t>
        <w:br/>
        <w:t xml:space="preserve">    required = {"model", "horizon", "is_dry_season", "actual", "predicted"}</w:t>
        <w:br/>
        <w:t xml:space="preserve">    missing = required - set(predictions.columns)</w:t>
        <w:br/>
        <w:t xml:space="preserve">    if missing:</w:t>
        <w:br/>
        <w:t xml:space="preserve">        raise ValueError(f"Predictions thiếu cột bắt buộc: {sorted(missing)}")</w:t>
        <w:br/>
        <w:br/>
        <w:t xml:space="preserve">    rows = []</w:t>
        <w:br/>
        <w:t xml:space="preserve">    for (model_name, horizon, dry_flag), group in predictions.groupby(["model", "horizon", "is_dry_season"]):</w:t>
        <w:br/>
        <w:t xml:space="preserve">        metrics = regression_metrics(group["actual"], group["predicted"])</w:t>
        <w:br/>
        <w:t xml:space="preserve">        rows.append(</w:t>
        <w:br/>
        <w:t xml:space="preserve">            {</w:t>
        <w:br/>
        <w:t xml:space="preserve">                "model": model_name,</w:t>
        <w:br/>
        <w:t xml:space="preserve">                "horizon": int(horizon),</w:t>
        <w:br/>
        <w:t xml:space="preserve">                "season": "dry" if int(dry_flag) == 1 else "rainy",</w:t>
        <w:br/>
        <w:t xml:space="preserve">                "mae": metrics["mae"],</w:t>
        <w:br/>
        <w:t xml:space="preserve">                "rmse": metrics["rmse"],</w:t>
        <w:br/>
        <w:t xml:space="preserve">                "sample_size": int(len(group)),</w:t>
        <w:br/>
        <w:t xml:space="preserve">            }</w:t>
        <w:br/>
        <w:t xml:space="preserve">        )</w:t>
        <w:br/>
        <w:t xml:space="preserve">    return pd.DataFrame(rows).sort_values(["model", "horizon", "season"]).reset_index(drop=True)</w:t>
        <w:br/>
        <w:br/>
        <w:br/>
        <w:t>@dataclass(frozen=True)</w:t>
        <w:br/>
        <w:t>class RollingWindow:</w:t>
        <w:br/>
        <w:t xml:space="preserve">    fold_id: int</w:t>
        <w:br/>
        <w:t xml:space="preserve">    train_end_date: pd.Timestamp</w:t>
        <w:br/>
        <w:t xml:space="preserve">    val_end_date: pd.Timestamp</w:t>
        <w:br/>
        <w:t xml:space="preserve">    test_end_date: pd.Timestamp</w:t>
        <w:br/>
        <w:br/>
        <w:br/>
        <w:t>def build_rolling_origin_windows(</w:t>
        <w:br/>
        <w:t xml:space="preserve">    unique_dates: Sequence[pd.Timestamp],</w:t>
        <w:br/>
        <w:t xml:space="preserve">    min_train_days: int = 180,</w:t>
        <w:br/>
        <w:t xml:space="preserve">    val_days: int = 30,</w:t>
        <w:br/>
        <w:t xml:space="preserve">    test_days: int = 30,</w:t>
        <w:br/>
        <w:t xml:space="preserve">    step_days: int = 14,</w:t>
        <w:br/>
        <w:t>) -&gt; List[RollingWindow]:</w:t>
        <w:br/>
        <w:t xml:space="preserve">    dates = [pd.Timestamp(item) for item in unique_dates]</w:t>
        <w:br/>
        <w:t xml:space="preserve">    if len(dates) &lt; (min_train_days + val_days + test_days):</w:t>
        <w:br/>
        <w:t xml:space="preserve">        return []</w:t>
        <w:br/>
        <w:br/>
        <w:t xml:space="preserve">    windows: List[RollingWindow] = []</w:t>
        <w:br/>
        <w:t xml:space="preserve">    fold_id = 1</w:t>
        <w:br/>
        <w:t xml:space="preserve">    max_train_end_idx = len(dates) - val_days - test_days - 1</w:t>
        <w:br/>
        <w:t xml:space="preserve">    for train_end_idx in range(min_train_days - 1, max_train_end_idx + 1, step_days):</w:t>
        <w:br/>
        <w:t xml:space="preserve">        val_end_idx = train_end_idx + val_days</w:t>
        <w:br/>
        <w:t xml:space="preserve">        test_end_idx = val_end_idx + test_days</w:t>
        <w:br/>
        <w:t xml:space="preserve">        windows.append(</w:t>
        <w:br/>
        <w:t xml:space="preserve">            RollingWindow(</w:t>
        <w:br/>
        <w:t xml:space="preserve">                fold_id=fold_id,</w:t>
        <w:br/>
        <w:t xml:space="preserve">                train_end_date=dates[train_end_idx],</w:t>
        <w:br/>
        <w:t xml:space="preserve">                val_end_date=dates[val_end_idx],</w:t>
        <w:br/>
        <w:t xml:space="preserve">                test_end_date=dates[test_end_idx],</w:t>
        <w:br/>
        <w:t xml:space="preserve">            )</w:t>
        <w:br/>
        <w:t xml:space="preserve">        )</w:t>
        <w:br/>
        <w:t xml:space="preserve">        fold_id += 1</w:t>
        <w:br/>
        <w:t xml:space="preserve">    return windows</w:t>
        <w:br/>
        <w:br/>
        <w:br/>
        <w:t>def summarize_backtest_metrics(backtest_df: pd.DataFrame) -&gt; pd.DataFrame:</w:t>
        <w:br/>
        <w:t xml:space="preserve">    if backtest_df.empty:</w:t>
        <w:br/>
        <w:t xml:space="preserve">        return pd.DataFrame(</w:t>
        <w:br/>
        <w:t xml:space="preserve">            columns=["model", "horizon", "mae_mean", "mae_std", "rmse_mean", "rmse_std", "fold_count"]</w:t>
        <w:br/>
        <w:t xml:space="preserve">        )</w:t>
        <w:br/>
        <w:t xml:space="preserve">    grouped = (</w:t>
        <w:br/>
        <w:t xml:space="preserve">        backtest_df.groupby(["model", "horizon"], as_index=False)</w:t>
        <w:br/>
        <w:t xml:space="preserve">        .agg(</w:t>
        <w:br/>
        <w:t xml:space="preserve">            mae_mean=("mae", "mean"),</w:t>
        <w:br/>
        <w:t xml:space="preserve">            mae_std=("mae", "std"),</w:t>
        <w:br/>
        <w:t xml:space="preserve">            rmse_mean=("rmse", "mean"),</w:t>
        <w:br/>
        <w:t xml:space="preserve">            rmse_std=("rmse", "std"),</w:t>
        <w:br/>
        <w:t xml:space="preserve">            fold_count=("fold_id", "nunique"),</w:t>
        <w:br/>
        <w:t xml:space="preserve">        )</w:t>
        <w:br/>
        <w:t xml:space="preserve">        .sort_values(["horizon", "model"])</w:t>
        <w:br/>
        <w:t xml:space="preserve">        .reset_index(drop=True)</w:t>
        <w:br/>
        <w:t xml:space="preserve">    )</w:t>
        <w:br/>
        <w:t xml:space="preserve">    grouped["mae_std"] = grouped["mae_std"].fillna(0.0)</w:t>
        <w:br/>
        <w:t xml:space="preserve">    grouped["rmse_std"] = grouped["rmse_std"].fillna(0.0)</w:t>
        <w:br/>
        <w:t xml:space="preserve">    return grouped</w:t>
        <w:br/>
      </w:r>
    </w:p>
    <w:p>
      <w:pPr>
        <w:pStyle w:val="Heading2"/>
      </w:pPr>
      <w:r>
        <w:t>Backend/service/ai-service/app/ml_pipeline/feature_builder.py</w:t>
      </w:r>
    </w:p>
    <w:p>
      <w:r>
        <w:rPr>
          <w:rFonts w:ascii="Consolas" w:hAnsi="Consolas"/>
        </w:rPr>
        <w:t>from __future__ import annotations</w:t>
        <w:br/>
        <w:br/>
        <w:t>from dataclasses import dataclass</w:t>
        <w:br/>
        <w:t>from typing import Dict, List, Sequence, Tuple</w:t>
        <w:br/>
        <w:br/>
        <w:t>import pandas as pd</w:t>
        <w:br/>
        <w:br/>
        <w:t>from .config import DEFAULT_DRY_MONTHS, FORECAST_HORIZONS</w:t>
        <w:br/>
        <w:br/>
        <w:br/>
        <w:t>@dataclass</w:t>
        <w:br/>
        <w:t>class SplitResult:</w:t>
        <w:br/>
        <w:t xml:space="preserve">    train: pd.DataFrame</w:t>
        <w:br/>
        <w:t xml:space="preserve">    val: pd.DataFrame</w:t>
        <w:br/>
        <w:t xml:space="preserve">    test: pd.DataFrame</w:t>
        <w:br/>
        <w:t xml:space="preserve">    train_end_date: pd.Timestamp</w:t>
        <w:br/>
        <w:t xml:space="preserve">    val_end_date: pd.Timestamp</w:t>
        <w:br/>
        <w:br/>
        <w:br/>
        <w:t>def build_feature_frame(</w:t>
        <w:br/>
        <w:t xml:space="preserve">    daily_df: pd.DataFrame,</w:t>
        <w:br/>
        <w:t xml:space="preserve">    dry_months: Sequence[int] = DEFAULT_DRY_MONTHS,</w:t>
        <w:br/>
        <w:t xml:space="preserve">    include_targets: bool = True,</w:t>
        <w:br/>
        <w:t>) -&gt; Tuple[pd.DataFrame, List[str], List[str]]:</w:t>
        <w:br/>
        <w:t xml:space="preserve">    required_base = {"date", "province", "salinity_daily", "rain_mm", "temp_c"}</w:t>
        <w:br/>
        <w:t xml:space="preserve">    missing = required_base - set(daily_df.columns)</w:t>
        <w:br/>
        <w:t xml:space="preserve">    if missing:</w:t>
        <w:br/>
        <w:t xml:space="preserve">        raise ValueError(f"Thiếu cột bắt buộc trong daily dataset: {sorted(missing)}")</w:t>
        <w:br/>
        <w:br/>
        <w:t xml:space="preserve">    frames: List[pd.DataFrame] = []</w:t>
        <w:br/>
        <w:t xml:space="preserve">    for _, group in daily_df.groupby("province"):</w:t>
        <w:br/>
        <w:t xml:space="preserve">        g = group.sort_values("date").copy()</w:t>
        <w:br/>
        <w:t xml:space="preserve">        for lag in range(1, 15):</w:t>
        <w:br/>
        <w:t xml:space="preserve">            g[f"sal_t-{lag}"] = g["salinity_daily"].shift(lag)</w:t>
        <w:br/>
        <w:t xml:space="preserve">        for lag in range(1, 8):</w:t>
        <w:br/>
        <w:t xml:space="preserve">            g[f"rain_t-{lag}"] = g["rain_mm"].shift(lag)</w:t>
        <w:br/>
        <w:t xml:space="preserve">            g[f"temp_t-{lag}"] = g["temp_c"].shift(lag)</w:t>
        <w:br/>
        <w:br/>
        <w:t xml:space="preserve">        shifted_sal = g["salinity_daily"].shift(1)</w:t>
        <w:br/>
        <w:t xml:space="preserve">        shifted_rain = g["rain_mm"].shift(1)</w:t>
        <w:br/>
        <w:t xml:space="preserve">        shifted_temp = g["temp_c"].shift(1)</w:t>
        <w:br/>
        <w:t xml:space="preserve">        g["sal_3d_avg"] = shifted_sal.rolling(3).mean()</w:t>
        <w:br/>
        <w:t xml:space="preserve">        g["sal_7d_avg"] = shifted_sal.rolling(7).mean()</w:t>
        <w:br/>
        <w:t xml:space="preserve">        g["rain_7d_sum"] = shifted_rain.rolling(7).sum()</w:t>
        <w:br/>
        <w:t xml:space="preserve">        g["temp_7d_avg"] = shifted_temp.rolling(7).mean()</w:t>
        <w:br/>
        <w:t xml:space="preserve">        frames.append(g)</w:t>
        <w:br/>
        <w:br/>
        <w:t xml:space="preserve">    feature_frame = pd.concat(frames, ignore_index=True)</w:t>
        <w:br/>
        <w:t xml:space="preserve">    feature_frame["date"] = pd.to_datetime(feature_frame["date"], errors="coerce").dt.normalize()</w:t>
        <w:br/>
        <w:t xml:space="preserve">    feature_frame["month"] = feature_frame["date"].dt.month</w:t>
        <w:br/>
        <w:t xml:space="preserve">    feature_frame["day_of_year"] = feature_frame["date"].dt.dayofyear</w:t>
        <w:br/>
        <w:t xml:space="preserve">    feature_frame["is_dry_season"] = feature_frame["month"].isin(dry_months).astype(int)</w:t>
        <w:br/>
        <w:br/>
        <w:t xml:space="preserve">    target_cols: List[str] = []</w:t>
        <w:br/>
        <w:t xml:space="preserve">    if include_targets:</w:t>
        <w:br/>
        <w:t xml:space="preserve">        with_targets = []</w:t>
        <w:br/>
        <w:t xml:space="preserve">        for _, group in feature_frame.groupby("province"):</w:t>
        <w:br/>
        <w:t xml:space="preserve">            g = group.sort_values("date").copy()</w:t>
        <w:br/>
        <w:t xml:space="preserve">            for horizon in FORECAST_HORIZONS:</w:t>
        <w:br/>
        <w:t xml:space="preserve">                target_col = f"y_day{horizon}"</w:t>
        <w:br/>
        <w:t xml:space="preserve">                g[target_col] = g["salinity_daily"].shift(-horizon)</w:t>
        <w:br/>
        <w:t xml:space="preserve">                if target_col not in target_cols:</w:t>
        <w:br/>
        <w:t xml:space="preserve">                    target_cols.append(target_col)</w:t>
        <w:br/>
        <w:t xml:space="preserve">            with_targets.append(g)</w:t>
        <w:br/>
        <w:t xml:space="preserve">        feature_frame = pd.concat(with_targets, ignore_index=True)</w:t>
        <w:br/>
        <w:br/>
        <w:t xml:space="preserve">    feature_cols: List[str] = (</w:t>
        <w:br/>
        <w:t xml:space="preserve">        [f"sal_t-{lag}" for lag in range(1, 15)]</w:t>
        <w:br/>
        <w:t xml:space="preserve">        + [f"rain_t-{lag}" for lag in range(1, 8)]</w:t>
        <w:br/>
        <w:t xml:space="preserve">        + [f"temp_t-{lag}" for lag in range(1, 8)]</w:t>
        <w:br/>
        <w:t xml:space="preserve">        + ["sal_3d_avg", "sal_7d_avg", "rain_7d_sum", "temp_7d_avg", "month", "day_of_year", "is_dry_season"]</w:t>
        <w:br/>
        <w:t xml:space="preserve">    )</w:t>
        <w:br/>
        <w:br/>
        <w:t xml:space="preserve">    feature_frame = feature_frame.sort_values(["date", "province"]).reset_index(drop=True)</w:t>
        <w:br/>
        <w:t xml:space="preserve">    return feature_frame, feature_cols, target_cols</w:t>
        <w:br/>
        <w:br/>
        <w:br/>
        <w:t>def filter_valid_provinces(</w:t>
        <w:br/>
        <w:t xml:space="preserve">    frame: pd.DataFrame,</w:t>
        <w:br/>
        <w:t xml:space="preserve">    feature_cols: Sequence[str],</w:t>
        <w:br/>
        <w:t xml:space="preserve">    target_cols: Sequence[str],</w:t>
        <w:br/>
        <w:t xml:space="preserve">    min_valid_days: int,</w:t>
        <w:br/>
        <w:t>) -&gt; pd.DataFrame:</w:t>
        <w:br/>
        <w:t xml:space="preserve">    needed = list(feature_cols) + list(target_cols)</w:t>
        <w:br/>
        <w:t xml:space="preserve">    valid_rows = frame.dropna(subset=needed).copy()</w:t>
        <w:br/>
        <w:t xml:space="preserve">    counts = valid_rows.groupby("province").size()</w:t>
        <w:br/>
        <w:t xml:space="preserve">    keep_provinces = counts[counts &gt;= min_valid_days].index</w:t>
        <w:br/>
        <w:t xml:space="preserve">    return valid_rows[valid_rows["province"].isin(keep_provinces)].copy()</w:t>
        <w:br/>
        <w:br/>
        <w:br/>
        <w:t>def time_series_split(frame: pd.DataFrame, train_ratio: float = 0.70, val_ratio: float = 0.15) -&gt; SplitResult:</w:t>
        <w:br/>
        <w:t xml:space="preserve">    if frame.empty:</w:t>
        <w:br/>
        <w:t xml:space="preserve">        raise ValueError("Feature frame rỗng, không thể split.")</w:t>
        <w:br/>
        <w:t xml:space="preserve">    unique_dates = sorted(frame["date"].dropna().unique())</w:t>
        <w:br/>
        <w:t xml:space="preserve">    if len(unique_dates) &lt; 10:</w:t>
        <w:br/>
        <w:t xml:space="preserve">        raise ValueError("Không đủ số ngày để split train/val/test.")</w:t>
        <w:br/>
        <w:br/>
        <w:t xml:space="preserve">    train_idx = max(1, int(len(unique_dates) * train_ratio)) - 1</w:t>
        <w:br/>
        <w:t xml:space="preserve">    val_idx = max(train_idx + 1, int(len(unique_dates) * (train_ratio + val_ratio))) - 1</w:t>
        <w:br/>
        <w:t xml:space="preserve">    val_idx = min(val_idx, len(unique_dates) - 2)</w:t>
        <w:br/>
        <w:br/>
        <w:t xml:space="preserve">    train_end_date = pd.Timestamp(unique_dates[train_idx])</w:t>
        <w:br/>
        <w:t xml:space="preserve">    val_end_date = pd.Timestamp(unique_dates[val_idx])</w:t>
        <w:br/>
        <w:br/>
        <w:t xml:space="preserve">    train = frame[frame["date"] &lt;= train_end_date].copy()</w:t>
        <w:br/>
        <w:t xml:space="preserve">    val = frame[(frame["date"] &gt; train_end_date) &amp; (frame["date"] &lt;= val_end_date)].copy()</w:t>
        <w:br/>
        <w:t xml:space="preserve">    test = frame[frame["date"] &gt; val_end_date].copy()</w:t>
        <w:br/>
        <w:br/>
        <w:t xml:space="preserve">    if train.empty or val.empty or test.empty:</w:t>
        <w:br/>
        <w:t xml:space="preserve">        raise ValueError("Split 70/15/15 không hợp lệ, một trong các tập bị rỗng.")</w:t>
        <w:br/>
        <w:br/>
        <w:t xml:space="preserve">    return SplitResult(train=train, val=val, test=test, train_end_date=train_end_date, val_end_date=val_end_date)</w:t>
        <w:br/>
        <w:br/>
        <w:br/>
        <w:t>def province_dummy_columns(provinces: Sequence[str]) -&gt; List[str]:</w:t>
        <w:br/>
        <w:t xml:space="preserve">    return [f"province__{province.replace(' ', '_').lower()}" for province in sorted(provinces)]</w:t>
        <w:br/>
        <w:br/>
        <w:br/>
        <w:t>def encode_features(</w:t>
        <w:br/>
        <w:t xml:space="preserve">    frame: pd.DataFrame,</w:t>
        <w:br/>
        <w:t xml:space="preserve">    feature_cols: Sequence[str],</w:t>
        <w:br/>
        <w:t xml:space="preserve">    province_columns: Sequence[str],</w:t>
        <w:br/>
        <w:t>) -&gt; pd.DataFrame:</w:t>
        <w:br/>
        <w:t xml:space="preserve">    x = frame.loc[:, feature_cols].copy()</w:t>
        <w:br/>
        <w:t xml:space="preserve">    dummies = pd.get_dummies(frame["province"], prefix="province", prefix_sep="__")</w:t>
        <w:br/>
        <w:t xml:space="preserve">    dummies.columns = [column.replace(" ", "_").lower() for column in dummies.columns]</w:t>
        <w:br/>
        <w:t xml:space="preserve">    for column in province_columns:</w:t>
        <w:br/>
        <w:t xml:space="preserve">        if column not in dummies.columns:</w:t>
        <w:br/>
        <w:t xml:space="preserve">            dummies[column] = 0</w:t>
        <w:br/>
        <w:t xml:space="preserve">    dummies = dummies.loc[:, province_columns]</w:t>
        <w:br/>
        <w:t xml:space="preserve">    encoded = pd.concat([x.reset_index(drop=True), dummies.reset_index(drop=True)], axis=1)</w:t>
        <w:br/>
        <w:t xml:space="preserve">    return encoded</w:t>
        <w:br/>
        <w:br/>
      </w:r>
    </w:p>
    <w:p>
      <w:pPr>
        <w:pStyle w:val="Heading2"/>
      </w:pPr>
      <w:r>
        <w:t>Backend/service/ai-service/app/ml_pipeline/infer.py</w:t>
      </w:r>
    </w:p>
    <w:p>
      <w:r>
        <w:rPr>
          <w:rFonts w:ascii="Consolas" w:hAnsi="Consolas"/>
        </w:rPr>
        <w:t>from __future__ import annotations</w:t>
        <w:br/>
        <w:br/>
        <w:t>import json</w:t>
        <w:br/>
        <w:t>from dataclasses import dataclass</w:t>
        <w:br/>
        <w:t>from datetime import datetime, timedelta</w:t>
        <w:br/>
        <w:t>from pathlib import Path</w:t>
        <w:br/>
        <w:t>from typing import Dict, List, Optional</w:t>
        <w:br/>
        <w:t>from zoneinfo import ZoneInfo</w:t>
        <w:br/>
        <w:br/>
        <w:t>import joblib</w:t>
        <w:br/>
        <w:t>import pandas as pd</w:t>
        <w:br/>
        <w:br/>
        <w:t>from .config import DEFAULT_METADATA_PATH, DEFAULT_PREPARED_DAILY_CSV, DEFAULT_WEATHER_CSV</w:t>
        <w:br/>
        <w:t>from .data_loader import build_daily_dataset, normalize_province_name</w:t>
        <w:br/>
        <w:t>from .feature_builder import build_feature_frame, encode_features</w:t>
        <w:br/>
        <w:br/>
        <w:br/>
        <w:t>@dataclass</w:t>
        <w:br/>
        <w:t>class ForecastPoint:</w:t>
        <w:br/>
        <w:t xml:space="preserve">    day_ahead: int</w:t>
        <w:br/>
        <w:t xml:space="preserve">    date: str</w:t>
        <w:br/>
        <w:t xml:space="preserve">    salinity_pred: float</w:t>
        <w:br/>
        <w:br/>
        <w:br/>
        <w:t>@dataclass</w:t>
        <w:br/>
        <w:t>class ForecastResult:</w:t>
        <w:br/>
        <w:t xml:space="preserve">    province: str</w:t>
        <w:br/>
        <w:t xml:space="preserve">    as_of: str</w:t>
        <w:br/>
        <w:t xml:space="preserve">    model_version: str</w:t>
        <w:br/>
        <w:t xml:space="preserve">    model_set_used: str</w:t>
        <w:br/>
        <w:t xml:space="preserve">    forecast: List[ForecastPoint]</w:t>
        <w:br/>
        <w:br/>
        <w:br/>
        <w:t>class ForecastError(Exception):</w:t>
        <w:br/>
        <w:t xml:space="preserve">    def __init__(self, status_code: int, message: str):</w:t>
        <w:br/>
        <w:t xml:space="preserve">        super().__init__(message)</w:t>
        <w:br/>
        <w:t xml:space="preserve">        self.status_code = status_code</w:t>
        <w:br/>
        <w:t xml:space="preserve">        self.message = message</w:t>
        <w:br/>
        <w:br/>
        <w:br/>
        <w:t>class ForecastService:</w:t>
        <w:br/>
        <w:t xml:space="preserve">    def __init__(self, metadata_path: Path = DEFAULT_METADATA_PATH):</w:t>
        <w:br/>
        <w:t xml:space="preserve">        if not metadata_path.exists():</w:t>
        <w:br/>
        <w:t xml:space="preserve">            raise ForecastError(404, "Model metadata not found. Train AI1 first.")</w:t>
        <w:br/>
        <w:t xml:space="preserve">        self.metadata_path = metadata_path</w:t>
        <w:br/>
        <w:t xml:space="preserve">        self.metadata = json.loads(metadata_path.read_text(encoding="utf-8"))</w:t>
        <w:br/>
        <w:t xml:space="preserve">        self.xgboost_models: Dict[int, object] = {}</w:t>
        <w:br/>
        <w:t xml:space="preserve">        self.baseline_models: Dict[int, object] = {}</w:t>
        <w:br/>
        <w:t xml:space="preserve">        self._load_models()</w:t>
        <w:br/>
        <w:br/>
        <w:t xml:space="preserve">    def _load_models(self) -&gt; None:</w:t>
        <w:br/>
        <w:t xml:space="preserve">        for horizon in self.metadata.get("horizons", []):</w:t>
        <w:br/>
        <w:t xml:space="preserve">            xgb_path = self.metadata_path.parent / f"salinity_day{horizon}.pkl"</w:t>
        <w:br/>
        <w:t xml:space="preserve">            baseline_path = self.metadata_path.parent / f"baseline_day{horizon}.pkl"</w:t>
        <w:br/>
        <w:t xml:space="preserve">            if not xgb_path.exists():</w:t>
        <w:br/>
        <w:t xml:space="preserve">                raise ForecastError(404, f"Missing model file: {xgb_path.name}")</w:t>
        <w:br/>
        <w:t xml:space="preserve">            if not baseline_path.exists():</w:t>
        <w:br/>
        <w:t xml:space="preserve">                raise ForecastError(404, f"Missing model file: {baseline_path.name}")</w:t>
        <w:br/>
        <w:t xml:space="preserve">            try:</w:t>
        <w:br/>
        <w:t xml:space="preserve">                self.xgboost_models[int(horizon)] = joblib.load(xgb_path)</w:t>
        <w:br/>
        <w:t xml:space="preserve">                self.baseline_models[int(horizon)] = joblib.load(baseline_path)</w:t>
        <w:br/>
        <w:t xml:space="preserve">            except Exception as exc:</w:t>
        <w:br/>
        <w:t xml:space="preserve">                message = str(exc)</w:t>
        <w:br/>
        <w:t xml:space="preserve">                if "libomp" in message or "Library not loaded" in message or "libxgboost" in message:</w:t>
        <w:br/>
        <w:t xml:space="preserve">                    raise ForecastError(</w:t>
        <w:br/>
        <w:t xml:space="preserve">                        500,</w:t>
        <w:br/>
        <w:t xml:space="preserve">                        "XGBoost Library could not be loaded. Mac users: run `brew install libomp`, then restart ai-service.",</w:t>
        <w:br/>
        <w:t xml:space="preserve">                    ) from exc</w:t>
        <w:br/>
        <w:t xml:space="preserve">                raise ForecastError(500, f"Failed to load model artifacts: {message}") from exc</w:t>
        <w:br/>
        <w:br/>
        <w:t xml:space="preserve">    def _load_daily_dataset(self) -&gt; pd.DataFrame:</w:t>
        <w:br/>
        <w:t xml:space="preserve">        artifacts = self.metadata.get("artifacts", {})</w:t>
        <w:br/>
        <w:t xml:space="preserve">        prepared_raw = artifacts.get("prepared_daily_csv", "")</w:t>
        <w:br/>
        <w:br/>
        <w:t xml:space="preserve">        # Try multiple candidates for prepared dataset:</w:t>
        <w:br/>
        <w:t xml:space="preserve">        # 1) Path stored in metadata (may be absolute Windows path or relative)</w:t>
        <w:br/>
        <w:t xml:space="preserve">        # 2) Default prepared dataset path inside this repo.</w:t>
        <w:br/>
        <w:t xml:space="preserve">        prepared_candidates = []</w:t>
        <w:br/>
        <w:t xml:space="preserve">        if prepared_raw:</w:t>
        <w:br/>
        <w:t xml:space="preserve">            prepared_candidates.append(Path(prepared_raw))</w:t>
        <w:br/>
        <w:t xml:space="preserve">            # Handle Windows-style backslashes stored in metadata when running on POSIX.</w:t>
        <w:br/>
        <w:t xml:space="preserve">            if "\\" in prepared_raw:</w:t>
        <w:br/>
        <w:t xml:space="preserve">                prepared_candidates.append(Path(prepared_raw.replace("\\", "/")))</w:t>
        <w:br/>
        <w:t xml:space="preserve">        prepared_candidates.append(DEFAULT_PREPARED_DAILY_CSV)</w:t>
        <w:br/>
        <w:br/>
        <w:t xml:space="preserve">        for candidate in prepared_candidates:</w:t>
        <w:br/>
        <w:t xml:space="preserve">            try:</w:t>
        <w:br/>
        <w:t xml:space="preserve">                if candidate and candidate.exists():</w:t>
        <w:br/>
        <w:t xml:space="preserve">                    frame = pd.read_csv(candidate)</w:t>
        <w:br/>
        <w:t xml:space="preserve">                    frame["date"] = pd.to_datetime(frame["date"], errors="coerce").dt.normalize()</w:t>
        <w:br/>
        <w:t xml:space="preserve">                    return frame</w:t>
        <w:br/>
        <w:t xml:space="preserve">            except Exception:</w:t>
        <w:br/>
        <w:t xml:space="preserve">                continue</w:t>
        <w:br/>
        <w:br/>
        <w:t xml:space="preserve">        data_sources = self.metadata.get("data_sources", {})</w:t>
        <w:br/>
        <w:t xml:space="preserve">        weather_raw = data_sources.get("weather_csv", "")</w:t>
        <w:br/>
        <w:br/>
        <w:t xml:space="preserve">        # Resolve weather CSV similarly: metadata may contain a Windows path like "app\\data\\...".</w:t>
        <w:br/>
        <w:t xml:space="preserve">        weather_candidates = []</w:t>
        <w:br/>
        <w:t xml:space="preserve">        if weather_raw:</w:t>
        <w:br/>
        <w:t xml:space="preserve">            weather_candidates.append(Path(weather_raw))</w:t>
        <w:br/>
        <w:t xml:space="preserve">            if "\\" in weather_raw:</w:t>
        <w:br/>
        <w:t xml:space="preserve">                weather_candidates.append(Path(weather_raw.replace("\\", "/")))</w:t>
        <w:br/>
        <w:t xml:space="preserve">        weather_candidates.append(DEFAULT_WEATHER_CSV)</w:t>
        <w:br/>
        <w:br/>
        <w:t xml:space="preserve">        weather_csv: Optional[Path] = None</w:t>
        <w:br/>
        <w:t xml:space="preserve">        for candidate in weather_candidates:</w:t>
        <w:br/>
        <w:t xml:space="preserve">            if candidate and candidate.exists():</w:t>
        <w:br/>
        <w:t xml:space="preserve">                weather_csv = candidate</w:t>
        <w:br/>
        <w:t xml:space="preserve">                break</w:t>
        <w:br/>
        <w:br/>
        <w:t xml:space="preserve">        if weather_csv is None:</w:t>
        <w:br/>
        <w:t xml:space="preserve">            raise ForecastError(500, "Weather CSV not found to rebuild inference dataset.")</w:t>
        <w:br/>
        <w:br/>
        <w:t xml:space="preserve">        local_dataset_raw = data_sources.get("local_dataset")</w:t>
        <w:br/>
        <w:t xml:space="preserve">        local_dataset = Path(local_dataset_raw) if local_dataset_raw else None</w:t>
        <w:br/>
        <w:t xml:space="preserve">        use_supabase_fallback = bool(data_sources.get("supabase_fallback", False))</w:t>
        <w:br/>
        <w:t xml:space="preserve">        return build_daily_dataset(</w:t>
        <w:br/>
        <w:t xml:space="preserve">            weather_csv_path=weather_csv,</w:t>
        <w:br/>
        <w:t xml:space="preserve">            local_dataset_path=local_dataset if local_dataset and local_dataset.exists() else None,</w:t>
        <w:br/>
        <w:t xml:space="preserve">            use_supabase_fallback=use_supabase_fallback,</w:t>
        <w:br/>
        <w:t xml:space="preserve">        )</w:t>
        <w:br/>
        <w:br/>
        <w:t xml:space="preserve">    def _resolve_model(self, horizon: int, model_set: str) -&gt; object:</w:t>
        <w:br/>
        <w:t xml:space="preserve">        if model_set == "xgboost":</w:t>
        <w:br/>
        <w:t xml:space="preserve">            return self.xgboost_models[int(horizon)]</w:t>
        <w:br/>
        <w:t xml:space="preserve">        if model_set == "baseline":</w:t>
        <w:br/>
        <w:t xml:space="preserve">            return self.baseline_models[int(horizon)]</w:t>
        <w:br/>
        <w:br/>
        <w:t xml:space="preserve">        champion_map = self.metadata.get("champion_by_horizon", {})</w:t>
        <w:br/>
        <w:t xml:space="preserve">        champion = champion_map.get(f"day{horizon}", "xgboost")</w:t>
        <w:br/>
        <w:t xml:space="preserve">        if champion == "baseline_linear":</w:t>
        <w:br/>
        <w:t xml:space="preserve">            return self.baseline_models[int(horizon)]</w:t>
        <w:br/>
        <w:t xml:space="preserve">        return self.xgboost_models[int(horizon)]</w:t>
        <w:br/>
        <w:br/>
        <w:t xml:space="preserve">    def forecast(</w:t>
        <w:br/>
        <w:t xml:space="preserve">        self,</w:t>
        <w:br/>
        <w:t xml:space="preserve">        province: str,</w:t>
        <w:br/>
        <w:t xml:space="preserve">        as_of: Optional[str] = None,</w:t>
        <w:br/>
        <w:t xml:space="preserve">        model_set: str = "champion",</w:t>
        <w:br/>
        <w:t xml:space="preserve">    ) -&gt; ForecastResult:</w:t>
        <w:br/>
        <w:t xml:space="preserve">        normalized_province = normalize_province_name(province or "")</w:t>
        <w:br/>
        <w:t xml:space="preserve">        if not normalized_province:</w:t>
        <w:br/>
        <w:t xml:space="preserve">            raise ForecastError(400, "province is required.")</w:t>
        <w:br/>
        <w:t xml:space="preserve">        requested_model_set = (model_set or "champion").strip().lower()</w:t>
        <w:br/>
        <w:t xml:space="preserve">        if requested_model_set not in {"champion", "baseline", "xgboost"}:</w:t>
        <w:br/>
        <w:t xml:space="preserve">            raise ForecastError(400, "model_set must be one of: champion, baseline, xgboost.")</w:t>
        <w:br/>
        <w:t xml:space="preserve">        if normalized_province not in self.metadata.get("provinces", []):</w:t>
        <w:br/>
        <w:t xml:space="preserve">            raise ForecastError(404, f"No model/data for province: {province}")</w:t>
        <w:br/>
        <w:br/>
        <w:t xml:space="preserve">        base_daily = self._load_daily_dataset()</w:t>
        <w:br/>
        <w:t xml:space="preserve">        feature_frame, feature_cols, _ = build_feature_frame(base_daily, include_targets=False)</w:t>
        <w:br/>
        <w:t xml:space="preserve">        province_frame = feature_frame[feature_frame["province"] == normalized_province].copy()</w:t>
        <w:br/>
        <w:t xml:space="preserve">        province_frame = province_frame.dropna(subset=feature_cols)</w:t>
        <w:br/>
        <w:t xml:space="preserve">        if province_frame.empty:</w:t>
        <w:br/>
        <w:t xml:space="preserve">            raise ForecastError(422, "Not enough history to build forecast features.")</w:t>
        <w:br/>
        <w:br/>
        <w:t xml:space="preserve">        if as_of:</w:t>
        <w:br/>
        <w:t xml:space="preserve">            try:</w:t>
        <w:br/>
        <w:t xml:space="preserve">                requested_as_of = pd.to_datetime(as_of).normalize().date()</w:t>
        <w:br/>
        <w:t xml:space="preserve">            except Exception as exc:</w:t>
        <w:br/>
        <w:t xml:space="preserve">                raise ForecastError(400, "as_of must be YYYY-MM-DD.") from exc</w:t>
        <w:br/>
        <w:t xml:space="preserve">        else:</w:t>
        <w:br/>
        <w:t xml:space="preserve">            requested_as_of = datetime.now(ZoneInfo("Asia/Bangkok")).date()</w:t>
        <w:br/>
        <w:br/>
        <w:t xml:space="preserve">        province_frame = province_frame[province_frame["date"].dt.date &lt;= requested_as_of]</w:t>
        <w:br/>
        <w:t xml:space="preserve">        if province_frame.empty:</w:t>
        <w:br/>
        <w:t xml:space="preserve">            raise ForecastError(422, "No valid data available before as_of.")</w:t>
        <w:br/>
        <w:br/>
        <w:t xml:space="preserve">        latest_row = province_frame.sort_values("date").iloc[[-1]].copy()</w:t>
        <w:br/>
        <w:t xml:space="preserve">        province_cols = self.metadata.get("province_dummy_columns", [])</w:t>
        <w:br/>
        <w:t xml:space="preserve">        x_latest = encode_features(latest_row, feature_cols, province_cols)</w:t>
        <w:br/>
        <w:t xml:space="preserve">        expected_cols = self.metadata.get("feature_columns", [])</w:t>
        <w:br/>
        <w:t xml:space="preserve">        for column in expected_cols:</w:t>
        <w:br/>
        <w:t xml:space="preserve">            if column not in x_latest.columns:</w:t>
        <w:br/>
        <w:t xml:space="preserve">                x_latest[column] = 0</w:t>
        <w:br/>
        <w:t xml:space="preserve">        x_latest = x_latest[expected_cols]</w:t>
        <w:br/>
        <w:br/>
        <w:t xml:space="preserve">        points: List[ForecastPoint] = []</w:t>
        <w:br/>
        <w:t xml:space="preserve">        for horizon in sorted(self.xgboost_models.keys()):</w:t>
        <w:br/>
        <w:t xml:space="preserve">            model = self._resolve_model(horizon=int(horizon), model_set=requested_model_set)</w:t>
        <w:br/>
        <w:t xml:space="preserve">            pred = float(model.predict(x_latest)[0])</w:t>
        <w:br/>
        <w:t xml:space="preserve">            points.append(</w:t>
        <w:br/>
        <w:t xml:space="preserve">                ForecastPoint(</w:t>
        <w:br/>
        <w:t xml:space="preserve">                    day_ahead=int(horizon),</w:t>
        <w:br/>
        <w:t xml:space="preserve">                    date=(requested_as_of + timedelta(days=int(horizon))).strftime("%Y-%m-%d"),</w:t>
        <w:br/>
        <w:t xml:space="preserve">                    salinity_pred=round(pred, 4),</w:t>
        <w:br/>
        <w:t xml:space="preserve">                )</w:t>
        <w:br/>
        <w:t xml:space="preserve">            )</w:t>
        <w:br/>
        <w:br/>
        <w:t xml:space="preserve">        return ForecastResult(</w:t>
        <w:br/>
        <w:t xml:space="preserve">            province=normalized_province,</w:t>
        <w:br/>
        <w:t xml:space="preserve">            as_of=requested_as_of.strftime("%Y-%m-%d"),</w:t>
        <w:br/>
        <w:t xml:space="preserve">            model_version=self.metadata.get("model_version", "unknown"),</w:t>
        <w:br/>
        <w:t xml:space="preserve">            model_set_used=requested_model_set,</w:t>
        <w:br/>
        <w:t xml:space="preserve">            forecast=points,</w:t>
        <w:br/>
        <w:t xml:space="preserve">        )</w:t>
        <w:br/>
      </w:r>
    </w:p>
    <w:p>
      <w:pPr>
        <w:pStyle w:val="Heading2"/>
      </w:pPr>
      <w:r>
        <w:t>Backend/service/ai-service/app/ml_pipeline/report.py</w:t>
      </w:r>
    </w:p>
    <w:p>
      <w:r>
        <w:rPr>
          <w:rFonts w:ascii="Consolas" w:hAnsi="Consolas"/>
        </w:rPr>
        <w:t>from __future__ import annotations</w:t>
        <w:br/>
        <w:br/>
        <w:t>from pathlib import Path</w:t>
        <w:br/>
        <w:t>from typing import Dict, Iterable, List</w:t>
        <w:br/>
        <w:br/>
        <w:t>import matplotlib</w:t>
        <w:br/>
        <w:br/>
        <w:t>matplotlib.use("Agg")</w:t>
        <w:br/>
        <w:t>import matplotlib.pyplot as plt</w:t>
        <w:br/>
        <w:t>import pandas as pd</w:t>
        <w:br/>
        <w:t>import seaborn as sns</w:t>
        <w:br/>
        <w:br/>
        <w:br/>
        <w:t>def _markdown_table(df: pd.DataFrame) -&gt; str:</w:t>
        <w:br/>
        <w:t xml:space="preserve">    if df.empty:</w:t>
        <w:br/>
        <w:t xml:space="preserve">        return "_No data_"</w:t>
        <w:br/>
        <w:t xml:space="preserve">    headers = [str(col) for col in df.columns]</w:t>
        <w:br/>
        <w:t xml:space="preserve">    lines = [</w:t>
        <w:br/>
        <w:t xml:space="preserve">        "| " + " | ".join(headers) + " |",</w:t>
        <w:br/>
        <w:t xml:space="preserve">        "| " + " | ".join(["---"] * len(headers)) + " |",</w:t>
        <w:br/>
        <w:t xml:space="preserve">    ]</w:t>
        <w:br/>
        <w:t xml:space="preserve">    for _, row in df.iterrows():</w:t>
        <w:br/>
        <w:t xml:space="preserve">        values = [str(row[col]) for col in df.columns]</w:t>
        <w:br/>
        <w:t xml:space="preserve">        lines.append("| " + " | ".join(values) + " |")</w:t>
        <w:br/>
        <w:t xml:space="preserve">    return "\n".join(lines)</w:t>
        <w:br/>
        <w:br/>
        <w:br/>
        <w:t>def generate_actual_vs_pred_charts(predictions: pd.DataFrame, chart_dir: Path) -&gt; List[Path]:</w:t>
        <w:br/>
        <w:t xml:space="preserve">    chart_dir.mkdir(parents=True, exist_ok=True)</w:t>
        <w:br/>
        <w:t xml:space="preserve">    saved_paths: List[Path] = []</w:t>
        <w:br/>
        <w:t xml:space="preserve">    target_horizons = list(range(1, 8))</w:t>
        <w:br/>
        <w:br/>
        <w:t xml:space="preserve">    for province, province_df in predictions[predictions["model"] == "xgboost"].groupby("province"):</w:t>
        <w:br/>
        <w:t xml:space="preserve">        fig, axes = plt.subplots(4, 2, figsize=(16, 18), sharex=False)</w:t>
        <w:br/>
        <w:t xml:space="preserve">        axes = axes.flatten()</w:t>
        <w:br/>
        <w:t xml:space="preserve">        for idx, horizon in enumerate(target_horizons):</w:t>
        <w:br/>
        <w:t xml:space="preserve">            ax = axes[idx]</w:t>
        <w:br/>
        <w:t xml:space="preserve">            subset = province_df[province_df["horizon"] == horizon].sort_values("date")</w:t>
        <w:br/>
        <w:t xml:space="preserve">            if subset.empty:</w:t>
        <w:br/>
        <w:t xml:space="preserve">                ax.set_title(f"{province} - day{horizon} (no data)")</w:t>
        <w:br/>
        <w:t xml:space="preserve">                ax.axis("off")</w:t>
        <w:br/>
        <w:t xml:space="preserve">                continue</w:t>
        <w:br/>
        <w:t xml:space="preserve">            ax.plot(subset["date"], subset["actual"], label="actual", linewidth=1.5)</w:t>
        <w:br/>
        <w:t xml:space="preserve">            ax.plot(subset["date"], subset["predicted"], label="predicted", linewidth=1.5)</w:t>
        <w:br/>
        <w:t xml:space="preserve">            ax.set_title(f"{province} - day{horizon}")</w:t>
        <w:br/>
        <w:t xml:space="preserve">            ax.tick_params(axis="x", labelrotation=45)</w:t>
        <w:br/>
        <w:t xml:space="preserve">            ax.grid(alpha=0.3)</w:t>
        <w:br/>
        <w:t xml:space="preserve">            if idx == 0:</w:t>
        <w:br/>
        <w:t xml:space="preserve">                ax.legend(loc="best")</w:t>
        <w:br/>
        <w:t xml:space="preserve">        axes[-1].axis("off")</w:t>
        <w:br/>
        <w:t xml:space="preserve">        fig.tight_layout()</w:t>
        <w:br/>
        <w:t xml:space="preserve">        file_name = f"actual_vs_pred_{province.replace(' ', '_').lower()}.png"</w:t>
        <w:br/>
        <w:t xml:space="preserve">        output_path = chart_dir / file_name</w:t>
        <w:br/>
        <w:t xml:space="preserve">        fig.savefig(output_path, dpi=140)</w:t>
        <w:br/>
        <w:t xml:space="preserve">        plt.close(fig)</w:t>
        <w:br/>
        <w:t xml:space="preserve">        saved_paths.append(output_path)</w:t>
        <w:br/>
        <w:t xml:space="preserve">    return saved_paths</w:t>
        <w:br/>
        <w:br/>
        <w:br/>
        <w:t>def generate_error_by_season_chart(season_df: pd.DataFrame, chart_dir: Path) -&gt; Path:</w:t>
        <w:br/>
        <w:t xml:space="preserve">    chart_dir.mkdir(parents=True, exist_ok=True)</w:t>
        <w:br/>
        <w:t xml:space="preserve">    subset = season_df[</w:t>
        <w:br/>
        <w:t xml:space="preserve">        (season_df["model"] == "xgboost")</w:t>
        <w:br/>
        <w:t xml:space="preserve">        &amp; (season_df["horizon"].isin([1, 3, 7]))</w:t>
        <w:br/>
        <w:t xml:space="preserve">    ].copy()</w:t>
        <w:br/>
        <w:t xml:space="preserve">    subset["horizon_label"] = subset["horizon"].apply(lambda value: f"day{int(value)}")</w:t>
        <w:br/>
        <w:br/>
        <w:t xml:space="preserve">    fig, ax = plt.subplots(figsize=(10, 6))</w:t>
        <w:br/>
        <w:t xml:space="preserve">    sns.barplot(data=subset, x="horizon_label", y="mae", hue="season", ax=ax)</w:t>
        <w:br/>
        <w:t xml:space="preserve">    ax.set_title("MAE by Season (XGBoost)")</w:t>
        <w:br/>
        <w:t xml:space="preserve">    ax.set_xlabel("Horizon")</w:t>
        <w:br/>
        <w:t xml:space="preserve">    ax.set_ylabel("MAE")</w:t>
        <w:br/>
        <w:t xml:space="preserve">    ax.grid(axis="y", alpha=0.3)</w:t>
        <w:br/>
        <w:t xml:space="preserve">    fig.tight_layout()</w:t>
        <w:br/>
        <w:br/>
        <w:t xml:space="preserve">    output_path = chart_dir / "error_by_season.png"</w:t>
        <w:br/>
        <w:t xml:space="preserve">    fig.savefig(output_path, dpi=140)</w:t>
        <w:br/>
        <w:t xml:space="preserve">    plt.close(fig)</w:t>
        <w:br/>
        <w:t xml:space="preserve">    return output_path</w:t>
        <w:br/>
        <w:br/>
        <w:br/>
        <w:t>def build_report_markdown(</w:t>
        <w:br/>
        <w:t xml:space="preserve">    metrics_df: pd.DataFrame,</w:t>
        <w:br/>
        <w:t xml:space="preserve">    season_df: pd.DataFrame,</w:t>
        <w:br/>
        <w:t xml:space="preserve">    provinces: Iterable[str],</w:t>
        <w:br/>
        <w:t xml:space="preserve">    model_version: str,</w:t>
        <w:br/>
        <w:t xml:space="preserve">    chart_paths: List[Path],</w:t>
        <w:br/>
        <w:t xml:space="preserve">    season_chart_path: Path,</w:t>
        <w:br/>
        <w:t xml:space="preserve">    champion_by_horizon: Dict[str, str],</w:t>
        <w:br/>
        <w:t xml:space="preserve">    backtest_summary_df: pd.DataFrame,</w:t>
        <w:br/>
        <w:t xml:space="preserve">    lstm_metrics_df: pd.DataFrame,</w:t>
        <w:br/>
        <w:t xml:space="preserve">    regression_check_df: pd.DataFrame,</w:t>
        <w:br/>
        <w:t>) -&gt; str:</w:t>
        <w:br/>
        <w:t xml:space="preserve">    metric_focus = metrics_df[metrics_df["horizon"].isin([1, 3, 7])].copy()</w:t>
        <w:br/>
        <w:t xml:space="preserve">    metric_focus["mae"] = metric_focus["mae"].round(4)</w:t>
        <w:br/>
        <w:t xml:space="preserve">    metric_focus["rmse"] = metric_focus["rmse"].round(4)</w:t>
        <w:br/>
        <w:br/>
        <w:t xml:space="preserve">    full_metrics = metrics_df.copy()</w:t>
        <w:br/>
        <w:t xml:space="preserve">    full_metrics["mae"] = full_metrics["mae"].round(4)</w:t>
        <w:br/>
        <w:t xml:space="preserve">    full_metrics["rmse"] = full_metrics["rmse"].round(4)</w:t>
        <w:br/>
        <w:br/>
        <w:t xml:space="preserve">    season_view = season_df[season_df["horizon"].isin([1, 3, 7])].copy()</w:t>
        <w:br/>
        <w:t xml:space="preserve">    season_view["mae"] = season_view["mae"].round(4)</w:t>
        <w:br/>
        <w:t xml:space="preserve">    season_view["rmse"] = season_view["rmse"].round(4)</w:t>
        <w:br/>
        <w:t xml:space="preserve">    backtest_view = backtest_summary_df.copy()</w:t>
        <w:br/>
        <w:t xml:space="preserve">    for column in ("mae_mean", "mae_std", "rmse_mean", "rmse_std"):</w:t>
        <w:br/>
        <w:t xml:space="preserve">        if column in backtest_view.columns:</w:t>
        <w:br/>
        <w:t xml:space="preserve">            backtest_view[column] = backtest_view[column].round(4)</w:t>
        <w:br/>
        <w:t xml:space="preserve">    lstm_view = lstm_metrics_df.copy()</w:t>
        <w:br/>
        <w:t xml:space="preserve">    for column in ("mae", "rmse"):</w:t>
        <w:br/>
        <w:t xml:space="preserve">        if column in lstm_view.columns:</w:t>
        <w:br/>
        <w:t xml:space="preserve">            lstm_view[column] = lstm_view[column].round(4)</w:t>
        <w:br/>
        <w:t xml:space="preserve">    regression_view = regression_check_df.copy()</w:t>
        <w:br/>
        <w:t xml:space="preserve">    if "pct_change" in regression_view.columns:</w:t>
        <w:br/>
        <w:t xml:space="preserve">        regression_view["pct_change"] = (regression_view["pct_change"] * 100.0).round(2).astype(str) + "%"</w:t>
        <w:br/>
        <w:t xml:space="preserve">    failed_horizons = []</w:t>
        <w:br/>
        <w:t xml:space="preserve">    if "status" in regression_check_df.columns and "horizon" in regression_check_df.columns:</w:t>
        <w:br/>
        <w:t xml:space="preserve">        failed_horizons = sorted(</w:t>
        <w:br/>
        <w:t xml:space="preserve">            int(item) for item in regression_check_df[regression_check_df["status"] == "fail"]["horizon"].tolist()</w:t>
        <w:br/>
        <w:t xml:space="preserve">        )</w:t>
        <w:br/>
        <w:t xml:space="preserve">    champion_rows = pd.DataFrame(</w:t>
        <w:br/>
        <w:t xml:space="preserve">        [{"horizon": key, "champion_model": value} for key, value in sorted(champion_by_horizon.items())]</w:t>
        <w:br/>
        <w:t xml:space="preserve">    )</w:t>
        <w:br/>
        <w:br/>
        <w:t xml:space="preserve">    lines = [</w:t>
        <w:br/>
        <w:t xml:space="preserve">        "# AI1 Report - 7-day Salinity Forecast",</w:t>
        <w:br/>
        <w:t xml:space="preserve">        "",</w:t>
        <w:br/>
        <w:t xml:space="preserve">        f"- Model version: `{model_version}`",</w:t>
        <w:br/>
        <w:t xml:space="preserve">        f"- Provinces used: {', '.join(sorted(provinces))}",</w:t>
        <w:br/>
        <w:t xml:space="preserve">        "",</w:t>
        <w:br/>
        <w:t xml:space="preserve">        "## Dataset",</w:t>
        <w:br/>
        <w:t xml:space="preserve">        "- Granularity: daily province-level.",</w:t>
        <w:br/>
        <w:t xml:space="preserve">        "- Features: lag salinity, lag weather, rolling stats, seasonality, province one-hot.",</w:t>
        <w:br/>
        <w:t xml:space="preserve">        "- Split: 70% train, 15% val, 15% test (time-ordered, no shuffle).",</w:t>
        <w:br/>
        <w:t xml:space="preserve">        "",</w:t>
        <w:br/>
        <w:t xml:space="preserve">        "## Metrics (day1/day3/day7)",</w:t>
        <w:br/>
        <w:t xml:space="preserve">        _markdown_table(metric_focus.sort_values(["horizon", "model"]).reset_index(drop=True)),</w:t>
        <w:br/>
        <w:t xml:space="preserve">        "",</w:t>
        <w:br/>
        <w:t xml:space="preserve">        "## Champion by Horizon (production)",</w:t>
        <w:br/>
        <w:t xml:space="preserve">        _markdown_table(champion_rows),</w:t>
        <w:br/>
        <w:t xml:space="preserve">        "",</w:t>
        <w:br/>
        <w:t xml:space="preserve">        "## Full Metrics (day1..day7)",</w:t>
        <w:br/>
        <w:t xml:space="preserve">        _markdown_table(full_metrics.sort_values(["horizon", "model"]).reset_index(drop=True)),</w:t>
        <w:br/>
        <w:t xml:space="preserve">        "",</w:t>
        <w:br/>
        <w:t xml:space="preserve">        "## Rolling-origin Backtest Summary",</w:t>
        <w:br/>
        <w:t xml:space="preserve">        _markdown_table(backtest_view),</w:t>
        <w:br/>
        <w:t xml:space="preserve">        "",</w:t>
        <w:br/>
        <w:t xml:space="preserve">        "## Error by Season (dry vs rainy)",</w:t>
        <w:br/>
        <w:t xml:space="preserve">        _markdown_table(season_view.sort_values(["model", "horizon", "season"]).reset_index(drop=True)),</w:t>
        <w:br/>
        <w:t xml:space="preserve">        "",</w:t>
        <w:br/>
        <w:t xml:space="preserve">        "## LSTM Pilot",</w:t>
        <w:br/>
        <w:t xml:space="preserve">        _markdown_table(lstm_view),</w:t>
        <w:br/>
        <w:t xml:space="preserve">        "",</w:t>
        <w:br/>
        <w:t xml:space="preserve">        "## Regression Check vs Previous Version",</w:t>
        <w:br/>
        <w:t xml:space="preserve">        _markdown_table(regression_view),</w:t>
        <w:br/>
        <w:t xml:space="preserve">        "",</w:t>
        <w:br/>
        <w:t xml:space="preserve">        "Regression gate note:",</w:t>
        <w:br/>
        <w:t xml:space="preserve">        (</w:t>
        <w:br/>
        <w:t xml:space="preserve">            f"- WARNING: RMSE degradation &gt;10% detected at horizons: {', '.join([f'day{h}' for h in failed_horizons])}."</w:t>
        <w:br/>
        <w:t xml:space="preserve">            if failed_horizons</w:t>
        <w:br/>
        <w:t xml:space="preserve">            else "- PASS: No horizon exceeded 10% RMSE degradation threshold."</w:t>
        <w:br/>
        <w:t xml:space="preserve">        ),</w:t>
        <w:br/>
        <w:t xml:space="preserve">        "",</w:t>
        <w:br/>
        <w:t xml:space="preserve">        "## Charts",</w:t>
        <w:br/>
        <w:t xml:space="preserve">        f"- Error by season chart: `{season_chart_path.as_posix()}`",</w:t>
        <w:br/>
        <w:t xml:space="preserve">    ]</w:t>
        <w:br/>
        <w:t xml:space="preserve">    for path in chart_paths:</w:t>
        <w:br/>
        <w:t xml:space="preserve">        lines.append(f"- Actual vs predicted chart: `{path.as_posix()}`")</w:t>
        <w:br/>
        <w:br/>
        <w:t xml:space="preserve">    lines.extend(</w:t>
        <w:br/>
        <w:t xml:space="preserve">        [</w:t>
        <w:br/>
        <w:t xml:space="preserve">            "",</w:t>
        <w:br/>
        <w:t xml:space="preserve">            "## Limitations",</w:t>
        <w:br/>
        <w:t xml:space="preserve">            "- Model is province-level; not optimized for per-farm microclimate.",</w:t>
        <w:br/>
        <w:t xml:space="preserve">            "- Missing weather values are interpolated and can reduce reliability.",</w:t>
        <w:br/>
        <w:t xml:space="preserve">            "- Direct multi-step forecasts are independent between horizons.",</w:t>
        <w:br/>
        <w:t xml:space="preserve">        ]</w:t>
        <w:br/>
        <w:t xml:space="preserve">    )</w:t>
        <w:br/>
        <w:t xml:space="preserve">    return "\n".join(lines)</w:t>
        <w:br/>
        <w:br/>
        <w:br/>
        <w:t>def write_report(markdown_text: str, report_path: Path) -&gt; None:</w:t>
        <w:br/>
        <w:t xml:space="preserve">    report_path.parent.mkdir(parents=True, exist_ok=True)</w:t>
        <w:br/>
        <w:t xml:space="preserve">    report_path.write_text(markdown_text, encoding="utf-8")</w:t>
        <w:br/>
      </w:r>
    </w:p>
    <w:p>
      <w:pPr>
        <w:pStyle w:val="Heading2"/>
      </w:pPr>
      <w:r>
        <w:t>Backend/service/ai-service/app/ml_pipeline/train.py</w:t>
      </w:r>
    </w:p>
    <w:p>
      <w:r>
        <w:rPr>
          <w:rFonts w:ascii="Consolas" w:hAnsi="Consolas"/>
        </w:rPr>
        <w:t>from __future__ import annotations</w:t>
        <w:br/>
        <w:br/>
        <w:t>import argparse</w:t>
        <w:br/>
        <w:t>import json</w:t>
        <w:br/>
        <w:t>from datetime import datetime</w:t>
        <w:br/>
        <w:t>from pathlib import Path</w:t>
        <w:br/>
        <w:t>from typing import Dict, List, Optional, Tuple</w:t>
        <w:br/>
        <w:br/>
        <w:t>import joblib</w:t>
        <w:br/>
        <w:t>import numpy as np</w:t>
        <w:br/>
        <w:t>import pandas as pd</w:t>
        <w:br/>
        <w:t>from sklearn.linear_model import LinearRegression</w:t>
        <w:br/>
        <w:br/>
        <w:t>from .config import (</w:t>
        <w:br/>
        <w:t xml:space="preserve">    BACKTEST_MIN_TRAIN_DAYS,</w:t>
        <w:br/>
        <w:t xml:space="preserve">    BACKTEST_STEP_DAYS,</w:t>
        <w:br/>
        <w:t xml:space="preserve">    BACKTEST_TEST_DAYS,</w:t>
        <w:br/>
        <w:t xml:space="preserve">    BACKTEST_VAL_DAYS,</w:t>
        <w:br/>
        <w:t xml:space="preserve">    CHARTS_DIR,</w:t>
        <w:br/>
        <w:t xml:space="preserve">    DEFAULT_BACKTEST_METRICS_CSV,</w:t>
        <w:br/>
        <w:t xml:space="preserve">    DEFAULT_LSTM_METRICS_CSV,</w:t>
        <w:br/>
        <w:t xml:space="preserve">    DEFAULT_METADATA_PATH,</w:t>
        <w:br/>
        <w:t xml:space="preserve">    DEFAULT_METRICS_CSV,</w:t>
        <w:br/>
        <w:t xml:space="preserve">    DEFAULT_PREDICTIONS_CSV,</w:t>
        <w:br/>
        <w:t xml:space="preserve">    DEFAULT_PREPARED_DAILY_CSV,</w:t>
        <w:br/>
        <w:t xml:space="preserve">    DEFAULT_REGRESSION_CHECK_CSV,</w:t>
        <w:br/>
        <w:t xml:space="preserve">    DEFAULT_REPORT_PATH,</w:t>
        <w:br/>
        <w:t xml:space="preserve">    DEFAULT_TRAIN_FEATURES_CSV,</w:t>
        <w:br/>
        <w:t xml:space="preserve">    DEFAULT_WEATHER_CSV,</w:t>
        <w:br/>
        <w:t xml:space="preserve">    FORECAST_HORIZONS,</w:t>
        <w:br/>
        <w:t xml:space="preserve">    LSTM_DROPOUTS,</w:t>
        <w:br/>
        <w:t xml:space="preserve">    LSTM_EPOCHS,</w:t>
        <w:br/>
        <w:t xml:space="preserve">    LSTM_HIDDEN_SIZES,</w:t>
        <w:br/>
        <w:t xml:space="preserve">    LSTM_PATIENCE,</w:t>
        <w:br/>
        <w:t xml:space="preserve">    LSTM_SEQUENCE_LENGTH,</w:t>
        <w:br/>
        <w:t xml:space="preserve">    MIN_VALID_DAYS_PER_PROVINCE,</w:t>
        <w:br/>
        <w:t xml:space="preserve">    MODELS_DIR,</w:t>
        <w:br/>
        <w:t xml:space="preserve">    XGB_PARAM_GRID,</w:t>
        <w:br/>
        <w:t xml:space="preserve">    ensure_directories,</w:t>
        <w:br/>
        <w:t xml:space="preserve">    grid_product,</w:t>
        <w:br/>
        <w:t>)</w:t>
        <w:br/>
        <w:t>from .data_loader import build_daily_dataset</w:t>
        <w:br/>
        <w:t>from .evaluate import (</w:t>
        <w:br/>
        <w:t xml:space="preserve">    build_rolling_origin_windows,</w:t>
        <w:br/>
        <w:t xml:space="preserve">    evaluate_horizon_predictions,</w:t>
        <w:br/>
        <w:t xml:space="preserve">    regression_metrics,</w:t>
        <w:br/>
        <w:t xml:space="preserve">    season_error_table,</w:t>
        <w:br/>
        <w:t xml:space="preserve">    summarize_backtest_metrics,</w:t>
        <w:br/>
        <w:t>)</w:t>
        <w:br/>
        <w:t>from .feature_builder import (</w:t>
        <w:br/>
        <w:t xml:space="preserve">    build_feature_frame,</w:t>
        <w:br/>
        <w:t xml:space="preserve">    encode_features,</w:t>
        <w:br/>
        <w:t xml:space="preserve">    filter_valid_provinces,</w:t>
        <w:br/>
        <w:t xml:space="preserve">    province_dummy_columns,</w:t>
        <w:br/>
        <w:t xml:space="preserve">    time_series_split,</w:t>
        <w:br/>
        <w:t>)</w:t>
        <w:br/>
        <w:t>from .report import (</w:t>
        <w:br/>
        <w:t xml:space="preserve">    build_report_markdown,</w:t>
        <w:br/>
        <w:t xml:space="preserve">    generate_actual_vs_pred_charts,</w:t>
        <w:br/>
        <w:t xml:space="preserve">    generate_error_by_season_chart,</w:t>
        <w:br/>
        <w:t xml:space="preserve">    write_report,</w:t>
        <w:br/>
        <w:t>)</w:t>
        <w:br/>
        <w:br/>
        <w:t>try:</w:t>
        <w:br/>
        <w:t xml:space="preserve">    from xgboost import XGBRegressor</w:t>
        <w:br/>
        <w:t>except ImportError as exc:  # pragma: no cover - runtime dependency check</w:t>
        <w:br/>
        <w:t xml:space="preserve">    raise ImportError("Thieu xgboost. Hay cai xgboost trong requirements.txt") from exc</w:t>
        <w:br/>
        <w:br/>
        <w:br/>
        <w:t>def _quick_grid() -&gt; Dict[str, list]:</w:t>
        <w:br/>
        <w:t xml:space="preserve">    return {</w:t>
        <w:br/>
        <w:t xml:space="preserve">        "max_depth": [4],</w:t>
        <w:br/>
        <w:t xml:space="preserve">        "learning_rate": [0.05],</w:t>
        <w:br/>
        <w:t xml:space="preserve">        "n_estimators": [120],</w:t>
        <w:br/>
        <w:t xml:space="preserve">        "subsample": [0.8],</w:t>
        <w:br/>
        <w:t xml:space="preserve">        "colsample_bytree": [0.8],</w:t>
        <w:br/>
        <w:t xml:space="preserve">    }</w:t>
        <w:br/>
        <w:br/>
        <w:br/>
        <w:t>def _rmse(y_true: pd.Series, y_pred: np.ndarray) -&gt; float:</w:t>
        <w:br/>
        <w:t xml:space="preserve">    return float(np.sqrt(np.mean((np.asarray(y_true) - np.asarray(y_pred)) ** 2)))</w:t>
        <w:br/>
        <w:br/>
        <w:br/>
        <w:t>def _train_holdout_models(</w:t>
        <w:br/>
        <w:t xml:space="preserve">    split,</w:t>
        <w:br/>
        <w:t xml:space="preserve">    feature_cols: List[str],</w:t>
        <w:br/>
        <w:t xml:space="preserve">    province_cols: List[str],</w:t>
        <w:br/>
        <w:t xml:space="preserve">    param_grid: Dict[str, list],</w:t>
        <w:br/>
        <w:t>) -&gt; Tuple[pd.DataFrame, pd.DataFrame, Dict[str, Dict[str, float]], Dict[str, str], Dict[str, Dict[str, float]], List[str]]:</w:t>
        <w:br/>
        <w:t xml:space="preserve">    x_train = encode_features(split.train, feature_cols, province_cols)</w:t>
        <w:br/>
        <w:t xml:space="preserve">    x_val = encode_features(split.val, feature_cols, province_cols)</w:t>
        <w:br/>
        <w:t xml:space="preserve">    x_test = encode_features(split.test, feature_cols, province_cols)</w:t>
        <w:br/>
        <w:t xml:space="preserve">    encoded_feature_cols = list(x_train.columns)</w:t>
        <w:br/>
        <w:br/>
        <w:t xml:space="preserve">    metrics_rows: List[Dict[str, float]] = []</w:t>
        <w:br/>
        <w:t xml:space="preserve">    prediction_frames: List[pd.DataFrame] = []</w:t>
        <w:br/>
        <w:t xml:space="preserve">    best_params_map: Dict[str, Dict[str, float]] = {}</w:t>
        <w:br/>
        <w:t xml:space="preserve">    champion_by_horizon: Dict[str, str] = {}</w:t>
        <w:br/>
        <w:t xml:space="preserve">    validation_metrics: Dict[str, Dict[str, float]] = {}</w:t>
        <w:br/>
        <w:br/>
        <w:t xml:space="preserve">    for horizon in FORECAST_HORIZONS:</w:t>
        <w:br/>
        <w:t xml:space="preserve">        target_col = f"y_day{horizon}"</w:t>
        <w:br/>
        <w:t xml:space="preserve">        y_train = split.train[target_col]</w:t>
        <w:br/>
        <w:t xml:space="preserve">        y_val = split.val[target_col]</w:t>
        <w:br/>
        <w:t xml:space="preserve">        y_test = split.test[target_col]</w:t>
        <w:br/>
        <w:br/>
        <w:t xml:space="preserve">        baseline = LinearRegression()</w:t>
        <w:br/>
        <w:t xml:space="preserve">        baseline.fit(x_train, y_train)</w:t>
        <w:br/>
        <w:t xml:space="preserve">        baseline_val_pred = baseline.predict(x_val)</w:t>
        <w:br/>
        <w:t xml:space="preserve">        baseline_test_pred = baseline.predict(x_test)</w:t>
        <w:br/>
        <w:t xml:space="preserve">        baseline_val_rmse = _rmse(y_val, baseline_val_pred)</w:t>
        <w:br/>
        <w:br/>
        <w:t xml:space="preserve">        best_model = None</w:t>
        <w:br/>
        <w:t xml:space="preserve">        best_params = None</w:t>
        <w:br/>
        <w:t xml:space="preserve">        best_rmse = float("inf")</w:t>
        <w:br/>
        <w:br/>
        <w:t xml:space="preserve">        for params in grid_product(param_grid):</w:t>
        <w:br/>
        <w:t xml:space="preserve">            candidate = XGBRegressor(</w:t>
        <w:br/>
        <w:t xml:space="preserve">                objective="reg:squarederror",</w:t>
        <w:br/>
        <w:t xml:space="preserve">                random_state=42,</w:t>
        <w:br/>
        <w:t xml:space="preserve">                n_jobs=4,</w:t>
        <w:br/>
        <w:t xml:space="preserve">                **params,</w:t>
        <w:br/>
        <w:t xml:space="preserve">            )</w:t>
        <w:br/>
        <w:t xml:space="preserve">            candidate.fit(x_train, y_train, eval_set=[(x_val, y_val)], verbose=False)</w:t>
        <w:br/>
        <w:t xml:space="preserve">            val_pred = candidate.predict(x_val)</w:t>
        <w:br/>
        <w:t xml:space="preserve">            val_rmse = _rmse(y_val, val_pred)</w:t>
        <w:br/>
        <w:t xml:space="preserve">            if val_rmse &lt; best_rmse:</w:t>
        <w:br/>
        <w:t xml:space="preserve">                best_rmse = val_rmse</w:t>
        <w:br/>
        <w:t xml:space="preserve">                best_model = candidate</w:t>
        <w:br/>
        <w:t xml:space="preserve">                best_params = params</w:t>
        <w:br/>
        <w:br/>
        <w:t xml:space="preserve">        if best_model is None or best_params is None:</w:t>
        <w:br/>
        <w:t xml:space="preserve">            raise RuntimeError(f"Khong chon duoc model cho horizon day{horizon}.")</w:t>
        <w:br/>
        <w:br/>
        <w:t xml:space="preserve">        main_test_pred = best_model.predict(x_test)</w:t>
        <w:br/>
        <w:t xml:space="preserve">        main_val_rmse = best_rmse</w:t>
        <w:br/>
        <w:br/>
        <w:t xml:space="preserve">        champion = "baseline_linear" if baseline_val_rmse &lt;= main_val_rmse else "xgboost"</w:t>
        <w:br/>
        <w:t xml:space="preserve">        champion_by_horizon[f"day{horizon}"] = champion</w:t>
        <w:br/>
        <w:t xml:space="preserve">        validation_metrics[f"day{horizon}"] = {</w:t>
        <w:br/>
        <w:t xml:space="preserve">            "baseline_rmse": round(baseline_val_rmse, 6),</w:t>
        <w:br/>
        <w:t xml:space="preserve">            "xgboost_rmse": round(main_val_rmse, 6),</w:t>
        <w:br/>
        <w:t xml:space="preserve">        }</w:t>
        <w:br/>
        <w:br/>
        <w:t xml:space="preserve">        metrics_rows.extend(</w:t>
        <w:br/>
        <w:t xml:space="preserve">            evaluate_horizon_predictions(</w:t>
        <w:br/>
        <w:t xml:space="preserve">                y_true=y_test,</w:t>
        <w:br/>
        <w:t xml:space="preserve">                baseline_pred=baseline_test_pred,</w:t>
        <w:br/>
        <w:t xml:space="preserve">                main_pred=main_test_pred,</w:t>
        <w:br/>
        <w:t xml:space="preserve">                horizon=horizon,</w:t>
        <w:br/>
        <w:t xml:space="preserve">            )</w:t>
        <w:br/>
        <w:t xml:space="preserve">        )</w:t>
        <w:br/>
        <w:br/>
        <w:t xml:space="preserve">        test_meta = split.test.loc[:, ["date", "province", "is_dry_season", target_col]].copy()</w:t>
        <w:br/>
        <w:t xml:space="preserve">        test_meta = test_meta.rename(columns={target_col: "actual"})</w:t>
        <w:br/>
        <w:t xml:space="preserve">        for model_name, preds in (</w:t>
        <w:br/>
        <w:t xml:space="preserve">            ("baseline_linear", baseline_test_pred),</w:t>
        <w:br/>
        <w:t xml:space="preserve">            ("xgboost", main_test_pred),</w:t>
        <w:br/>
        <w:t xml:space="preserve">        ):</w:t>
        <w:br/>
        <w:t xml:space="preserve">            temp = test_meta.copy()</w:t>
        <w:br/>
        <w:t xml:space="preserve">            temp["horizon"] = horizon</w:t>
        <w:br/>
        <w:t xml:space="preserve">            temp["model"] = model_name</w:t>
        <w:br/>
        <w:t xml:space="preserve">            temp["predicted"] = preds</w:t>
        <w:br/>
        <w:t xml:space="preserve">            prediction_frames.append(temp)</w:t>
        <w:br/>
        <w:br/>
        <w:t xml:space="preserve">        baseline_path = MODELS_DIR / f"baseline_day{horizon}.pkl"</w:t>
        <w:br/>
        <w:t xml:space="preserve">        model_path = MODELS_DIR / f"salinity_day{horizon}.pkl"</w:t>
        <w:br/>
        <w:t xml:space="preserve">        joblib.dump(baseline, baseline_path)</w:t>
        <w:br/>
        <w:t xml:space="preserve">        joblib.dump(best_model, model_path)</w:t>
        <w:br/>
        <w:t xml:space="preserve">        best_params_map[f"day{horizon}"] = best_params</w:t>
        <w:br/>
        <w:t xml:space="preserve">        print(f"[AI1] Saved models for day{horizon}: {model_path.name}, {baseline_path.name}")</w:t>
        <w:br/>
        <w:br/>
        <w:t xml:space="preserve">    metrics_df = pd.DataFrame(metrics_rows).sort_values(["horizon", "model"]).reset_index(drop=True)</w:t>
        <w:br/>
        <w:t xml:space="preserve">    predictions_df = pd.concat(prediction_frames, ignore_index=True)</w:t>
        <w:br/>
        <w:t xml:space="preserve">    return (</w:t>
        <w:br/>
        <w:t xml:space="preserve">        metrics_df,</w:t>
        <w:br/>
        <w:t xml:space="preserve">        predictions_df,</w:t>
        <w:br/>
        <w:t xml:space="preserve">        best_params_map,</w:t>
        <w:br/>
        <w:t xml:space="preserve">        champion_by_horizon,</w:t>
        <w:br/>
        <w:t xml:space="preserve">        validation_metrics,</w:t>
        <w:br/>
        <w:t xml:space="preserve">        encoded_feature_cols,</w:t>
        <w:br/>
        <w:t xml:space="preserve">    )</w:t>
        <w:br/>
        <w:br/>
        <w:br/>
        <w:t>def _run_rolling_backtest(</w:t>
        <w:br/>
        <w:t xml:space="preserve">    frame: pd.DataFrame,</w:t>
        <w:br/>
        <w:t xml:space="preserve">    feature_cols: List[str],</w:t>
        <w:br/>
        <w:t xml:space="preserve">    province_cols: List[str],</w:t>
        <w:br/>
        <w:t xml:space="preserve">    best_params_map: Dict[str, Dict[str, float]],</w:t>
        <w:br/>
        <w:t>) -&gt; pd.DataFrame:</w:t>
        <w:br/>
        <w:t xml:space="preserve">    unique_dates = sorted(frame["date"].dropna().unique())</w:t>
        <w:br/>
        <w:t xml:space="preserve">    windows = build_rolling_origin_windows(</w:t>
        <w:br/>
        <w:t xml:space="preserve">        unique_dates=unique_dates,</w:t>
        <w:br/>
        <w:t xml:space="preserve">        min_train_days=BACKTEST_MIN_TRAIN_DAYS,</w:t>
        <w:br/>
        <w:t xml:space="preserve">        val_days=BACKTEST_VAL_DAYS,</w:t>
        <w:br/>
        <w:t xml:space="preserve">        test_days=BACKTEST_TEST_DAYS,</w:t>
        <w:br/>
        <w:t xml:space="preserve">        step_days=BACKTEST_STEP_DAYS,</w:t>
        <w:br/>
        <w:t xml:space="preserve">    )</w:t>
        <w:br/>
        <w:t xml:space="preserve">    if not windows:</w:t>
        <w:br/>
        <w:t xml:space="preserve">        return pd.DataFrame(</w:t>
        <w:br/>
        <w:t xml:space="preserve">            columns=[</w:t>
        <w:br/>
        <w:t xml:space="preserve">                "fold_id",</w:t>
        <w:br/>
        <w:t xml:space="preserve">                "train_end_date",</w:t>
        <w:br/>
        <w:t xml:space="preserve">                "val_end_date",</w:t>
        <w:br/>
        <w:t xml:space="preserve">                "test_end_date",</w:t>
        <w:br/>
        <w:t xml:space="preserve">                "model",</w:t>
        <w:br/>
        <w:t xml:space="preserve">                "horizon",</w:t>
        <w:br/>
        <w:t xml:space="preserve">                "mae",</w:t>
        <w:br/>
        <w:t xml:space="preserve">                "rmse",</w:t>
        <w:br/>
        <w:t xml:space="preserve">            ]</w:t>
        <w:br/>
        <w:t xml:space="preserve">        )</w:t>
        <w:br/>
        <w:br/>
        <w:t xml:space="preserve">    rows: List[Dict[str, object]] = []</w:t>
        <w:br/>
        <w:t xml:space="preserve">    for window in windows:</w:t>
        <w:br/>
        <w:t xml:space="preserve">        train_fold = frame[frame["date"] &lt;= window.train_end_date].copy()</w:t>
        <w:br/>
        <w:t xml:space="preserve">        val_fold = frame[(frame["date"] &gt; window.train_end_date) &amp; (frame["date"] &lt;= window.val_end_date)].copy()</w:t>
        <w:br/>
        <w:t xml:space="preserve">        test_fold = frame[(frame["date"] &gt; window.val_end_date) &amp; (frame["date"] &lt;= window.test_end_date)].copy()</w:t>
        <w:br/>
        <w:t xml:space="preserve">        if train_fold.empty or val_fold.empty or test_fold.empty:</w:t>
        <w:br/>
        <w:t xml:space="preserve">            continue</w:t>
        <w:br/>
        <w:br/>
        <w:t xml:space="preserve">        x_train = encode_features(train_fold, feature_cols, province_cols)</w:t>
        <w:br/>
        <w:t xml:space="preserve">        x_val = encode_features(val_fold, feature_cols, province_cols)</w:t>
        <w:br/>
        <w:t xml:space="preserve">        x_test = encode_features(test_fold, feature_cols, province_cols)</w:t>
        <w:br/>
        <w:br/>
        <w:t xml:space="preserve">        for horizon in FORECAST_HORIZONS:</w:t>
        <w:br/>
        <w:t xml:space="preserve">            target_col = f"y_day{horizon}"</w:t>
        <w:br/>
        <w:t xml:space="preserve">            y_train = train_fold[target_col]</w:t>
        <w:br/>
        <w:t xml:space="preserve">            y_val = val_fold[target_col]</w:t>
        <w:br/>
        <w:t xml:space="preserve">            y_test = test_fold[target_col]</w:t>
        <w:br/>
        <w:br/>
        <w:t xml:space="preserve">            baseline = LinearRegression()</w:t>
        <w:br/>
        <w:t xml:space="preserve">            baseline.fit(x_train, y_train)</w:t>
        <w:br/>
        <w:t xml:space="preserve">            baseline_pred = baseline.predict(x_test)</w:t>
        <w:br/>
        <w:t xml:space="preserve">            baseline_metrics = regression_metrics(y_test, baseline_pred)</w:t>
        <w:br/>
        <w:t xml:space="preserve">            rows.append(</w:t>
        <w:br/>
        <w:t xml:space="preserve">                {</w:t>
        <w:br/>
        <w:t xml:space="preserve">                    "fold_id": window.fold_id,</w:t>
        <w:br/>
        <w:t xml:space="preserve">                    "train_end_date": window.train_end_date.strftime("%Y-%m-%d"),</w:t>
        <w:br/>
        <w:t xml:space="preserve">                    "val_end_date": window.val_end_date.strftime("%Y-%m-%d"),</w:t>
        <w:br/>
        <w:t xml:space="preserve">                    "test_end_date": window.test_end_date.strftime("%Y-%m-%d"),</w:t>
        <w:br/>
        <w:t xml:space="preserve">                    "model": "baseline_linear",</w:t>
        <w:br/>
        <w:t xml:space="preserve">                    "horizon": horizon,</w:t>
        <w:br/>
        <w:t xml:space="preserve">                    "mae": baseline_metrics["mae"],</w:t>
        <w:br/>
        <w:t xml:space="preserve">                    "rmse": baseline_metrics["rmse"],</w:t>
        <w:br/>
        <w:t xml:space="preserve">                }</w:t>
        <w:br/>
        <w:t xml:space="preserve">            )</w:t>
        <w:br/>
        <w:br/>
        <w:t xml:space="preserve">            params = best_params_map.get(f"day{horizon}")</w:t>
        <w:br/>
        <w:t xml:space="preserve">            if not params:</w:t>
        <w:br/>
        <w:t xml:space="preserve">                continue</w:t>
        <w:br/>
        <w:t xml:space="preserve">            xgb = XGBRegressor(</w:t>
        <w:br/>
        <w:t xml:space="preserve">                objective="reg:squarederror",</w:t>
        <w:br/>
        <w:t xml:space="preserve">                random_state=42,</w:t>
        <w:br/>
        <w:t xml:space="preserve">                n_jobs=4,</w:t>
        <w:br/>
        <w:t xml:space="preserve">                **params,</w:t>
        <w:br/>
        <w:t xml:space="preserve">            )</w:t>
        <w:br/>
        <w:t xml:space="preserve">            xgb.fit(x_train, y_train, eval_set=[(x_val, y_val)], verbose=False)</w:t>
        <w:br/>
        <w:t xml:space="preserve">            xgb_pred = xgb.predict(x_test)</w:t>
        <w:br/>
        <w:t xml:space="preserve">            xgb_metrics = regression_metrics(y_test, xgb_pred)</w:t>
        <w:br/>
        <w:t xml:space="preserve">            rows.append(</w:t>
        <w:br/>
        <w:t xml:space="preserve">                {</w:t>
        <w:br/>
        <w:t xml:space="preserve">                    "fold_id": window.fold_id,</w:t>
        <w:br/>
        <w:t xml:space="preserve">                    "train_end_date": window.train_end_date.strftime("%Y-%m-%d"),</w:t>
        <w:br/>
        <w:t xml:space="preserve">                    "val_end_date": window.val_end_date.strftime("%Y-%m-%d"),</w:t>
        <w:br/>
        <w:t xml:space="preserve">                    "test_end_date": window.test_end_date.strftime("%Y-%m-%d"),</w:t>
        <w:br/>
        <w:t xml:space="preserve">                    "model": "xgboost",</w:t>
        <w:br/>
        <w:t xml:space="preserve">                    "horizon": horizon,</w:t>
        <w:br/>
        <w:t xml:space="preserve">                    "mae": xgb_metrics["mae"],</w:t>
        <w:br/>
        <w:t xml:space="preserve">                    "rmse": xgb_metrics["rmse"],</w:t>
        <w:br/>
        <w:t xml:space="preserve">                }</w:t>
        <w:br/>
        <w:t xml:space="preserve">            )</w:t>
        <w:br/>
        <w:t xml:space="preserve">    return pd.DataFrame(rows)</w:t>
        <w:br/>
        <w:br/>
        <w:br/>
        <w:t>def _build_regression_check(</w:t>
        <w:br/>
        <w:t xml:space="preserve">    current_metrics: pd.DataFrame,</w:t>
        <w:br/>
        <w:t xml:space="preserve">    previous_metrics: pd.DataFrame,</w:t>
        <w:br/>
        <w:t xml:space="preserve">    focus_horizons: Optional[List[int]] = None,</w:t>
        <w:br/>
        <w:t>) -&gt; pd.DataFrame:</w:t>
        <w:br/>
        <w:t xml:space="preserve">    focus = focus_horizons or [1, 3, 7]</w:t>
        <w:br/>
        <w:t xml:space="preserve">    rows: List[Dict[str, object]] = []</w:t>
        <w:br/>
        <w:br/>
        <w:t xml:space="preserve">    def _champion_rmse(metric_df: pd.DataFrame, horizon: int) -&gt; Optional[float]:</w:t>
        <w:br/>
        <w:t xml:space="preserve">        subset = metric_df[metric_df["horizon"] == horizon]</w:t>
        <w:br/>
        <w:t xml:space="preserve">        if subset.empty:</w:t>
        <w:br/>
        <w:t xml:space="preserve">            return None</w:t>
        <w:br/>
        <w:t xml:space="preserve">        return float(subset["rmse"].min())</w:t>
        <w:br/>
        <w:br/>
        <w:t xml:space="preserve">    for horizon in focus:</w:t>
        <w:br/>
        <w:t xml:space="preserve">        new_rmse = _champion_rmse(current_metrics, horizon)</w:t>
        <w:br/>
        <w:t xml:space="preserve">        old_rmse = _champion_rmse(previous_metrics, horizon) if not previous_metrics.empty else None</w:t>
        <w:br/>
        <w:t xml:space="preserve">        if new_rmse is None:</w:t>
        <w:br/>
        <w:t xml:space="preserve">            rows.append(</w:t>
        <w:br/>
        <w:t xml:space="preserve">                {</w:t>
        <w:br/>
        <w:t xml:space="preserve">                    "horizon": horizon,</w:t>
        <w:br/>
        <w:t xml:space="preserve">                    "previous_rmse": None,</w:t>
        <w:br/>
        <w:t xml:space="preserve">                    "current_rmse": None,</w:t>
        <w:br/>
        <w:t xml:space="preserve">                    "pct_change": None,</w:t>
        <w:br/>
        <w:t xml:space="preserve">                    "status": "missing_current",</w:t>
        <w:br/>
        <w:t xml:space="preserve">                }</w:t>
        <w:br/>
        <w:t xml:space="preserve">            )</w:t>
        <w:br/>
        <w:t xml:space="preserve">            continue</w:t>
        <w:br/>
        <w:t xml:space="preserve">        if old_rmse is None or old_rmse &lt;= 0:</w:t>
        <w:br/>
        <w:t xml:space="preserve">            rows.append(</w:t>
        <w:br/>
        <w:t xml:space="preserve">                {</w:t>
        <w:br/>
        <w:t xml:space="preserve">                    "horizon": horizon,</w:t>
        <w:br/>
        <w:t xml:space="preserve">                    "previous_rmse": old_rmse,</w:t>
        <w:br/>
        <w:t xml:space="preserve">                    "current_rmse": new_rmse,</w:t>
        <w:br/>
        <w:t xml:space="preserve">                    "pct_change": 0.0,</w:t>
        <w:br/>
        <w:t xml:space="preserve">                    "status": "no_previous",</w:t>
        <w:br/>
        <w:t xml:space="preserve">                }</w:t>
        <w:br/>
        <w:t xml:space="preserve">            )</w:t>
        <w:br/>
        <w:t xml:space="preserve">            continue</w:t>
        <w:br/>
        <w:t xml:space="preserve">        pct_change = (new_rmse - old_rmse) / old_rmse</w:t>
        <w:br/>
        <w:t xml:space="preserve">        rows.append(</w:t>
        <w:br/>
        <w:t xml:space="preserve">            {</w:t>
        <w:br/>
        <w:t xml:space="preserve">                "horizon": horizon,</w:t>
        <w:br/>
        <w:t xml:space="preserve">                "previous_rmse": old_rmse,</w:t>
        <w:br/>
        <w:t xml:space="preserve">                "current_rmse": new_rmse,</w:t>
        <w:br/>
        <w:t xml:space="preserve">                "pct_change": pct_change,</w:t>
        <w:br/>
        <w:t xml:space="preserve">                "status": "pass" if pct_change &lt;= 0.10 else "fail",</w:t>
        <w:br/>
        <w:t xml:space="preserve">            }</w:t>
        <w:br/>
        <w:t xml:space="preserve">        )</w:t>
        <w:br/>
        <w:t xml:space="preserve">    return pd.DataFrame(rows)</w:t>
        <w:br/>
        <w:br/>
        <w:br/>
        <w:t>def _lstm_sequences(frame: pd.DataFrame) -&gt; np.ndarray:</w:t>
        <w:br/>
        <w:t xml:space="preserve">    sal_cols = [f"sal_t-{lag}" for lag in range(LSTM_SEQUENCE_LENGTH, 0, -1)]</w:t>
        <w:br/>
        <w:t xml:space="preserve">    rain_cols = [f"rain_t-{min(lag, 7)}" for lag in range(LSTM_SEQUENCE_LENGTH, 0, -1)]</w:t>
        <w:br/>
        <w:t xml:space="preserve">    temp_cols = [f"temp_t-{min(lag, 7)}" for lag in range(LSTM_SEQUENCE_LENGTH, 0, -1)]</w:t>
        <w:br/>
        <w:t xml:space="preserve">    sal = frame[sal_cols].to_numpy(dtype=np.float32)</w:t>
        <w:br/>
        <w:t xml:space="preserve">    rain = frame[rain_cols].to_numpy(dtype=np.float32)</w:t>
        <w:br/>
        <w:t xml:space="preserve">    temp = frame[temp_cols].to_numpy(dtype=np.float32)</w:t>
        <w:br/>
        <w:t xml:space="preserve">    return np.stack([sal, rain, temp], axis=2)</w:t>
        <w:br/>
        <w:br/>
        <w:br/>
        <w:t>def _run_lstm_pilot(split, quick_mode: bool) -&gt; pd.DataFrame:</w:t>
        <w:br/>
        <w:t xml:space="preserve">    columns = [</w:t>
        <w:br/>
        <w:t xml:space="preserve">        "horizon",</w:t>
        <w:br/>
        <w:t xml:space="preserve">        "model",</w:t>
        <w:br/>
        <w:t xml:space="preserve">        "mae",</w:t>
        <w:br/>
        <w:t xml:space="preserve">        "rmse",</w:t>
        <w:br/>
        <w:t xml:space="preserve">        "status",</w:t>
        <w:br/>
        <w:t xml:space="preserve">        "note",</w:t>
        <w:br/>
        <w:t xml:space="preserve">        "best_hidden_size",</w:t>
        <w:br/>
        <w:t xml:space="preserve">        "best_dropout",</w:t>
        <w:br/>
        <w:t xml:space="preserve">        "best_val_rmse",</w:t>
        <w:br/>
        <w:t xml:space="preserve">    ]</w:t>
        <w:br/>
        <w:t xml:space="preserve">    if quick_mode:</w:t>
        <w:br/>
        <w:t xml:space="preserve">        return pd.DataFrame(</w:t>
        <w:br/>
        <w:t xml:space="preserve">            [</w:t>
        <w:br/>
        <w:t xml:space="preserve">                {</w:t>
        <w:br/>
        <w:t xml:space="preserve">                    "horizon": horizon,</w:t>
        <w:br/>
        <w:t xml:space="preserve">                    "model": "lstm_pilot",</w:t>
        <w:br/>
        <w:t xml:space="preserve">                    "mae": None,</w:t>
        <w:br/>
        <w:t xml:space="preserve">                    "rmse": None,</w:t>
        <w:br/>
        <w:t xml:space="preserve">                    "status": "skipped",</w:t>
        <w:br/>
        <w:t xml:space="preserve">                    "note": "Skipped in quick mode.",</w:t>
        <w:br/>
        <w:t xml:space="preserve">                    "best_hidden_size": None,</w:t>
        <w:br/>
        <w:t xml:space="preserve">                    "best_dropout": None,</w:t>
        <w:br/>
        <w:t xml:space="preserve">                    "best_val_rmse": None,</w:t>
        <w:br/>
        <w:t xml:space="preserve">                }</w:t>
        <w:br/>
        <w:t xml:space="preserve">                for horizon in FORECAST_HORIZONS</w:t>
        <w:br/>
        <w:t xml:space="preserve">            ],</w:t>
        <w:br/>
        <w:t xml:space="preserve">            columns=columns,</w:t>
        <w:br/>
        <w:t xml:space="preserve">        )</w:t>
        <w:br/>
        <w:br/>
        <w:t xml:space="preserve">    try:</w:t>
        <w:br/>
        <w:t xml:space="preserve">        import torch</w:t>
        <w:br/>
        <w:t xml:space="preserve">        import torch.nn as nn</w:t>
        <w:br/>
        <w:t xml:space="preserve">    except ImportError:</w:t>
        <w:br/>
        <w:t xml:space="preserve">        return pd.DataFrame(</w:t>
        <w:br/>
        <w:t xml:space="preserve">            [</w:t>
        <w:br/>
        <w:t xml:space="preserve">                {</w:t>
        <w:br/>
        <w:t xml:space="preserve">                    "horizon": horizon,</w:t>
        <w:br/>
        <w:t xml:space="preserve">                    "model": "lstm_pilot",</w:t>
        <w:br/>
        <w:t xml:space="preserve">                    "mae": None,</w:t>
        <w:br/>
        <w:t xml:space="preserve">                    "rmse": None,</w:t>
        <w:br/>
        <w:t xml:space="preserve">                    "status": "skipped",</w:t>
        <w:br/>
        <w:t xml:space="preserve">                    "note": "torch is unavailable.",</w:t>
        <w:br/>
        <w:t xml:space="preserve">                    "best_hidden_size": None,</w:t>
        <w:br/>
        <w:t xml:space="preserve">                    "best_dropout": None,</w:t>
        <w:br/>
        <w:t xml:space="preserve">                    "best_val_rmse": None,</w:t>
        <w:br/>
        <w:t xml:space="preserve">                }</w:t>
        <w:br/>
        <w:t xml:space="preserve">                for horizon in FORECAST_HORIZONS</w:t>
        <w:br/>
        <w:t xml:space="preserve">            ],</w:t>
        <w:br/>
        <w:t xml:space="preserve">            columns=columns,</w:t>
        <w:br/>
        <w:t xml:space="preserve">        )</w:t>
        <w:br/>
        <w:br/>
        <w:t xml:space="preserve">    if len(split.train) &lt; 220 or len(split.val) &lt; 40 or len(split.test) &lt; 40:</w:t>
        <w:br/>
        <w:t xml:space="preserve">        return pd.DataFrame(</w:t>
        <w:br/>
        <w:t xml:space="preserve">            [</w:t>
        <w:br/>
        <w:t xml:space="preserve">                {</w:t>
        <w:br/>
        <w:t xml:space="preserve">                    "horizon": horizon,</w:t>
        <w:br/>
        <w:t xml:space="preserve">                    "model": "lstm_pilot",</w:t>
        <w:br/>
        <w:t xml:space="preserve">                    "mae": None,</w:t>
        <w:br/>
        <w:t xml:space="preserve">                    "rmse": None,</w:t>
        <w:br/>
        <w:t xml:space="preserve">                    "status": "skipped",</w:t>
        <w:br/>
        <w:t xml:space="preserve">                    "note": "Insufficient samples for stable LSTM pilot.",</w:t>
        <w:br/>
        <w:t xml:space="preserve">                    "best_hidden_size": None,</w:t>
        <w:br/>
        <w:t xml:space="preserve">                    "best_dropout": None,</w:t>
        <w:br/>
        <w:t xml:space="preserve">                    "best_val_rmse": None,</w:t>
        <w:br/>
        <w:t xml:space="preserve">                }</w:t>
        <w:br/>
        <w:t xml:space="preserve">                for horizon in FORECAST_HORIZONS</w:t>
        <w:br/>
        <w:t xml:space="preserve">            ],</w:t>
        <w:br/>
        <w:t xml:space="preserve">            columns=columns,</w:t>
        <w:br/>
        <w:t xml:space="preserve">        )</w:t>
        <w:br/>
        <w:br/>
        <w:t xml:space="preserve">    class LSTMRegressor(nn.Module):</w:t>
        <w:br/>
        <w:t xml:space="preserve">        def __init__(self, input_size: int, hidden_size: int, dropout: float):</w:t>
        <w:br/>
        <w:t xml:space="preserve">            super().__init__()</w:t>
        <w:br/>
        <w:t xml:space="preserve">            self.lstm = nn.LSTM(input_size=input_size, hidden_size=hidden_size, batch_first=True, dropout=dropout)</w:t>
        <w:br/>
        <w:t xml:space="preserve">            self.head = nn.Linear(hidden_size, 1)</w:t>
        <w:br/>
        <w:br/>
        <w:t xml:space="preserve">        def forward(self, x):</w:t>
        <w:br/>
        <w:t xml:space="preserve">            output, _ = self.lstm(x)</w:t>
        <w:br/>
        <w:t xml:space="preserve">            return self.head(output[:, -1, :]).squeeze(-1)</w:t>
        <w:br/>
        <w:br/>
        <w:t xml:space="preserve">    device = torch.device("cuda" if torch.cuda.is_available() else "cpu")</w:t>
        <w:br/>
        <w:t xml:space="preserve">    train_seq = _lstm_sequences(split.train)</w:t>
        <w:br/>
        <w:t xml:space="preserve">    val_seq = _lstm_sequences(split.val)</w:t>
        <w:br/>
        <w:t xml:space="preserve">    test_seq = _lstm_sequences(split.test)</w:t>
        <w:br/>
        <w:br/>
        <w:t xml:space="preserve">    seq_mean = train_seq.mean(axis=(0, 1), keepdims=True)</w:t>
        <w:br/>
        <w:t xml:space="preserve">    seq_std = train_seq.std(axis=(0, 1), keepdims=True)</w:t>
        <w:br/>
        <w:t xml:space="preserve">    seq_std[seq_std &lt; 1e-6] = 1.0</w:t>
        <w:br/>
        <w:t xml:space="preserve">    train_seq = (train_seq - seq_mean) / seq_std</w:t>
        <w:br/>
        <w:t xml:space="preserve">    val_seq = (val_seq - seq_mean) / seq_std</w:t>
        <w:br/>
        <w:t xml:space="preserve">    test_seq = (test_seq - seq_mean) / seq_std</w:t>
        <w:br/>
        <w:br/>
        <w:t xml:space="preserve">    rows: List[Dict[str, object]] = []</w:t>
        <w:br/>
        <w:t xml:space="preserve">    for horizon in FORECAST_HORIZONS:</w:t>
        <w:br/>
        <w:t xml:space="preserve">        target_col = f"y_day{horizon}"</w:t>
        <w:br/>
        <w:t xml:space="preserve">        y_train = split.train[target_col].to_numpy(dtype=np.float32)</w:t>
        <w:br/>
        <w:t xml:space="preserve">        y_val = split.val[target_col].to_numpy(dtype=np.float32)</w:t>
        <w:br/>
        <w:t xml:space="preserve">        y_test = split.test[target_col].to_numpy(dtype=np.float32)</w:t>
        <w:br/>
        <w:br/>
        <w:t xml:space="preserve">        train_x = torch.tensor(train_seq, dtype=torch.float32, device=device)</w:t>
        <w:br/>
        <w:t xml:space="preserve">        val_x = torch.tensor(val_seq, dtype=torch.float32, device=device)</w:t>
        <w:br/>
        <w:t xml:space="preserve">        test_x = torch.tensor(test_seq, dtype=torch.float32, device=device)</w:t>
        <w:br/>
        <w:t xml:space="preserve">        train_y = torch.tensor(y_train, dtype=torch.float32, device=device)</w:t>
        <w:br/>
        <w:t xml:space="preserve">        val_y = torch.tensor(y_val, dtype=torch.float32, device=device)</w:t>
        <w:br/>
        <w:br/>
        <w:t xml:space="preserve">        best_trial = None</w:t>
        <w:br/>
        <w:t xml:space="preserve">        best_val_rmse = float("inf")</w:t>
        <w:br/>
        <w:t xml:space="preserve">        for hidden_size in LSTM_HIDDEN_SIZES:</w:t>
        <w:br/>
        <w:t xml:space="preserve">            for dropout in LSTM_DROPOUTS:</w:t>
        <w:br/>
        <w:t xml:space="preserve">                model = LSTMRegressor(input_size=3, hidden_size=int(hidden_size), dropout=float(dropout)).to(device)</w:t>
        <w:br/>
        <w:t xml:space="preserve">                optimizer = torch.optim.Adam(model.parameters(), lr=1e-3)</w:t>
        <w:br/>
        <w:t xml:space="preserve">                loss_fn = nn.MSELoss()</w:t>
        <w:br/>
        <w:br/>
        <w:t xml:space="preserve">                best_state = None</w:t>
        <w:br/>
        <w:t xml:space="preserve">                no_improve = 0</w:t>
        <w:br/>
        <w:t xml:space="preserve">                local_best = float("inf")</w:t>
        <w:br/>
        <w:t xml:space="preserve">                for _ in range(LSTM_EPOCHS):</w:t>
        <w:br/>
        <w:t xml:space="preserve">                    model.train()</w:t>
        <w:br/>
        <w:t xml:space="preserve">                    optimizer.zero_grad()</w:t>
        <w:br/>
        <w:t xml:space="preserve">                    pred = model(train_x)</w:t>
        <w:br/>
        <w:t xml:space="preserve">                    loss = loss_fn(pred, train_y)</w:t>
        <w:br/>
        <w:t xml:space="preserve">                    loss.backward()</w:t>
        <w:br/>
        <w:t xml:space="preserve">                    optimizer.step()</w:t>
        <w:br/>
        <w:br/>
        <w:t xml:space="preserve">                    model.eval()</w:t>
        <w:br/>
        <w:t xml:space="preserve">                    with torch.no_grad():</w:t>
        <w:br/>
        <w:t xml:space="preserve">                        val_pred = model(val_x).detach().cpu().numpy()</w:t>
        <w:br/>
        <w:t xml:space="preserve">                    val_rmse = float(np.sqrt(np.mean((y_val - val_pred) ** 2)))</w:t>
        <w:br/>
        <w:t xml:space="preserve">                    if val_rmse + 1e-7 &lt; local_best:</w:t>
        <w:br/>
        <w:t xml:space="preserve">                        local_best = val_rmse</w:t>
        <w:br/>
        <w:t xml:space="preserve">                        best_state = {k: v.detach().cpu().clone() for k, v in model.state_dict().items()}</w:t>
        <w:br/>
        <w:t xml:space="preserve">                        no_improve = 0</w:t>
        <w:br/>
        <w:t xml:space="preserve">                    else:</w:t>
        <w:br/>
        <w:t xml:space="preserve">                        no_improve += 1</w:t>
        <w:br/>
        <w:t xml:space="preserve">                        if no_improve &gt;= LSTM_PATIENCE:</w:t>
        <w:br/>
        <w:t xml:space="preserve">                            break</w:t>
        <w:br/>
        <w:br/>
        <w:t xml:space="preserve">                if local_best &lt; best_val_rmse and best_state is not None:</w:t>
        <w:br/>
        <w:t xml:space="preserve">                    best_val_rmse = local_best</w:t>
        <w:br/>
        <w:t xml:space="preserve">                    best_trial = {</w:t>
        <w:br/>
        <w:t xml:space="preserve">                        "hidden_size": int(hidden_size),</w:t>
        <w:br/>
        <w:t xml:space="preserve">                        "dropout": float(dropout),</w:t>
        <w:br/>
        <w:t xml:space="preserve">                        "state_dict": best_state,</w:t>
        <w:br/>
        <w:t xml:space="preserve">                    }</w:t>
        <w:br/>
        <w:br/>
        <w:t xml:space="preserve">        if best_trial is None:</w:t>
        <w:br/>
        <w:t xml:space="preserve">            rows.append(</w:t>
        <w:br/>
        <w:t xml:space="preserve">                {</w:t>
        <w:br/>
        <w:t xml:space="preserve">                    "horizon": horizon,</w:t>
        <w:br/>
        <w:t xml:space="preserve">                    "model": "lstm_pilot",</w:t>
        <w:br/>
        <w:t xml:space="preserve">                    "mae": None,</w:t>
        <w:br/>
        <w:t xml:space="preserve">                    "rmse": None,</w:t>
        <w:br/>
        <w:t xml:space="preserve">                    "status": "skipped",</w:t>
        <w:br/>
        <w:t xml:space="preserve">                    "note": "No valid LSTM trial.",</w:t>
        <w:br/>
        <w:t xml:space="preserve">                    "best_hidden_size": None,</w:t>
        <w:br/>
        <w:t xml:space="preserve">                    "best_dropout": None,</w:t>
        <w:br/>
        <w:t xml:space="preserve">                    "best_val_rmse": None,</w:t>
        <w:br/>
        <w:t xml:space="preserve">                }</w:t>
        <w:br/>
        <w:t xml:space="preserve">            )</w:t>
        <w:br/>
        <w:t xml:space="preserve">            continue</w:t>
        <w:br/>
        <w:br/>
        <w:t xml:space="preserve">        best_model = LSTMRegressor(</w:t>
        <w:br/>
        <w:t xml:space="preserve">            input_size=3,</w:t>
        <w:br/>
        <w:t xml:space="preserve">            hidden_size=best_trial["hidden_size"],</w:t>
        <w:br/>
        <w:t xml:space="preserve">            dropout=best_trial["dropout"],</w:t>
        <w:br/>
        <w:t xml:space="preserve">        ).to(device)</w:t>
        <w:br/>
        <w:t xml:space="preserve">        best_model.load_state_dict(best_trial["state_dict"])</w:t>
        <w:br/>
        <w:t xml:space="preserve">        best_model.eval()</w:t>
        <w:br/>
        <w:t xml:space="preserve">        with torch.no_grad():</w:t>
        <w:br/>
        <w:t xml:space="preserve">            test_pred = best_model(test_x).detach().cpu().numpy()</w:t>
        <w:br/>
        <w:t xml:space="preserve">        metrics = regression_metrics(y_test, test_pred)</w:t>
        <w:br/>
        <w:t xml:space="preserve">        save_path = MODELS_DIR / f"lstm_day{horizon}.pkl"</w:t>
        <w:br/>
        <w:t xml:space="preserve">        torch.save(</w:t>
        <w:br/>
        <w:t xml:space="preserve">            {</w:t>
        <w:br/>
        <w:t xml:space="preserve">                "state_dict": best_model.state_dict(),</w:t>
        <w:br/>
        <w:t xml:space="preserve">                "hidden_size": best_trial["hidden_size"],</w:t>
        <w:br/>
        <w:t xml:space="preserve">                "dropout": best_trial["dropout"],</w:t>
        <w:br/>
        <w:t xml:space="preserve">                "sequence_length": LSTM_SEQUENCE_LENGTH,</w:t>
        <w:br/>
        <w:t xml:space="preserve">                "input_size": 3,</w:t>
        <w:br/>
        <w:t xml:space="preserve">            },</w:t>
        <w:br/>
        <w:t xml:space="preserve">            save_path,</w:t>
        <w:br/>
        <w:t xml:space="preserve">        )</w:t>
        <w:br/>
        <w:br/>
        <w:t xml:space="preserve">        rows.append(</w:t>
        <w:br/>
        <w:t xml:space="preserve">            {</w:t>
        <w:br/>
        <w:t xml:space="preserve">                "horizon": horizon,</w:t>
        <w:br/>
        <w:t xml:space="preserve">                "model": "lstm_pilot",</w:t>
        <w:br/>
        <w:t xml:space="preserve">                "mae": metrics["mae"],</w:t>
        <w:br/>
        <w:t xml:space="preserve">                "rmse": metrics["rmse"],</w:t>
        <w:br/>
        <w:t xml:space="preserve">                "status": "trained",</w:t>
        <w:br/>
        <w:t xml:space="preserve">                "note": f"Saved to {save_path.name}",</w:t>
        <w:br/>
        <w:t xml:space="preserve">                "best_hidden_size": best_trial["hidden_size"],</w:t>
        <w:br/>
        <w:t xml:space="preserve">                "best_dropout": best_trial["dropout"],</w:t>
        <w:br/>
        <w:t xml:space="preserve">                "best_val_rmse": best_val_rmse,</w:t>
        <w:br/>
        <w:t xml:space="preserve">            }</w:t>
        <w:br/>
        <w:t xml:space="preserve">        )</w:t>
        <w:br/>
        <w:t xml:space="preserve">        print(f"[AI1] LSTM pilot day{horizon} trained: {save_path.name}")</w:t>
        <w:br/>
        <w:br/>
        <w:t xml:space="preserve">    return pd.DataFrame(rows, columns=columns)</w:t>
        <w:br/>
        <w:br/>
        <w:br/>
        <w:t>def run_training(</w:t>
        <w:br/>
        <w:t xml:space="preserve">    weather_csv: Path,</w:t>
        <w:br/>
        <w:t xml:space="preserve">    local_dataset: Optional[Path] = None,</w:t>
        <w:br/>
        <w:t xml:space="preserve">    use_supabase_fallback: bool = True,</w:t>
        <w:br/>
        <w:t xml:space="preserve">    quick_mode: bool = False,</w:t>
        <w:br/>
        <w:t xml:space="preserve">    run_lstm_pilot: bool = True,</w:t>
        <w:br/>
        <w:t>) -&gt; Dict[str, object]:</w:t>
        <w:br/>
        <w:t xml:space="preserve">    ensure_directories()</w:t>
        <w:br/>
        <w:t xml:space="preserve">    mode_label = "quick" if quick_mode else "full"</w:t>
        <w:br/>
        <w:t xml:space="preserve">    print(f"[AI1] Training mode: {mode_label}")</w:t>
        <w:br/>
        <w:br/>
        <w:t xml:space="preserve">    previous_metrics = pd.DataFrame()</w:t>
        <w:br/>
        <w:t xml:space="preserve">    if DEFAULT_METRICS_CSV.exists():</w:t>
        <w:br/>
        <w:t xml:space="preserve">        previous_metrics = pd.read_csv(DEFAULT_METRICS_CSV)</w:t>
        <w:br/>
        <w:br/>
        <w:t xml:space="preserve">    daily_df = build_daily_dataset(</w:t>
        <w:br/>
        <w:t xml:space="preserve">        weather_csv_path=weather_csv,</w:t>
        <w:br/>
        <w:t xml:space="preserve">        local_dataset_path=local_dataset,</w:t>
        <w:br/>
        <w:t xml:space="preserve">        use_supabase_fallback=use_supabase_fallback,</w:t>
        <w:br/>
        <w:t xml:space="preserve">    )</w:t>
        <w:br/>
        <w:t xml:space="preserve">    daily_df.to_csv(DEFAULT_PREPARED_DAILY_CSV, index=False)</w:t>
        <w:br/>
        <w:t xml:space="preserve">    print(f"[AI1] Saved prepared daily dataset: {DEFAULT_PREPARED_DAILY_CSV}")</w:t>
        <w:br/>
        <w:br/>
        <w:t xml:space="preserve">    feature_frame, feature_cols, target_cols = build_feature_frame(daily_df, include_targets=True)</w:t>
        <w:br/>
        <w:t xml:space="preserve">    train_frame = filter_valid_provinces(</w:t>
        <w:br/>
        <w:t xml:space="preserve">        feature_frame,</w:t>
        <w:br/>
        <w:t xml:space="preserve">        feature_cols=feature_cols,</w:t>
        <w:br/>
        <w:t xml:space="preserve">        target_cols=target_cols,</w:t>
        <w:br/>
        <w:t xml:space="preserve">        min_valid_days=MIN_VALID_DAYS_PER_PROVINCE,</w:t>
        <w:br/>
        <w:t xml:space="preserve">    )</w:t>
        <w:br/>
        <w:t xml:space="preserve">    if train_frame.empty:</w:t>
        <w:br/>
        <w:t xml:space="preserve">        raise ValueError("Khong co du lieu hop le sau feature engineering va filter tinh.")</w:t>
        <w:br/>
        <w:br/>
        <w:t xml:space="preserve">    split = time_series_split(train_frame)</w:t>
        <w:br/>
        <w:t xml:space="preserve">    provinces = sorted(train_frame["province"].unique())</w:t>
        <w:br/>
        <w:t xml:space="preserve">    province_cols = province_dummy_columns(provinces)</w:t>
        <w:br/>
        <w:t xml:space="preserve">    train_frame.to_csv(DEFAULT_TRAIN_FEATURES_CSV, index=False)</w:t>
        <w:br/>
        <w:t xml:space="preserve">    print(f"[AI1] Saved training feature dataset: {DEFAULT_TRAIN_FEATURES_CSV}")</w:t>
        <w:br/>
        <w:br/>
        <w:t xml:space="preserve">    param_grid = _quick_grid() if quick_mode else XGB_PARAM_GRID</w:t>
        <w:br/>
        <w:t xml:space="preserve">    (</w:t>
        <w:br/>
        <w:t xml:space="preserve">        metrics_df,</w:t>
        <w:br/>
        <w:t xml:space="preserve">        predictions_df,</w:t>
        <w:br/>
        <w:t xml:space="preserve">        best_params_map,</w:t>
        <w:br/>
        <w:t xml:space="preserve">        champion_by_horizon,</w:t>
        <w:br/>
        <w:t xml:space="preserve">        validation_metrics,</w:t>
        <w:br/>
        <w:t xml:space="preserve">        encoded_feature_cols,</w:t>
        <w:br/>
        <w:t xml:space="preserve">    ) = _train_holdout_models(</w:t>
        <w:br/>
        <w:t xml:space="preserve">        split=split,</w:t>
        <w:br/>
        <w:t xml:space="preserve">        feature_cols=feature_cols,</w:t>
        <w:br/>
        <w:t xml:space="preserve">        province_cols=province_cols,</w:t>
        <w:br/>
        <w:t xml:space="preserve">        param_grid=param_grid,</w:t>
        <w:br/>
        <w:t xml:space="preserve">    )</w:t>
        <w:br/>
        <w:br/>
        <w:t xml:space="preserve">    season_df = season_error_table(predictions_df)</w:t>
        <w:br/>
        <w:t xml:space="preserve">    backtest_folds_df = _run_rolling_backtest(</w:t>
        <w:br/>
        <w:t xml:space="preserve">        frame=train_frame,</w:t>
        <w:br/>
        <w:t xml:space="preserve">        feature_cols=feature_cols,</w:t>
        <w:br/>
        <w:t xml:space="preserve">        province_cols=province_cols,</w:t>
        <w:br/>
        <w:t xml:space="preserve">        best_params_map=best_params_map,</w:t>
        <w:br/>
        <w:t xml:space="preserve">    )</w:t>
        <w:br/>
        <w:t xml:space="preserve">    backtest_summary_df = summarize_backtest_metrics(backtest_folds_df)</w:t>
        <w:br/>
        <w:t xml:space="preserve">    regression_check_df = _build_regression_check(metrics_df, previous_metrics)</w:t>
        <w:br/>
        <w:t xml:space="preserve">    regression_gate_passed = bool(</w:t>
        <w:br/>
        <w:t xml:space="preserve">        regression_check_df.empty or not (regression_check_df["status"] == "fail").any()</w:t>
        <w:br/>
        <w:t xml:space="preserve">    )</w:t>
        <w:br/>
        <w:t xml:space="preserve">    lstm_metrics_df = _run_lstm_pilot(split, quick_mode=quick_mode) if run_lstm_pilot else pd.DataFrame(</w:t>
        <w:br/>
        <w:t xml:space="preserve">        [</w:t>
        <w:br/>
        <w:t xml:space="preserve">            {</w:t>
        <w:br/>
        <w:t xml:space="preserve">                "horizon": horizon,</w:t>
        <w:br/>
        <w:t xml:space="preserve">                "model": "lstm_pilot",</w:t>
        <w:br/>
        <w:t xml:space="preserve">                "mae": None,</w:t>
        <w:br/>
        <w:t xml:space="preserve">                "rmse": None,</w:t>
        <w:br/>
        <w:t xml:space="preserve">                "status": "skipped",</w:t>
        <w:br/>
        <w:t xml:space="preserve">                "note": "LSTM pilot disabled by flag.",</w:t>
        <w:br/>
        <w:t xml:space="preserve">                "best_hidden_size": None,</w:t>
        <w:br/>
        <w:t xml:space="preserve">                "best_dropout": None,</w:t>
        <w:br/>
        <w:t xml:space="preserve">                "best_val_rmse": None,</w:t>
        <w:br/>
        <w:t xml:space="preserve">            }</w:t>
        <w:br/>
        <w:t xml:space="preserve">            for horizon in FORECAST_HORIZONS</w:t>
        <w:br/>
        <w:t xml:space="preserve">        ]</w:t>
        <w:br/>
        <w:t xml:space="preserve">    )</w:t>
        <w:br/>
        <w:br/>
        <w:t xml:space="preserve">    metrics_df.to_csv(DEFAULT_METRICS_CSV, index=False)</w:t>
        <w:br/>
        <w:t xml:space="preserve">    predictions_df.to_csv(DEFAULT_PREDICTIONS_CSV, index=False)</w:t>
        <w:br/>
        <w:t xml:space="preserve">    backtest_summary_df.to_csv(DEFAULT_BACKTEST_METRICS_CSV, index=False)</w:t>
        <w:br/>
        <w:t xml:space="preserve">    lstm_metrics_df.to_csv(DEFAULT_LSTM_METRICS_CSV, index=False)</w:t>
        <w:br/>
        <w:t xml:space="preserve">    regression_check_df.to_csv(DEFAULT_REGRESSION_CHECK_CSV, index=False)</w:t>
        <w:br/>
        <w:t xml:space="preserve">    print(f"[AI1] Metrics saved: {DEFAULT_METRICS_CSV}")</w:t>
        <w:br/>
        <w:t xml:space="preserve">    print(f"[AI1] Predictions saved: {DEFAULT_PREDICTIONS_CSV}")</w:t>
        <w:br/>
        <w:t xml:space="preserve">    print(f"[AI1] Backtest summary saved: {DEFAULT_BACKTEST_METRICS_CSV}")</w:t>
        <w:br/>
        <w:t xml:space="preserve">    print(f"[AI1] LSTM pilot metrics saved: {DEFAULT_LSTM_METRICS_CSV}")</w:t>
        <w:br/>
        <w:t xml:space="preserve">    print(f"[AI1] Regression check saved: {DEFAULT_REGRESSION_CHECK_CSV}")</w:t>
        <w:br/>
        <w:br/>
        <w:t xml:space="preserve">    chart_paths = generate_actual_vs_pred_charts(predictions_df, CHARTS_DIR)</w:t>
        <w:br/>
        <w:t xml:space="preserve">    season_chart = generate_error_by_season_chart(season_df, CHARTS_DIR)</w:t>
        <w:br/>
        <w:t xml:space="preserve">    model_version = datetime.utcnow().strftime("%Y%m%d%H%M%S")</w:t>
        <w:br/>
        <w:br/>
        <w:t xml:space="preserve">    metadata = {</w:t>
        <w:br/>
        <w:t xml:space="preserve">        "model_version": model_version,</w:t>
        <w:br/>
        <w:t xml:space="preserve">        "created_at_utc": datetime.utcnow().isoformat(),</w:t>
        <w:br/>
        <w:t xml:space="preserve">        "horizons": list(FORECAST_HORIZONS),</w:t>
        <w:br/>
        <w:t xml:space="preserve">        "feature_columns": encoded_feature_cols,</w:t>
        <w:br/>
        <w:t xml:space="preserve">        "numeric_feature_columns": feature_cols,</w:t>
        <w:br/>
        <w:t xml:space="preserve">        "province_dummy_columns": province_cols,</w:t>
        <w:br/>
        <w:t xml:space="preserve">        "provinces": provinces,</w:t>
        <w:br/>
        <w:t xml:space="preserve">        "split": {</w:t>
        <w:br/>
        <w:t xml:space="preserve">            "train_end_date": split.train_end_date.strftime("%Y-%m-%d"),</w:t>
        <w:br/>
        <w:t xml:space="preserve">            "val_end_date": split.val_end_date.strftime("%Y-%m-%d"),</w:t>
        <w:br/>
        <w:t xml:space="preserve">            "train_ratio": 0.70,</w:t>
        <w:br/>
        <w:t xml:space="preserve">            "val_ratio": 0.15,</w:t>
        <w:br/>
        <w:t xml:space="preserve">            "test_ratio": 0.15,</w:t>
        <w:br/>
        <w:t xml:space="preserve">        },</w:t>
        <w:br/>
        <w:t xml:space="preserve">        "backtest": {</w:t>
        <w:br/>
        <w:t xml:space="preserve">            "min_train_days": BACKTEST_MIN_TRAIN_DAYS,</w:t>
        <w:br/>
        <w:t xml:space="preserve">            "val_days": BACKTEST_VAL_DAYS,</w:t>
        <w:br/>
        <w:t xml:space="preserve">            "test_days": BACKTEST_TEST_DAYS,</w:t>
        <w:br/>
        <w:t xml:space="preserve">            "step_days": BACKTEST_STEP_DAYS,</w:t>
        <w:br/>
        <w:t xml:space="preserve">            "fold_count": int(backtest_folds_df["fold_id"].nunique()) if not backtest_folds_df.empty else 0,</w:t>
        <w:br/>
        <w:t xml:space="preserve">        },</w:t>
        <w:br/>
        <w:t xml:space="preserve">        "best_params": best_params_map,</w:t>
        <w:br/>
        <w:t xml:space="preserve">        "validation_metrics": validation_metrics,</w:t>
        <w:br/>
        <w:t xml:space="preserve">        "champion_by_horizon": champion_by_horizon,</w:t>
        <w:br/>
        <w:t xml:space="preserve">        "regression_check": regression_check_df.to_dict(orient="records"),</w:t>
        <w:br/>
        <w:t xml:space="preserve">        "regression_gate_passed": regression_gate_passed,</w:t>
        <w:br/>
        <w:t xml:space="preserve">        "artifacts": {</w:t>
        <w:br/>
        <w:t xml:space="preserve">            "prepared_daily_csv": str(DEFAULT_PREPARED_DAILY_CSV),</w:t>
        <w:br/>
        <w:t xml:space="preserve">            "train_feature_csv": str(DEFAULT_TRAIN_FEATURES_CSV),</w:t>
        <w:br/>
        <w:t xml:space="preserve">            "metrics_csv": str(DEFAULT_METRICS_CSV),</w:t>
        <w:br/>
        <w:t xml:space="preserve">            "predictions_csv": str(DEFAULT_PREDICTIONS_CSV),</w:t>
        <w:br/>
        <w:t xml:space="preserve">            "backtest_metrics_csv": str(DEFAULT_BACKTEST_METRICS_CSV),</w:t>
        <w:br/>
        <w:t xml:space="preserve">            "lstm_metrics_csv": str(DEFAULT_LSTM_METRICS_CSV),</w:t>
        <w:br/>
        <w:t xml:space="preserve">            "regression_check_csv": str(DEFAULT_REGRESSION_CHECK_CSV),</w:t>
        <w:br/>
        <w:t xml:space="preserve">            "report_path": str(DEFAULT_REPORT_PATH),</w:t>
        <w:br/>
        <w:t xml:space="preserve">        },</w:t>
        <w:br/>
        <w:t xml:space="preserve">        "data_sources": {</w:t>
        <w:br/>
        <w:t xml:space="preserve">            "weather_csv": str(weather_csv),</w:t>
        <w:br/>
        <w:t xml:space="preserve">            "local_dataset": str(local_dataset) if local_dataset else None,</w:t>
        <w:br/>
        <w:t xml:space="preserve">            "supabase_fallback": use_supabase_fallback,</w:t>
        <w:br/>
        <w:t xml:space="preserve">        },</w:t>
        <w:br/>
        <w:t xml:space="preserve">    }</w:t>
        <w:br/>
        <w:t xml:space="preserve">    DEFAULT_METADATA_PATH.write_text(json.dumps(metadata, ensure_ascii=False, indent=2), encoding="utf-8")</w:t>
        <w:br/>
        <w:t xml:space="preserve">    print(f"[AI1] Metadata saved: {DEFAULT_METADATA_PATH}")</w:t>
        <w:br/>
        <w:br/>
        <w:t xml:space="preserve">    markdown = build_report_markdown(</w:t>
        <w:br/>
        <w:t xml:space="preserve">        metrics_df=metrics_df,</w:t>
        <w:br/>
        <w:t xml:space="preserve">        season_df=season_df,</w:t>
        <w:br/>
        <w:t xml:space="preserve">        provinces=provinces,</w:t>
        <w:br/>
        <w:t xml:space="preserve">        model_version=model_version,</w:t>
        <w:br/>
        <w:t xml:space="preserve">        chart_paths=chart_paths,</w:t>
        <w:br/>
        <w:t xml:space="preserve">        season_chart_path=season_chart,</w:t>
        <w:br/>
        <w:t xml:space="preserve">        champion_by_horizon=champion_by_horizon,</w:t>
        <w:br/>
        <w:t xml:space="preserve">        backtest_summary_df=backtest_summary_df,</w:t>
        <w:br/>
        <w:t xml:space="preserve">        lstm_metrics_df=lstm_metrics_df,</w:t>
        <w:br/>
        <w:t xml:space="preserve">        regression_check_df=regression_check_df,</w:t>
        <w:br/>
        <w:t xml:space="preserve">    )</w:t>
        <w:br/>
        <w:t xml:space="preserve">    write_report(markdown, DEFAULT_REPORT_PATH)</w:t>
        <w:br/>
        <w:t xml:space="preserve">    print(f"[AI1] Report generated: {DEFAULT_REPORT_PATH}")</w:t>
        <w:br/>
        <w:br/>
        <w:t xml:space="preserve">    return metadata</w:t>
        <w:br/>
        <w:br/>
        <w:br/>
        <w:t>def main() -&gt; None:</w:t>
        <w:br/>
        <w:t xml:space="preserve">    parser = argparse.ArgumentParser(description="Train AI1 salinity 7-day forecast models.")</w:t>
        <w:br/>
        <w:t xml:space="preserve">    parser.add_argument(</w:t>
        <w:br/>
        <w:t xml:space="preserve">        "--weather-csv",</w:t>
        <w:br/>
        <w:t xml:space="preserve">        type=Path,</w:t>
        <w:br/>
        <w:t xml:space="preserve">        default=DEFAULT_WEATHER_CSV,</w:t>
        <w:br/>
        <w:t xml:space="preserve">        help="Path to weather CSV (date, province, rain_mm, temp_c).",</w:t>
        <w:br/>
        <w:t xml:space="preserve">    )</w:t>
        <w:br/>
        <w:t xml:space="preserve">    parser.add_argument(</w:t>
        <w:br/>
        <w:t xml:space="preserve">        "--local-dataset",</w:t>
        <w:br/>
        <w:t xml:space="preserve">        type=Path,</w:t>
        <w:br/>
        <w:t xml:space="preserve">        default=None,</w:t>
        <w:br/>
        <w:t xml:space="preserve">        help="Optional combined local dataset containing salinity/weather columns.",</w:t>
        <w:br/>
        <w:t xml:space="preserve">    )</w:t>
        <w:br/>
        <w:t xml:space="preserve">    parser.add_argument(</w:t>
        <w:br/>
        <w:t xml:space="preserve">        "--no-supabase-fallback",</w:t>
        <w:br/>
        <w:t xml:space="preserve">        action="store_true",</w:t>
        <w:br/>
        <w:t xml:space="preserve">        help="Disable Supabase fallback when local dataset has no salinity column.",</w:t>
        <w:br/>
        <w:t xml:space="preserve">    )</w:t>
        <w:br/>
        <w:t xml:space="preserve">    parser.add_argument(</w:t>
        <w:br/>
        <w:t xml:space="preserve">        "--quick",</w:t>
        <w:br/>
        <w:t xml:space="preserve">        action="store_true",</w:t>
        <w:br/>
        <w:t xml:space="preserve">        help="Run quick training with compact XGBoost grid.",</w:t>
        <w:br/>
        <w:t xml:space="preserve">    )</w:t>
        <w:br/>
        <w:t xml:space="preserve">    parser.add_argument(</w:t>
        <w:br/>
        <w:t xml:space="preserve">        "--skip-lstm",</w:t>
        <w:br/>
        <w:t xml:space="preserve">        action="store_true",</w:t>
        <w:br/>
        <w:t xml:space="preserve">        help="Skip LSTM pilot training.",</w:t>
        <w:br/>
        <w:t xml:space="preserve">    )</w:t>
        <w:br/>
        <w:t xml:space="preserve">    args = parser.parse_args()</w:t>
        <w:br/>
        <w:br/>
        <w:t xml:space="preserve">    local_dataset = args.local_dataset if args.local_dataset else args.weather_csv</w:t>
        <w:br/>
        <w:t xml:space="preserve">    run_training(</w:t>
        <w:br/>
        <w:t xml:space="preserve">        weather_csv=args.weather_csv,</w:t>
        <w:br/>
        <w:t xml:space="preserve">        local_dataset=local_dataset,</w:t>
        <w:br/>
        <w:t xml:space="preserve">        use_supabase_fallback=not args.no_supabase_fallback,</w:t>
        <w:br/>
        <w:t xml:space="preserve">        quick_mode=args.quick,</w:t>
        <w:br/>
        <w:t xml:space="preserve">        run_lstm_pilot=not args.skip_lstm,</w:t>
        <w:br/>
        <w:t xml:space="preserve">    )</w:t>
        <w:br/>
        <w:br/>
        <w:br/>
        <w:t>if __name__ == "__main__":</w:t>
        <w:br/>
        <w:t xml:space="preserve">    main()</w:t>
        <w:br/>
      </w:r>
    </w:p>
    <w:p>
      <w:pPr>
        <w:pStyle w:val="Heading2"/>
      </w:pPr>
      <w:r>
        <w:t>Backend/service/ai-service/app/models/metadata.json</w:t>
      </w:r>
    </w:p>
    <w:p>
      <w:r>
        <w:rPr>
          <w:rFonts w:ascii="Consolas" w:hAnsi="Consolas"/>
        </w:rPr>
        <w:t>{</w:t>
        <w:br/>
        <w:t xml:space="preserve">  "model_version": "20260302032759",</w:t>
        <w:br/>
        <w:t xml:space="preserve">  "created_at_utc": "2026-03-02T03:27:59.939602",</w:t>
        <w:br/>
        <w:t xml:space="preserve">  "horizons": [</w:t>
        <w:br/>
        <w:t xml:space="preserve">    1,</w:t>
        <w:br/>
        <w:t xml:space="preserve">    2,</w:t>
        <w:br/>
        <w:t xml:space="preserve">    3,</w:t>
        <w:br/>
        <w:t xml:space="preserve">    4,</w:t>
        <w:br/>
        <w:t xml:space="preserve">    5,</w:t>
        <w:br/>
        <w:t xml:space="preserve">    6,</w:t>
        <w:br/>
        <w:t xml:space="preserve">    7</w:t>
        <w:br/>
        <w:t xml:space="preserve">  ],</w:t>
        <w:br/>
        <w:t xml:space="preserve">  "feature_columns": [</w:t>
        <w:br/>
        <w:t xml:space="preserve">    "sal_t-1",</w:t>
        <w:br/>
        <w:t xml:space="preserve">    "sal_t-2",</w:t>
        <w:br/>
        <w:t xml:space="preserve">    "sal_t-3",</w:t>
        <w:br/>
        <w:t xml:space="preserve">    "sal_t-4",</w:t>
        <w:br/>
        <w:t xml:space="preserve">    "sal_t-5",</w:t>
        <w:br/>
        <w:t xml:space="preserve">    "sal_t-6",</w:t>
        <w:br/>
        <w:t xml:space="preserve">    "sal_t-7",</w:t>
        <w:br/>
        <w:t xml:space="preserve">    "sal_t-8",</w:t>
        <w:br/>
        <w:t xml:space="preserve">    "sal_t-9",</w:t>
        <w:br/>
        <w:t xml:space="preserve">    "sal_t-10",</w:t>
        <w:br/>
        <w:t xml:space="preserve">    "sal_t-11",</w:t>
        <w:br/>
        <w:t xml:space="preserve">    "sal_t-12",</w:t>
        <w:br/>
        <w:t xml:space="preserve">    "sal_t-13",</w:t>
        <w:br/>
        <w:t xml:space="preserve">    "sal_t-14",</w:t>
        <w:br/>
        <w:t xml:space="preserve">    "rain_t-1",</w:t>
        <w:br/>
        <w:t xml:space="preserve">    "rain_t-2",</w:t>
        <w:br/>
        <w:t xml:space="preserve">    "rain_t-3",</w:t>
        <w:br/>
        <w:t xml:space="preserve">    "rain_t-4",</w:t>
        <w:br/>
        <w:t xml:space="preserve">    "rain_t-5",</w:t>
        <w:br/>
        <w:t xml:space="preserve">    "rain_t-6",</w:t>
        <w:br/>
        <w:t xml:space="preserve">    "rain_t-7",</w:t>
        <w:br/>
        <w:t xml:space="preserve">    "temp_t-1",</w:t>
        <w:br/>
        <w:t xml:space="preserve">    "temp_t-2",</w:t>
        <w:br/>
        <w:t xml:space="preserve">    "temp_t-3",</w:t>
        <w:br/>
        <w:t xml:space="preserve">    "temp_t-4",</w:t>
        <w:br/>
        <w:t xml:space="preserve">    "temp_t-5",</w:t>
        <w:br/>
        <w:t xml:space="preserve">    "temp_t-6",</w:t>
        <w:br/>
        <w:t xml:space="preserve">    "temp_t-7",</w:t>
        <w:br/>
        <w:t xml:space="preserve">    "sal_3d_avg",</w:t>
        <w:br/>
        <w:t xml:space="preserve">    "sal_7d_avg",</w:t>
        <w:br/>
        <w:t xml:space="preserve">    "rain_7d_sum",</w:t>
        <w:br/>
        <w:t xml:space="preserve">    "temp_7d_avg",</w:t>
        <w:br/>
        <w:t xml:space="preserve">    "month",</w:t>
        <w:br/>
        <w:t xml:space="preserve">    "day_of_year",</w:t>
        <w:br/>
        <w:t xml:space="preserve">    "is_dry_season",</w:t>
        <w:br/>
        <w:t xml:space="preserve">    "province__bac_lieu",</w:t>
        <w:br/>
        <w:t xml:space="preserve">    "province__ben_tre",</w:t>
        <w:br/>
        <w:t xml:space="preserve">    "province__ca_mau",</w:t>
        <w:br/>
        <w:t xml:space="preserve">    "province__kien_giang",</w:t>
        <w:br/>
        <w:t xml:space="preserve">    "province__soc_trang"</w:t>
        <w:br/>
        <w:t xml:space="preserve">  ],</w:t>
        <w:br/>
        <w:t xml:space="preserve">  "numeric_feature_columns": [</w:t>
        <w:br/>
        <w:t xml:space="preserve">    "sal_t-1",</w:t>
        <w:br/>
        <w:t xml:space="preserve">    "sal_t-2",</w:t>
        <w:br/>
        <w:t xml:space="preserve">    "sal_t-3",</w:t>
        <w:br/>
        <w:t xml:space="preserve">    "sal_t-4",</w:t>
        <w:br/>
        <w:t xml:space="preserve">    "sal_t-5",</w:t>
        <w:br/>
        <w:t xml:space="preserve">    "sal_t-6",</w:t>
        <w:br/>
        <w:t xml:space="preserve">    "sal_t-7",</w:t>
        <w:br/>
        <w:t xml:space="preserve">    "sal_t-8",</w:t>
        <w:br/>
        <w:t xml:space="preserve">    "sal_t-9",</w:t>
        <w:br/>
        <w:t xml:space="preserve">    "sal_t-10",</w:t>
        <w:br/>
        <w:t xml:space="preserve">    "sal_t-11",</w:t>
        <w:br/>
        <w:t xml:space="preserve">    "sal_t-12",</w:t>
        <w:br/>
        <w:t xml:space="preserve">    "sal_t-13",</w:t>
        <w:br/>
        <w:t xml:space="preserve">    "sal_t-14",</w:t>
        <w:br/>
        <w:t xml:space="preserve">    "rain_t-1",</w:t>
        <w:br/>
        <w:t xml:space="preserve">    "rain_t-2",</w:t>
        <w:br/>
        <w:t xml:space="preserve">    "rain_t-3",</w:t>
        <w:br/>
        <w:t xml:space="preserve">    "rain_t-4",</w:t>
        <w:br/>
        <w:t xml:space="preserve">    "rain_t-5",</w:t>
        <w:br/>
        <w:t xml:space="preserve">    "rain_t-6",</w:t>
        <w:br/>
        <w:t xml:space="preserve">    "rain_t-7",</w:t>
        <w:br/>
        <w:t xml:space="preserve">    "temp_t-1",</w:t>
        <w:br/>
        <w:t xml:space="preserve">    "temp_t-2",</w:t>
        <w:br/>
        <w:t xml:space="preserve">    "temp_t-3",</w:t>
        <w:br/>
        <w:t xml:space="preserve">    "temp_t-4",</w:t>
        <w:br/>
        <w:t xml:space="preserve">    "temp_t-5",</w:t>
        <w:br/>
        <w:t xml:space="preserve">    "temp_t-6",</w:t>
        <w:br/>
        <w:t xml:space="preserve">    "temp_t-7",</w:t>
        <w:br/>
        <w:t xml:space="preserve">    "sal_3d_avg",</w:t>
        <w:br/>
        <w:t xml:space="preserve">    "sal_7d_avg",</w:t>
        <w:br/>
        <w:t xml:space="preserve">    "rain_7d_sum",</w:t>
        <w:br/>
        <w:t xml:space="preserve">    "temp_7d_avg",</w:t>
        <w:br/>
        <w:t xml:space="preserve">    "month",</w:t>
        <w:br/>
        <w:t xml:space="preserve">    "day_of_year",</w:t>
        <w:br/>
        <w:t xml:space="preserve">    "is_dry_season"</w:t>
        <w:br/>
        <w:t xml:space="preserve">  ],</w:t>
        <w:br/>
        <w:t xml:space="preserve">  "province_dummy_columns": [</w:t>
        <w:br/>
        <w:t xml:space="preserve">    "province__bac_lieu",</w:t>
        <w:br/>
        <w:t xml:space="preserve">    "province__ben_tre",</w:t>
        <w:br/>
        <w:t xml:space="preserve">    "province__ca_mau",</w:t>
        <w:br/>
        <w:t xml:space="preserve">    "province__kien_giang",</w:t>
        <w:br/>
        <w:t xml:space="preserve">    "province__soc_trang"</w:t>
        <w:br/>
        <w:t xml:space="preserve">  ],</w:t>
        <w:br/>
        <w:t xml:space="preserve">  "provinces": [</w:t>
        <w:br/>
        <w:t xml:space="preserve">    "Bac Lieu",</w:t>
        <w:br/>
        <w:t xml:space="preserve">    "Ben Tre",</w:t>
        <w:br/>
        <w:t xml:space="preserve">    "Ca Mau",</w:t>
        <w:br/>
        <w:t xml:space="preserve">    "Kien Giang",</w:t>
        <w:br/>
        <w:t xml:space="preserve">    "Soc Trang"</w:t>
        <w:br/>
        <w:t xml:space="preserve">  ],</w:t>
        <w:br/>
        <w:t xml:space="preserve">  "split": {</w:t>
        <w:br/>
        <w:t xml:space="preserve">    "train_end_date": "2024-09-10",</w:t>
        <w:br/>
        <w:t xml:space="preserve">    "val_end_date": "2024-11-01",</w:t>
        <w:br/>
        <w:t xml:space="preserve">    "train_ratio": 0.7,</w:t>
        <w:br/>
        <w:t xml:space="preserve">    "val_ratio": 0.15,</w:t>
        <w:br/>
        <w:t xml:space="preserve">    "test_ratio": 0.15</w:t>
        <w:br/>
        <w:t xml:space="preserve">  },</w:t>
        <w:br/>
        <w:t xml:space="preserve">  "backtest": {</w:t>
        <w:br/>
        <w:t xml:space="preserve">    "min_train_days": 180,</w:t>
        <w:br/>
        <w:t xml:space="preserve">    "val_days": 30,</w:t>
        <w:br/>
        <w:t xml:space="preserve">    "test_days": 30,</w:t>
        <w:br/>
        <w:t xml:space="preserve">    "step_days": 14,</w:t>
        <w:br/>
        <w:t xml:space="preserve">    "fold_count": 8</w:t>
        <w:br/>
        <w:t xml:space="preserve">  },</w:t>
        <w:br/>
        <w:t xml:space="preserve">  "best_params": {</w:t>
        <w:br/>
        <w:t xml:space="preserve">    "day1": {</w:t>
        <w:br/>
        <w:t xml:space="preserve">      "max_depth": 4,</w:t>
        <w:br/>
        <w:t xml:space="preserve">      "learning_rate": 0.03,</w:t>
        <w:br/>
        <w:t xml:space="preserve">      "n_estimators": 300,</w:t>
        <w:br/>
        <w:t xml:space="preserve">      "subsample": 0.8,</w:t>
        <w:br/>
        <w:t xml:space="preserve">      "colsample_bytree": 0.8</w:t>
        <w:br/>
        <w:t xml:space="preserve">    },</w:t>
        <w:br/>
        <w:t xml:space="preserve">    "day2": {</w:t>
        <w:br/>
        <w:t xml:space="preserve">      "max_depth": 4,</w:t>
        <w:br/>
        <w:t xml:space="preserve">      "learning_rate": 0.03,</w:t>
        <w:br/>
        <w:t xml:space="preserve">      "n_estimators": 300,</w:t>
        <w:br/>
        <w:t xml:space="preserve">      "subsample": 0.8,</w:t>
        <w:br/>
        <w:t xml:space="preserve">      "colsample_bytree": 0.8</w:t>
        <w:br/>
        <w:t xml:space="preserve">    },</w:t>
        <w:br/>
        <w:t xml:space="preserve">    "day3": {</w:t>
        <w:br/>
        <w:t xml:space="preserve">      "max_depth": 4,</w:t>
        <w:br/>
        <w:t xml:space="preserve">      "learning_rate": 0.03,</w:t>
        <w:br/>
        <w:t xml:space="preserve">      "n_estimators": 300,</w:t>
        <w:br/>
        <w:t xml:space="preserve">      "subsample": 0.8,</w:t>
        <w:br/>
        <w:t xml:space="preserve">      "colsample_bytree": 0.8</w:t>
        <w:br/>
        <w:t xml:space="preserve">    },</w:t>
        <w:br/>
        <w:t xml:space="preserve">    "day4": {</w:t>
        <w:br/>
        <w:t xml:space="preserve">      "max_depth": 4,</w:t>
        <w:br/>
        <w:t xml:space="preserve">      "learning_rate": 0.03,</w:t>
        <w:br/>
        <w:t xml:space="preserve">      "n_estimators": 500,</w:t>
        <w:br/>
        <w:t xml:space="preserve">      "subsample": 0.8,</w:t>
        <w:br/>
        <w:t xml:space="preserve">      "colsample_bytree": 0.8</w:t>
        <w:br/>
        <w:t xml:space="preserve">    },</w:t>
        <w:br/>
        <w:t xml:space="preserve">    "day5": {</w:t>
        <w:br/>
        <w:t xml:space="preserve">      "max_depth": 4,</w:t>
        <w:br/>
        <w:t xml:space="preserve">      "learning_rate": 0.05,</w:t>
        <w:br/>
        <w:t xml:space="preserve">      "n_estimators": 300,</w:t>
        <w:br/>
        <w:t xml:space="preserve">      "subsample": 0.8,</w:t>
        <w:br/>
        <w:t xml:space="preserve">      "colsample_bytree": 0.8</w:t>
        <w:br/>
        <w:t xml:space="preserve">    },</w:t>
        <w:br/>
        <w:t xml:space="preserve">    "day6": {</w:t>
        <w:br/>
        <w:t xml:space="preserve">      "max_depth": 4,</w:t>
        <w:br/>
        <w:t xml:space="preserve">      "learning_rate": 0.03,</w:t>
        <w:br/>
        <w:t xml:space="preserve">      "n_estimators": 300,</w:t>
        <w:br/>
        <w:t xml:space="preserve">      "subsample": 1.0,</w:t>
        <w:br/>
        <w:t xml:space="preserve">      "colsample_bytree": 0.8</w:t>
        <w:br/>
        <w:t xml:space="preserve">    },</w:t>
        <w:br/>
        <w:t xml:space="preserve">    "day7": {</w:t>
        <w:br/>
        <w:t xml:space="preserve">      "max_depth": 4,</w:t>
        <w:br/>
        <w:t xml:space="preserve">      "learning_rate": 0.03,</w:t>
        <w:br/>
        <w:t xml:space="preserve">      "n_estimators": 300,</w:t>
        <w:br/>
        <w:t xml:space="preserve">      "subsample": 0.8,</w:t>
        <w:br/>
        <w:t xml:space="preserve">      "colsample_bytree": 1.0</w:t>
        <w:br/>
        <w:t xml:space="preserve">    }</w:t>
        <w:br/>
        <w:t xml:space="preserve">  },</w:t>
        <w:br/>
        <w:t xml:space="preserve">  "validation_metrics": {</w:t>
        <w:br/>
        <w:t xml:space="preserve">    "day1": {</w:t>
        <w:br/>
        <w:t xml:space="preserve">      "baseline_rmse": 0.255789,</w:t>
        <w:br/>
        <w:t xml:space="preserve">      "xgboost_rmse": 0.248309</w:t>
        <w:br/>
        <w:t xml:space="preserve">    },</w:t>
        <w:br/>
        <w:t xml:space="preserve">    "day2": {</w:t>
        <w:br/>
        <w:t xml:space="preserve">      "baseline_rmse": 0.263472,</w:t>
        <w:br/>
        <w:t xml:space="preserve">      "xgboost_rmse": 0.265077</w:t>
        <w:br/>
        <w:t xml:space="preserve">    },</w:t>
        <w:br/>
        <w:t xml:space="preserve">    "day3": {</w:t>
        <w:br/>
        <w:t xml:space="preserve">      "baseline_rmse": 0.27913,</w:t>
        <w:br/>
        <w:t xml:space="preserve">      "xgboost_rmse": 0.249263</w:t>
        <w:br/>
        <w:t xml:space="preserve">    },</w:t>
        <w:br/>
        <w:t xml:space="preserve">    "day4": {</w:t>
        <w:br/>
        <w:t xml:space="preserve">      "baseline_rmse": 0.290927,</w:t>
        <w:br/>
        <w:t xml:space="preserve">      "xgboost_rmse": 0.295937</w:t>
        <w:br/>
        <w:t xml:space="preserve">    },</w:t>
        <w:br/>
        <w:t xml:space="preserve">    "day5": {</w:t>
        <w:br/>
        <w:t xml:space="preserve">      "baseline_rmse": 0.289521,</w:t>
        <w:br/>
        <w:t xml:space="preserve">      "xgboost_rmse": 0.287063</w:t>
        <w:br/>
        <w:t xml:space="preserve">    },</w:t>
        <w:br/>
        <w:t xml:space="preserve">    "day6": {</w:t>
        <w:br/>
        <w:t xml:space="preserve">      "baseline_rmse": 0.294934,</w:t>
        <w:br/>
        <w:t xml:space="preserve">      "xgboost_rmse": 0.256173</w:t>
        <w:br/>
        <w:t xml:space="preserve">    },</w:t>
        <w:br/>
        <w:t xml:space="preserve">    "day7": {</w:t>
        <w:br/>
        <w:t xml:space="preserve">      "baseline_rmse": 0.289858,</w:t>
        <w:br/>
        <w:t xml:space="preserve">      "xgboost_rmse": 0.260608</w:t>
        <w:br/>
        <w:t xml:space="preserve">    }</w:t>
        <w:br/>
        <w:t xml:space="preserve">  },</w:t>
        <w:br/>
        <w:t xml:space="preserve">  "champion_by_horizon": {</w:t>
        <w:br/>
        <w:t xml:space="preserve">    "day1": "xgboost",</w:t>
        <w:br/>
        <w:t xml:space="preserve">    "day2": "baseline_linear",</w:t>
        <w:br/>
        <w:t xml:space="preserve">    "day3": "xgboost",</w:t>
        <w:br/>
        <w:t xml:space="preserve">    "day4": "baseline_linear",</w:t>
        <w:br/>
        <w:t xml:space="preserve">    "day5": "xgboost",</w:t>
        <w:br/>
        <w:t xml:space="preserve">    "day6": "xgboost",</w:t>
        <w:br/>
        <w:t xml:space="preserve">    "day7": "xgboost"</w:t>
        <w:br/>
        <w:t xml:space="preserve">  },</w:t>
        <w:br/>
        <w:t xml:space="preserve">  "regression_check": [</w:t>
        <w:br/>
        <w:t xml:space="preserve">    {</w:t>
        <w:br/>
        <w:t xml:space="preserve">      "horizon": 1,</w:t>
        <w:br/>
        <w:t xml:space="preserve">      "previous_rmse": 0.4560735106638094,</w:t>
        <w:br/>
        <w:t xml:space="preserve">      "current_rmse": 0.5522303595730502,</w:t>
        <w:br/>
        <w:t xml:space="preserve">      "pct_change": 0.2108362942835371,</w:t>
        <w:br/>
        <w:t xml:space="preserve">      "status": "fail"</w:t>
        <w:br/>
        <w:t xml:space="preserve">    },</w:t>
        <w:br/>
        <w:t xml:space="preserve">    {</w:t>
        <w:br/>
        <w:t xml:space="preserve">      "horizon": 3,</w:t>
        <w:br/>
        <w:t xml:space="preserve">      "previous_rmse": 0.5710213251615174,</w:t>
        <w:br/>
        <w:t xml:space="preserve">      "current_rmse": 0.695105093200989,</w:t>
        <w:br/>
        <w:t xml:space="preserve">      "pct_change": 0.21730146068428122,</w:t>
        <w:br/>
        <w:t xml:space="preserve">      "status": "fail"</w:t>
        <w:br/>
        <w:t xml:space="preserve">    },</w:t>
        <w:br/>
        <w:t xml:space="preserve">    {</w:t>
        <w:br/>
        <w:t xml:space="preserve">      "horizon": 7,</w:t>
        <w:br/>
        <w:t xml:space="preserve">      "previous_rmse": 0.8392430131431479,</w:t>
        <w:br/>
        <w:t xml:space="preserve">      "current_rmse": 1.0316713903483097,</w:t>
        <w:br/>
        <w:t xml:space="preserve">      "pct_change": 0.2292880300361103,</w:t>
        <w:br/>
        <w:t xml:space="preserve">      "status": "fail"</w:t>
        <w:br/>
        <w:t xml:space="preserve">    }</w:t>
        <w:br/>
        <w:t xml:space="preserve">  ],</w:t>
        <w:br/>
        <w:t xml:space="preserve">  "regression_gate_passed": false,</w:t>
        <w:br/>
        <w:t xml:space="preserve">  "artifacts": {</w:t>
        <w:br/>
        <w:t xml:space="preserve">    "prepared_daily_csv": "C:\\Users\\Administrator\\Desktop\\Mekong-sight-AI\\Backend\\service\\ai-service\\app\\data\\prepared_daily_dataset.csv",</w:t>
        <w:br/>
        <w:t xml:space="preserve">    "train_feature_csv": "C:\\Users\\Administrator\\Desktop\\Mekong-sight-AI\\Backend\\service\\ai-service\\app\\data\\train_feature_dataset.csv",</w:t>
        <w:br/>
        <w:t xml:space="preserve">    "metrics_csv": "C:\\Users\\Administrator\\Desktop\\Mekong-sight-AI\\Backend\\service\\ai-service\\app\\reports\\metrics_summary.csv",</w:t>
        <w:br/>
        <w:t xml:space="preserve">    "predictions_csv": "C:\\Users\\Administrator\\Desktop\\Mekong-sight-AI\\Backend\\service\\ai-service\\app\\reports\\predictions_test.csv",</w:t>
        <w:br/>
        <w:t xml:space="preserve">    "backtest_metrics_csv": "C:\\Users\\Administrator\\Desktop\\Mekong-sight-AI\\Backend\\service\\ai-service\\app\\reports\\backtest_metrics_summary.csv",</w:t>
        <w:br/>
        <w:t xml:space="preserve">    "lstm_metrics_csv": "C:\\Users\\Administrator\\Desktop\\Mekong-sight-AI\\Backend\\service\\ai-service\\app\\reports\\lstm_pilot_metrics.csv",</w:t>
        <w:br/>
        <w:t xml:space="preserve">    "regression_check_csv": "C:\\Users\\Administrator\\Desktop\\Mekong-sight-AI\\Backend\\service\\ai-service\\app\\reports\\regression_check.csv",</w:t>
        <w:br/>
        <w:t xml:space="preserve">    "report_path": "C:\\Users\\Administrator\\Desktop\\Mekong-sight-AI\\Backend\\service\\ai-service\\app\\reports\\report_ai1.md"</w:t>
        <w:br/>
        <w:t xml:space="preserve">  },</w:t>
        <w:br/>
        <w:t xml:space="preserve">  "data_sources": {</w:t>
        <w:br/>
        <w:t xml:space="preserve">    "weather_csv": "app\\data\\weather_province_daily.csv",</w:t>
        <w:br/>
        <w:t xml:space="preserve">    "local_dataset": "app\\data\\local_dataset_with_do_man.csv",</w:t>
        <w:br/>
        <w:t xml:space="preserve">    "supabase_fallback": false</w:t>
        <w:br/>
        <w:t xml:space="preserve">  }</w:t>
        <w:br/>
        <w:t>}</w:t>
      </w:r>
    </w:p>
    <w:p>
      <w:pPr>
        <w:pStyle w:val="Heading2"/>
      </w:pPr>
      <w:r>
        <w:t>Backend/service/ai-service/app/reports/report_ai1.md</w:t>
      </w:r>
    </w:p>
    <w:p>
      <w:r>
        <w:rPr>
          <w:rFonts w:ascii="Consolas" w:hAnsi="Consolas"/>
        </w:rPr>
        <w:t># AI1 Report - 7-day Salinity Forecast</w:t>
        <w:br/>
        <w:br/>
        <w:t>- Model version: `20260302032759`</w:t>
        <w:br/>
        <w:t>- Provinces used: Bac Lieu, Ben Tre, Ca Mau, Kien Giang, Soc Trang</w:t>
        <w:br/>
        <w:br/>
        <w:t>## Dataset</w:t>
        <w:br/>
        <w:t>- Granularity: daily province-level.</w:t>
        <w:br/>
        <w:t>- Features: lag salinity, lag weather, rolling stats, seasonality, province one-hot.</w:t>
        <w:br/>
        <w:t>- Split: 70% train, 15% val, 15% test (time-ordered, no shuffle).</w:t>
        <w:br/>
        <w:br/>
        <w:t>## Metrics (day1/day3/day7)</w:t>
        <w:br/>
        <w:t>| horizon | model | mae | rmse |</w:t>
        <w:br/>
        <w:t>| --- | --- | --- | --- |</w:t>
        <w:br/>
        <w:t>| 1 | baseline_linear | 0.4705 | 0.5522 |</w:t>
        <w:br/>
        <w:t>| 1 | xgboost | 0.6172 | 0.7357 |</w:t>
        <w:br/>
        <w:t>| 3 | baseline_linear | 0.6 | 0.6951 |</w:t>
        <w:br/>
        <w:t>| 3 | xgboost | 0.7303 | 0.8763 |</w:t>
        <w:br/>
        <w:t>| 7 | baseline_linear | 0.9087 | 1.0317 |</w:t>
        <w:br/>
        <w:t>| 7 | xgboost | 1.1943 | 1.4159 |</w:t>
        <w:br/>
        <w:br/>
        <w:t>## Champion by Horizon (production)</w:t>
        <w:br/>
        <w:t>| horizon | champion_model |</w:t>
        <w:br/>
        <w:t>| --- | --- |</w:t>
        <w:br/>
        <w:t>| day1 | xgboost |</w:t>
        <w:br/>
        <w:t>| day2 | baseline_linear |</w:t>
        <w:br/>
        <w:t>| day3 | xgboost |</w:t>
        <w:br/>
        <w:t>| day4 | baseline_linear |</w:t>
        <w:br/>
        <w:t>| day5 | xgboost |</w:t>
        <w:br/>
        <w:t>| day6 | xgboost |</w:t>
        <w:br/>
        <w:t>| day7 | xgboost |</w:t>
        <w:br/>
        <w:br/>
        <w:t>## Full Metrics (day1..day7)</w:t>
        <w:br/>
        <w:t>| horizon | model | mae | rmse |</w:t>
        <w:br/>
        <w:t>| --- | --- | --- | --- |</w:t>
        <w:br/>
        <w:t>| 1 | baseline_linear | 0.4705 | 0.5522 |</w:t>
        <w:br/>
        <w:t>| 1 | xgboost | 0.6172 | 0.7357 |</w:t>
        <w:br/>
        <w:t>| 2 | baseline_linear | 0.4808 | 0.5647 |</w:t>
        <w:br/>
        <w:t>| 2 | xgboost | 0.6567 | 0.7931 |</w:t>
        <w:br/>
        <w:t>| 3 | baseline_linear | 0.6 | 0.6951 |</w:t>
        <w:br/>
        <w:t>| 3 | xgboost | 0.7303 | 0.8763 |</w:t>
        <w:br/>
        <w:t>| 4 | baseline_linear | 0.6213 | 0.7191 |</w:t>
        <w:br/>
        <w:t>| 4 | xgboost | 0.8303 | 1.0027 |</w:t>
        <w:br/>
        <w:t>| 5 | baseline_linear | 0.7183 | 0.8289 |</w:t>
        <w:br/>
        <w:t>| 5 | xgboost | 0.9664 | 1.1723 |</w:t>
        <w:br/>
        <w:t>| 6 | baseline_linear | 0.816 | 0.9375 |</w:t>
        <w:br/>
        <w:t>| 6 | xgboost | 1.0855 | 1.3022 |</w:t>
        <w:br/>
        <w:t>| 7 | baseline_linear | 0.9087 | 1.0317 |</w:t>
        <w:br/>
        <w:t>| 7 | xgboost | 1.1943 | 1.4159 |</w:t>
        <w:br/>
        <w:br/>
        <w:t>## Rolling-origin Backtest Summary</w:t>
        <w:br/>
        <w:t>| model | horizon | mae_mean | mae_std | rmse_mean | rmse_std | fold_count |</w:t>
        <w:br/>
        <w:t>| --- | --- | --- | --- | --- | --- | --- |</w:t>
        <w:br/>
        <w:t>| baseline_linear | 1 | 0.3505 | 0.1372 | 0.4098 | 0.1424 | 8 |</w:t>
        <w:br/>
        <w:t>| xgboost | 1 | 0.3324 | 0.1918 | 0.3986 | 0.2016 | 8 |</w:t>
        <w:br/>
        <w:t>| baseline_linear | 2 | 0.3793 | 0.1497 | 0.4414 | 0.1543 | 8 |</w:t>
        <w:br/>
        <w:t>| xgboost | 2 | 0.341 | 0.2174 | 0.4097 | 0.2303 | 8 |</w:t>
        <w:br/>
        <w:t>| baseline_linear | 3 | 0.4506 | 0.2156 | 0.5176 | 0.216 | 8 |</w:t>
        <w:br/>
        <w:t>| xgboost | 3 | 0.3536 | 0.2458 | 0.4211 | 0.2577 | 8 |</w:t>
        <w:br/>
        <w:t>| baseline_linear | 4 | 0.493 | 0.2407 | 0.5596 | 0.2405 | 8 |</w:t>
        <w:br/>
        <w:t>| xgboost | 4 | 0.3698 | 0.308 | 0.4402 | 0.3234 | 8 |</w:t>
        <w:br/>
        <w:t>| baseline_linear | 5 | 0.5677 | 0.3091 | 0.6344 | 0.306 | 8 |</w:t>
        <w:br/>
        <w:t>| xgboost | 5 | 0.414 | 0.3637 | 0.4962 | 0.3821 | 8 |</w:t>
        <w:br/>
        <w:t>| baseline_linear | 6 | 0.6283 | 0.3508 | 0.6956 | 0.3455 | 8 |</w:t>
        <w:br/>
        <w:t>| xgboost | 6 | 0.4398 | 0.3976 | 0.5199 | 0.4173 | 8 |</w:t>
        <w:br/>
        <w:t>| baseline_linear | 7 | 0.6509 | 0.3644 | 0.7177 | 0.3605 | 8 |</w:t>
        <w:br/>
        <w:t>| xgboost | 7 | 0.4402 | 0.4317 | 0.5216 | 0.4561 | 8 |</w:t>
        <w:br/>
        <w:br/>
        <w:t>## Error by Season (dry vs rainy)</w:t>
        <w:br/>
        <w:t>| model | horizon | season | mae | rmse | sample_size |</w:t>
        <w:br/>
        <w:t>| --- | --- | --- | --- | --- | --- |</w:t>
        <w:br/>
        <w:t>| baseline_linear | 1 | dry | 0.5768 | 0.6358 | 115 |</w:t>
        <w:br/>
        <w:t>| baseline_linear | 1 | rainy | 0.3861 | 0.4756 | 145 |</w:t>
        <w:br/>
        <w:t>| baseline_linear | 3 | dry | 0.8319 | 0.8765 | 115 |</w:t>
        <w:br/>
        <w:t>| baseline_linear | 3 | rainy | 0.4161 | 0.507 | 145 |</w:t>
        <w:br/>
        <w:t>| baseline_linear | 7 | dry | 1.2312 | 1.2707 | 115 |</w:t>
        <w:br/>
        <w:t>| baseline_linear | 7 | rainy | 0.653 | 0.7923 | 145 |</w:t>
        <w:br/>
        <w:t>| xgboost | 1 | dry | 0.9452 | 0.9901 | 115 |</w:t>
        <w:br/>
        <w:t>| xgboost | 1 | rainy | 0.3571 | 0.4392 | 145 |</w:t>
        <w:br/>
        <w:t>| xgboost | 3 | dry | 1.1385 | 1.1849 | 115 |</w:t>
        <w:br/>
        <w:t>| xgboost | 3 | rainy | 0.4066 | 0.5132 | 145 |</w:t>
        <w:br/>
        <w:t>| xgboost | 7 | dry | 1.8837 | 1.9247 | 115 |</w:t>
        <w:br/>
        <w:t>| xgboost | 7 | rainy | 0.6476 | 0.8106 | 145 |</w:t>
        <w:br/>
        <w:br/>
        <w:t>## LSTM Pilot</w:t>
        <w:br/>
        <w:t>| horizon | model | mae | rmse | status | note | best_hidden_size | best_dropout | best_val_rmse |</w:t>
        <w:br/>
        <w:t>| --- | --- | --- | --- | --- | --- | --- | --- | --- |</w:t>
        <w:br/>
        <w:t>| 1 | lstm_pilot | None | None | skipped | torch is unavailable. | None | None | None |</w:t>
        <w:br/>
        <w:t>| 2 | lstm_pilot | None | None | skipped | torch is unavailable. | None | None | None |</w:t>
        <w:br/>
        <w:t>| 3 | lstm_pilot | None | None | skipped | torch is unavailable. | None | None | None |</w:t>
        <w:br/>
        <w:t>| 4 | lstm_pilot | None | None | skipped | torch is unavailable. | None | None | None |</w:t>
        <w:br/>
        <w:t>| 5 | lstm_pilot | None | None | skipped | torch is unavailable. | None | None | None |</w:t>
        <w:br/>
        <w:t>| 6 | lstm_pilot | None | None | skipped | torch is unavailable. | None | None | None |</w:t>
        <w:br/>
        <w:t>| 7 | lstm_pilot | None | None | skipped | torch is unavailable. | None | None | None |</w:t>
        <w:br/>
        <w:br/>
        <w:t>## Regression Check vs Previous Version</w:t>
        <w:br/>
        <w:t>| horizon | previous_rmse | current_rmse | pct_change | status |</w:t>
        <w:br/>
        <w:t>| --- | --- | --- | --- | --- |</w:t>
        <w:br/>
        <w:t>| 1 | 0.4560735106638094 | 0.5522303595730502 | 21.08% | fail |</w:t>
        <w:br/>
        <w:t>| 3 | 0.5710213251615174 | 0.695105093200989 | 21.73% | fail |</w:t>
        <w:br/>
        <w:t>| 7 | 0.8392430131431479 | 1.0316713903483097 | 22.93% | fail |</w:t>
        <w:br/>
        <w:br/>
        <w:t>Regression gate note:</w:t>
        <w:br/>
        <w:t>- WARNING: RMSE degradation &gt;10% detected at horizons: day1, day3, day7.</w:t>
        <w:br/>
        <w:br/>
        <w:t>## Charts</w:t>
        <w:br/>
        <w:t>- Error by season chart: `C:/Users/Administrator/Desktop/Mekong-sight-AI/Backend/service/ai-service/app/reports/charts/error_by_season.png`</w:t>
        <w:br/>
        <w:t>- Actual vs predicted chart: `C:/Users/Administrator/Desktop/Mekong-sight-AI/Backend/service/ai-service/app/reports/charts/actual_vs_pred_bac_lieu.png`</w:t>
        <w:br/>
        <w:t>- Actual vs predicted chart: `C:/Users/Administrator/Desktop/Mekong-sight-AI/Backend/service/ai-service/app/reports/charts/actual_vs_pred_ben_tre.png`</w:t>
        <w:br/>
        <w:t>- Actual vs predicted chart: `C:/Users/Administrator/Desktop/Mekong-sight-AI/Backend/service/ai-service/app/reports/charts/actual_vs_pred_ca_mau.png`</w:t>
        <w:br/>
        <w:t>- Actual vs predicted chart: `C:/Users/Administrator/Desktop/Mekong-sight-AI/Backend/service/ai-service/app/reports/charts/actual_vs_pred_kien_giang.png`</w:t>
        <w:br/>
        <w:t>- Actual vs predicted chart: `C:/Users/Administrator/Desktop/Mekong-sight-AI/Backend/service/ai-service/app/reports/charts/actual_vs_pred_soc_trang.png`</w:t>
        <w:br/>
        <w:br/>
        <w:t>## Limitations</w:t>
        <w:br/>
        <w:t>- Model is province-level; not optimized for per-farm microclimate.</w:t>
        <w:br/>
        <w:t>- Missing weather values are interpolated and can reduce reliability.</w:t>
        <w:br/>
        <w:t>- Direct multi-step forecasts are independent between horizons.</w:t>
      </w:r>
    </w:p>
    <w:p>
      <w:pPr>
        <w:pStyle w:val="Heading2"/>
      </w:pPr>
      <w:r>
        <w:t>Backend/service/ai-service/app/tests/__init__.py</w:t>
      </w:r>
    </w:p>
    <w:p>
      <w:r>
        <w:rPr>
          <w:rFonts w:ascii="Consolas" w:hAnsi="Consolas"/>
        </w:rPr>
        <w:t>"""Tests for AI1 ML pipeline."""</w:t>
        <w:br/>
        <w:br/>
      </w:r>
    </w:p>
    <w:p>
      <w:pPr>
        <w:pStyle w:val="Heading2"/>
      </w:pPr>
      <w:r>
        <w:t>Backend/service/ai-service/app/tests/test_ml_pipeline.py</w:t>
      </w:r>
    </w:p>
    <w:p>
      <w:r>
        <w:rPr>
          <w:rFonts w:ascii="Consolas" w:hAnsi="Consolas"/>
        </w:rPr>
        <w:t>from __future__ import annotations</w:t>
        <w:br/>
        <w:br/>
        <w:t>import tempfile</w:t>
        <w:br/>
        <w:t>import unittest</w:t>
        <w:br/>
        <w:t>from pathlib import Path</w:t>
        <w:br/>
        <w:br/>
        <w:t>import numpy as np</w:t>
        <w:br/>
        <w:t>import pandas as pd</w:t>
        <w:br/>
        <w:br/>
        <w:t>from app.ml_pipeline.data_loader import normalize_province_name, parse_province_from_address</w:t>
        <w:br/>
        <w:t>from app.ml_pipeline.evaluate import build_rolling_origin_windows</w:t>
        <w:br/>
        <w:t>from app.ml_pipeline.feature_builder import (</w:t>
        <w:br/>
        <w:t xml:space="preserve">    build_feature_frame,</w:t>
        <w:br/>
        <w:t xml:space="preserve">    filter_valid_provinces,</w:t>
        <w:br/>
        <w:t xml:space="preserve">    time_series_split,</w:t>
        <w:br/>
        <w:t>)</w:t>
        <w:br/>
        <w:t>from app.ml_pipeline.infer import ForecastService</w:t>
        <w:br/>
        <w:t>from app.ml_pipeline.train import run_training</w:t>
        <w:br/>
        <w:br/>
        <w:br/>
        <w:t>class TestDataLoader(unittest.TestCase):</w:t>
        <w:br/>
        <w:t xml:space="preserve">    def test_parse_and_normalize_province(self):</w:t>
        <w:br/>
        <w:t xml:space="preserve">        self.assertEqual(normalize_province_name("Sóc Trăng"), "Soc Trang")</w:t>
        <w:br/>
        <w:t xml:space="preserve">        self.assertEqual(parse_province_from_address("Tran De, Soc Trang"), "Soc Trang")</w:t>
        <w:br/>
        <w:t xml:space="preserve">        self.assertEqual(parse_province_from_address("Hoa Binh, Bac Lieu"), "Bac Lieu")</w:t>
        <w:br/>
        <w:br/>
        <w:br/>
        <w:t>class TestFeatureBuilder(unittest.TestCase):</w:t>
        <w:br/>
        <w:t xml:space="preserve">    def _build_sample_daily(self) -&gt; pd.DataFrame:</w:t>
        <w:br/>
        <w:t xml:space="preserve">        dates = pd.date_range("2024-01-01", periods=200, freq="D")</w:t>
        <w:br/>
        <w:t xml:space="preserve">        provinces = ["Soc Trang", "Bac Lieu", "Kien Giang"]</w:t>
        <w:br/>
        <w:t xml:space="preserve">        rows = []</w:t>
        <w:br/>
        <w:t xml:space="preserve">        for province in provinces:</w:t>
        <w:br/>
        <w:t xml:space="preserve">            for idx, day in enumerate(dates):</w:t>
        <w:br/>
        <w:t xml:space="preserve">                rows.append(</w:t>
        <w:br/>
        <w:t xml:space="preserve">                    {</w:t>
        <w:br/>
        <w:t xml:space="preserve">                        "date": day,</w:t>
        <w:br/>
        <w:t xml:space="preserve">                        "province": province,</w:t>
        <w:br/>
        <w:t xml:space="preserve">                        "salinity_daily": 2.0 + idx * 0.01 + (0.2 if province == "Bac Lieu" else 0),</w:t>
        <w:br/>
        <w:t xml:space="preserve">                        "rain_mm": 1.0 + (idx % 10),</w:t>
        <w:br/>
        <w:t xml:space="preserve">                        "temp_c": 27.0 + (idx % 5),</w:t>
        <w:br/>
        <w:t xml:space="preserve">                    }</w:t>
        <w:br/>
        <w:t xml:space="preserve">                )</w:t>
        <w:br/>
        <w:t xml:space="preserve">        return pd.DataFrame(rows)</w:t>
        <w:br/>
        <w:br/>
        <w:t xml:space="preserve">    def test_lag_features_no_leakage(self):</w:t>
        <w:br/>
        <w:t xml:space="preserve">        frame, feature_cols, target_cols = build_feature_frame(self._build_sample_daily(), include_targets=True)</w:t>
        <w:br/>
        <w:t xml:space="preserve">        row = frame[(frame["province"] == "Soc Trang") &amp; (frame["date"] == pd.Timestamp("2024-01-20"))].iloc[0]</w:t>
        <w:br/>
        <w:t xml:space="preserve">        prev_day = frame[(frame["province"] == "Soc Trang") &amp; (frame["date"] == pd.Timestamp("2024-01-19"))].iloc[0]</w:t>
        <w:br/>
        <w:t xml:space="preserve">        self.assertAlmostEqual(row["sal_t-1"], prev_day["salinity_daily"], places=6)</w:t>
        <w:br/>
        <w:br/>
        <w:t xml:space="preserve">    def test_split_70_15_15(self):</w:t>
        <w:br/>
        <w:t xml:space="preserve">        frame, feature_cols, target_cols = build_feature_frame(self._build_sample_daily(), include_targets=True)</w:t>
        <w:br/>
        <w:t xml:space="preserve">        valid = filter_valid_provinces(frame, feature_cols, target_cols, min_valid_days=120)</w:t>
        <w:br/>
        <w:t xml:space="preserve">        split = time_series_split(valid, train_ratio=0.70, val_ratio=0.15)</w:t>
        <w:br/>
        <w:t xml:space="preserve">        self.assertTrue(len(split.train) &gt; len(split.val) &gt; 0)</w:t>
        <w:br/>
        <w:t xml:space="preserve">        self.assertTrue(len(split.test) &gt; 0)</w:t>
        <w:br/>
        <w:t xml:space="preserve">        self.assertTrue(split.train["date"].max() &lt; split.val["date"].min())</w:t>
        <w:br/>
        <w:t xml:space="preserve">        self.assertTrue(split.val["date"].max() &lt; split.test["date"].min())</w:t>
        <w:br/>
        <w:br/>
        <w:br/>
        <w:t>class TestTrainingIntegration(unittest.TestCase):</w:t>
        <w:br/>
        <w:t xml:space="preserve">    def test_training_generates_models(self):</w:t>
        <w:br/>
        <w:t xml:space="preserve">        dates = pd.date_range("2024-01-01", periods=200, freq="D")</w:t>
        <w:br/>
        <w:t xml:space="preserve">        provinces = ["Soc Trang", "Bac Lieu", "Kien Giang", "Ca Mau", "Ben Tre"]</w:t>
        <w:br/>
        <w:t xml:space="preserve">        rows = []</w:t>
        <w:br/>
        <w:t xml:space="preserve">        rng = np.random.default_rng(42)</w:t>
        <w:br/>
        <w:t xml:space="preserve">        for province in provinces:</w:t>
        <w:br/>
        <w:t xml:space="preserve">            base = 2.5 + 0.2 * provinces.index(province)</w:t>
        <w:br/>
        <w:t xml:space="preserve">            for idx, day in enumerate(dates):</w:t>
        <w:br/>
        <w:t xml:space="preserve">                rows.append(</w:t>
        <w:br/>
        <w:t xml:space="preserve">                    {</w:t>
        <w:br/>
        <w:t xml:space="preserve">                        "date": day.strftime("%Y-%m-%d"),</w:t>
        <w:br/>
        <w:t xml:space="preserve">                        "province": province,</w:t>
        <w:br/>
        <w:t xml:space="preserve">                        "salinity_ppt": base + 0.01 * idx + rng.normal(0, 0.03),</w:t>
        <w:br/>
        <w:t xml:space="preserve">                        "temperature_c": 27.0 + rng.normal(0, 0.8),</w:t>
        <w:br/>
        <w:t xml:space="preserve">                        "rainfall_mm": max(0.0, rng.normal(5, 3)),</w:t>
        <w:br/>
        <w:t xml:space="preserve">                    }</w:t>
        <w:br/>
        <w:t xml:space="preserve">                )</w:t>
        <w:br/>
        <w:br/>
        <w:t xml:space="preserve">        with tempfile.TemporaryDirectory() as tmpdir:</w:t>
        <w:br/>
        <w:t xml:space="preserve">            csv_path = Path(tmpdir) / "dataset.csv"</w:t>
        <w:br/>
        <w:t xml:space="preserve">            pd.DataFrame(rows).to_csv(csv_path, index=False)</w:t>
        <w:br/>
        <w:t xml:space="preserve">            metadata = run_training(</w:t>
        <w:br/>
        <w:t xml:space="preserve">                weather_csv=csv_path,</w:t>
        <w:br/>
        <w:t xml:space="preserve">                local_dataset=csv_path,</w:t>
        <w:br/>
        <w:t xml:space="preserve">                use_supabase_fallback=False,</w:t>
        <w:br/>
        <w:t xml:space="preserve">                quick_mode=True,</w:t>
        <w:br/>
        <w:t xml:space="preserve">            )</w:t>
        <w:br/>
        <w:br/>
        <w:t xml:space="preserve">        models_dir = Path("app/models")</w:t>
        <w:br/>
        <w:t xml:space="preserve">        for horizon in range(1, 8):</w:t>
        <w:br/>
        <w:t xml:space="preserve">            self.assertTrue((models_dir / f"salinity_day{horizon}.pkl").exists())</w:t>
        <w:br/>
        <w:t xml:space="preserve">            self.assertTrue((models_dir / f"baseline_day{horizon}.pkl").exists())</w:t>
        <w:br/>
        <w:t xml:space="preserve">        self.assertIn("model_version", metadata)</w:t>
        <w:br/>
        <w:t xml:space="preserve">        self.assertIn("champion_by_horizon", metadata)</w:t>
        <w:br/>
        <w:t xml:space="preserve">        self.assertEqual(len(metadata["champion_by_horizon"]), 7)</w:t>
        <w:br/>
        <w:br/>
        <w:t xml:space="preserve">        reports_dir = Path("app/reports")</w:t>
        <w:br/>
        <w:t xml:space="preserve">        self.assertTrue((reports_dir / "backtest_metrics_summary.csv").exists())</w:t>
        <w:br/>
        <w:t xml:space="preserve">        self.assertTrue((reports_dir / "lstm_pilot_metrics.csv").exists())</w:t>
        <w:br/>
        <w:t xml:space="preserve">        self.assertTrue((reports_dir / "regression_check.csv").exists())</w:t>
        <w:br/>
        <w:br/>
        <w:t xml:space="preserve">        service = ForecastService()</w:t>
        <w:br/>
        <w:t xml:space="preserve">        for model_set in ("champion", "baseline", "xgboost"):</w:t>
        <w:br/>
        <w:t xml:space="preserve">            result = service.forecast(province="Soc Trang", model_set=model_set)</w:t>
        <w:br/>
        <w:t xml:space="preserve">            self.assertEqual(result.model_set_used, model_set)</w:t>
        <w:br/>
        <w:t xml:space="preserve">            self.assertEqual(len(result.forecast), 7)</w:t>
        <w:br/>
        <w:br/>
        <w:t xml:space="preserve">    def test_rolling_backtest_windows(self):</w:t>
        <w:br/>
        <w:t xml:space="preserve">        dates = pd.date_range("2024-01-01", periods=365, freq="D")</w:t>
        <w:br/>
        <w:t xml:space="preserve">        windows = build_rolling_origin_windows(</w:t>
        <w:br/>
        <w:t xml:space="preserve">            unique_dates=dates,</w:t>
        <w:br/>
        <w:t xml:space="preserve">            min_train_days=180,</w:t>
        <w:br/>
        <w:t xml:space="preserve">            val_days=30,</w:t>
        <w:br/>
        <w:t xml:space="preserve">            test_days=30,</w:t>
        <w:br/>
        <w:t xml:space="preserve">            step_days=14,</w:t>
        <w:br/>
        <w:t xml:space="preserve">        )</w:t>
        <w:br/>
        <w:t xml:space="preserve">        self.assertGreater(len(windows), 0)</w:t>
        <w:br/>
        <w:t xml:space="preserve">        for window in windows:</w:t>
        <w:br/>
        <w:t xml:space="preserve">            self.assertLess(window.train_end_date, window.val_end_date)</w:t>
        <w:br/>
        <w:t xml:space="preserve">            self.assertLess(window.val_end_date, window.test_end_date)</w:t>
        <w:br/>
        <w:br/>
        <w:br/>
        <w:t>if __name__ == "__main__":</w:t>
        <w:br/>
        <w:t xml:space="preserve">    unittest.main()</w:t>
        <w:br/>
      </w:r>
    </w:p>
    <w:p>
      <w:pPr>
        <w:pStyle w:val="Heading2"/>
      </w:pPr>
      <w:r>
        <w:t>Backend/service/ai-service/test_gemini.py</w:t>
      </w:r>
    </w:p>
    <w:p>
      <w:r>
        <w:rPr>
          <w:rFonts w:ascii="Consolas" w:hAnsi="Consolas"/>
        </w:rPr>
        <w:t>import google.generativeai as genai</w:t>
        <w:br/>
        <w:t>import os</w:t>
        <w:br/>
        <w:br/>
        <w:t>key = "AIzaSyAyiE2S8DYYO2Sp78dG58OyZj2LrEHSxsM"</w:t>
        <w:br/>
        <w:t>genai.configure(api_key=key)</w:t>
        <w:br/>
        <w:br/>
        <w:t>print("Listing available models...")</w:t>
        <w:br/>
        <w:t>try:</w:t>
        <w:br/>
        <w:t xml:space="preserve">    for m in genai.list_models():</w:t>
        <w:br/>
        <w:t xml:space="preserve">        if 'generateContent' in m.supported_generation_methods:</w:t>
        <w:br/>
        <w:t xml:space="preserve">            print(m.name)</w:t>
        <w:br/>
        <w:t>except Exception as e:</w:t>
        <w:br/>
        <w:t xml:space="preserve">    print(f"Error listing models: {e}")</w:t>
        <w:br/>
        <w:br/>
        <w:t>print("-" * 20)</w:t>
        <w:br/>
        <w:t>print("Testing gemini-1.5-flash...")</w:t>
        <w:br/>
        <w:t>try:</w:t>
        <w:br/>
        <w:t xml:space="preserve">    model = genai.GenerativeModel('gemini-1.5-flash')</w:t>
        <w:br/>
        <w:t xml:space="preserve">    response = model.generate_content("Hello")</w:t>
        <w:br/>
        <w:t xml:space="preserve">    print(f"Success! Response: {response.text}")</w:t>
        <w:br/>
        <w:t>except Exception as e:</w:t>
        <w:br/>
        <w:t xml:space="preserve">    print(f"Error with gemini-1.5-flash: {e}")</w:t>
        <w:br/>
      </w:r>
    </w:p>
    <w:p>
      <w:pPr>
        <w:pStyle w:val="Heading2"/>
      </w:pPr>
      <w:r>
        <w:t>Backend/service/auth-service/package.json</w:t>
      </w:r>
    </w:p>
    <w:p>
      <w:r>
        <w:rPr>
          <w:rFonts w:ascii="Consolas" w:hAnsi="Consolas"/>
        </w:rPr>
        <w:t>{</w:t>
        <w:br/>
        <w:t xml:space="preserve">    "name": "auth-service",</w:t>
        <w:br/>
        <w:t xml:space="preserve">    "version": "1.0.0",</w:t>
        <w:br/>
        <w:t xml:space="preserve">    "scripts": {</w:t>
        <w:br/>
        <w:t xml:space="preserve">        "start": "node dist/index.js",</w:t>
        <w:br/>
        <w:t xml:space="preserve">        "dev": "ts-node-dev --respawn --transpile-only src/index.ts",</w:t>
        <w:br/>
        <w:t xml:space="preserve">        "build": "tsc"</w:t>
        <w:br/>
        <w:t xml:space="preserve">    },</w:t>
        <w:br/>
        <w:t xml:space="preserve">    "dependencies": {</w:t>
        <w:br/>
        <w:t xml:space="preserve">        "express": "^4.18.2",</w:t>
        <w:br/>
        <w:t xml:space="preserve">        "cors": "^2.8.5",</w:t>
        <w:br/>
        <w:t xml:space="preserve">        "helmet": "^7.1.0",</w:t>
        <w:br/>
        <w:t xml:space="preserve">        "morgan": "^1.10.0",</w:t>
        <w:br/>
        <w:t xml:space="preserve">        "express-rate-limit": "^7.1.5",</w:t>
        <w:br/>
        <w:t xml:space="preserve">        "jsonwebtoken": "^9.0.2",</w:t>
        <w:br/>
        <w:t xml:space="preserve">        "@mekong/shared": "*"</w:t>
        <w:br/>
        <w:t xml:space="preserve">    },</w:t>
        <w:br/>
        <w:t xml:space="preserve">    "devDependencies": {</w:t>
        <w:br/>
        <w:t xml:space="preserve">        "@types/express": "^4.17.21",</w:t>
        <w:br/>
        <w:t xml:space="preserve">        "@types/cors": "^2.8.17",</w:t>
        <w:br/>
        <w:t xml:space="preserve">        "@types/morgan": "^1.9.9",</w:t>
        <w:br/>
        <w:t xml:space="preserve">        "@types/jsonwebtoken": "^9.0.5",</w:t>
        <w:br/>
        <w:t xml:space="preserve">        "ts-node-dev": "^2.0.0",</w:t>
        <w:br/>
        <w:t xml:space="preserve">        "typescript": "^5.3.3"</w:t>
        <w:br/>
        <w:t xml:space="preserve">    }</w:t>
        <w:br/>
        <w:t>}</w:t>
      </w:r>
    </w:p>
    <w:p>
      <w:pPr>
        <w:pStyle w:val="Heading2"/>
      </w:pPr>
      <w:r>
        <w:t>Backend/service/auth-service/src/controllers/auth.controller.ts</w:t>
      </w:r>
    </w:p>
    <w:p>
      <w:r>
        <w:rPr>
          <w:rFonts w:ascii="Consolas" w:hAnsi="Consolas"/>
        </w:rPr>
        <w:t>// services/auth-service/src/controllers/auth.controller.ts</w:t>
        <w:br/>
        <w:t>import { Request, Response, NextFunction } from 'express'</w:t>
        <w:br/>
        <w:t>import { AuthService } from '../services/auth.service'</w:t>
        <w:br/>
        <w:t>import { AuthSchemas } from '@mekong/shared'</w:t>
        <w:br/>
        <w:br/>
        <w:t>const authService = new AuthService()</w:t>
        <w:br/>
        <w:br/>
        <w:t>export class AuthController {</w:t>
        <w:br/>
        <w:t xml:space="preserve">    static async sendOtp(req: Request, res: Response, next: NextFunction) {</w:t>
        <w:br/>
        <w:t xml:space="preserve">        try {</w:t>
        <w:br/>
        <w:t xml:space="preserve">            const { phone_number } = req.body</w:t>
        <w:br/>
        <w:br/>
        <w:t xml:space="preserve">            const result = await authService.sendOtp(phone_number)</w:t>
        <w:br/>
        <w:br/>
        <w:t xml:space="preserve">            res.json({</w:t>
        <w:br/>
        <w:t xml:space="preserve">                success: true,</w:t>
        <w:br/>
        <w:t xml:space="preserve">                message: 'OTP sent successfully',</w:t>
        <w:br/>
        <w:t xml:space="preserve">                ...result</w:t>
        <w:br/>
        <w:t xml:space="preserve">            })</w:t>
        <w:br/>
        <w:t xml:space="preserve">        } catch (error) {</w:t>
        <w:br/>
        <w:t xml:space="preserve">            next(error)</w:t>
        <w:br/>
        <w:t xml:space="preserve">        }</w:t>
        <w:br/>
        <w:t xml:space="preserve">    }</w:t>
        <w:br/>
        <w:br/>
        <w:t xml:space="preserve">    static async verifyOtp(req: Request, res: Response, next: NextFunction) {</w:t>
        <w:br/>
        <w:t xml:space="preserve">        try {</w:t>
        <w:br/>
        <w:t xml:space="preserve">            const { phone_number, otp } = req.body</w:t>
        <w:br/>
        <w:br/>
        <w:t xml:space="preserve">            const result = await authService.verifyOtp(phone_number, otp)</w:t>
        <w:br/>
        <w:br/>
        <w:t xml:space="preserve">            res.json({</w:t>
        <w:br/>
        <w:t xml:space="preserve">                success: true,</w:t>
        <w:br/>
        <w:t xml:space="preserve">                message: result.is_new_user ? 'Account created successfully' : 'Login successful',</w:t>
        <w:br/>
        <w:t xml:space="preserve">                data: result</w:t>
        <w:br/>
        <w:t xml:space="preserve">            })</w:t>
        <w:br/>
        <w:t xml:space="preserve">        } catch (error) {</w:t>
        <w:br/>
        <w:t xml:space="preserve">            next(error)</w:t>
        <w:br/>
        <w:t xml:space="preserve">        }</w:t>
        <w:br/>
        <w:t xml:space="preserve">    }</w:t>
        <w:br/>
        <w:br/>
        <w:t xml:space="preserve">    static async getProfile(req: Request, res: Response, next: NextFunction) {</w:t>
        <w:br/>
        <w:t xml:space="preserve">        try {</w:t>
        <w:br/>
        <w:t xml:space="preserve">            // User ID từ auth middleware</w:t>
        <w:br/>
        <w:t xml:space="preserve">            const userId = (req as any).user?.sub</w:t>
        <w:br/>
        <w:br/>
        <w:t xml:space="preserve">            if (!userId) {</w:t>
        <w:br/>
        <w:t xml:space="preserve">                return res.status(401).json({ error: 'Unauthorized' })</w:t>
        <w:br/>
        <w:t xml:space="preserve">            }</w:t>
        <w:br/>
        <w:br/>
        <w:t xml:space="preserve">            const profile = await authService.getProfile(userId)</w:t>
        <w:br/>
        <w:br/>
        <w:t xml:space="preserve">            res.json({</w:t>
        <w:br/>
        <w:t xml:space="preserve">                success: true,</w:t>
        <w:br/>
        <w:t xml:space="preserve">                data: profile</w:t>
        <w:br/>
        <w:t xml:space="preserve">            })</w:t>
        <w:br/>
        <w:t xml:space="preserve">        } catch (error) {</w:t>
        <w:br/>
        <w:t xml:space="preserve">            next(error)</w:t>
        <w:br/>
        <w:t xml:space="preserve">        }</w:t>
        <w:br/>
        <w:t xml:space="preserve">    }</w:t>
        <w:br/>
        <w:br/>
        <w:t xml:space="preserve">    static async updateProfile(req: Request, res: Response, next: NextFunction) {</w:t>
        <w:br/>
        <w:t xml:space="preserve">        try {</w:t>
        <w:br/>
        <w:t xml:space="preserve">            const userId = (req as any).user?.sub</w:t>
        <w:br/>
        <w:br/>
        <w:t xml:space="preserve">            if (!userId) {</w:t>
        <w:br/>
        <w:t xml:space="preserve">                return res.status(401).json({ error: 'Unauthorized' })</w:t>
        <w:br/>
        <w:t xml:space="preserve">            }</w:t>
        <w:br/>
        <w:br/>
        <w:t xml:space="preserve">            const updates = req.body</w:t>
        <w:br/>
        <w:t xml:space="preserve">            const profile = await authService.updateProfile(userId, updates)</w:t>
        <w:br/>
        <w:br/>
        <w:t xml:space="preserve">            res.json({</w:t>
        <w:br/>
        <w:t xml:space="preserve">                success: true,</w:t>
        <w:br/>
        <w:t xml:space="preserve">                message: 'Profile updated successfully',</w:t>
        <w:br/>
        <w:t xml:space="preserve">                data: profile</w:t>
        <w:br/>
        <w:t xml:space="preserve">            })</w:t>
        <w:br/>
        <w:t xml:space="preserve">        } catch (error) {</w:t>
        <w:br/>
        <w:t xml:space="preserve">            next(error)</w:t>
        <w:br/>
        <w:t xml:space="preserve">        }</w:t>
        <w:br/>
        <w:t xml:space="preserve">    }</w:t>
        <w:br/>
        <w:br/>
        <w:t xml:space="preserve">    static async validateToken(req: Request, res: Response, next: NextFunction) {</w:t>
        <w:br/>
        <w:t xml:space="preserve">        try {</w:t>
        <w:br/>
        <w:t xml:space="preserve">            const token = req.headers.authorization?.split(' ')[1]</w:t>
        <w:br/>
        <w:br/>
        <w:t xml:space="preserve">            if (!token) {</w:t>
        <w:br/>
        <w:t xml:space="preserve">                return res.status(401).json({ error: 'No token provided' })</w:t>
        <w:br/>
        <w:t xml:space="preserve">            }</w:t>
        <w:br/>
        <w:br/>
        <w:t xml:space="preserve">            const decoded = await authService.validateToken(token)</w:t>
        <w:br/>
        <w:br/>
        <w:t xml:space="preserve">            if (!decoded) {</w:t>
        <w:br/>
        <w:t xml:space="preserve">                return res.status(401).json({ error: 'Invalid token' })</w:t>
        <w:br/>
        <w:t xml:space="preserve">            }</w:t>
        <w:br/>
        <w:br/>
        <w:t xml:space="preserve">            res.json({</w:t>
        <w:br/>
        <w:t xml:space="preserve">                success: true,</w:t>
        <w:br/>
        <w:t xml:space="preserve">                data: decoded</w:t>
        <w:br/>
        <w:t xml:space="preserve">            })</w:t>
        <w:br/>
        <w:t xml:space="preserve">        } catch (error) {</w:t>
        <w:br/>
        <w:t xml:space="preserve">            next(error)</w:t>
        <w:br/>
        <w:t xml:space="preserve">        }</w:t>
        <w:br/>
        <w:t xml:space="preserve">    }</w:t>
        <w:br/>
        <w:br/>
        <w:t xml:space="preserve">    static async listProfiles(req: Request, res: Response, next: NextFunction) {</w:t>
        <w:br/>
        <w:t xml:space="preserve">        try {</w:t>
        <w:br/>
        <w:t xml:space="preserve">            const profiles = await authService.getAllProfiles();</w:t>
        <w:br/>
        <w:t xml:space="preserve">            res.json({</w:t>
        <w:br/>
        <w:t xml:space="preserve">                success: true,</w:t>
        <w:br/>
        <w:t xml:space="preserve">                data: profiles</w:t>
        <w:br/>
        <w:t xml:space="preserve">            });</w:t>
        <w:br/>
        <w:t xml:space="preserve">        } catch (error) {</w:t>
        <w:br/>
        <w:t xml:space="preserve">            next(error);</w:t>
        <w:br/>
        <w:t xml:space="preserve">        }</w:t>
        <w:br/>
        <w:t xml:space="preserve">    }</w:t>
        <w:br/>
        <w:t>}</w:t>
      </w:r>
    </w:p>
    <w:p>
      <w:pPr>
        <w:pStyle w:val="Heading2"/>
      </w:pPr>
      <w:r>
        <w:t>Backend/service/auth-service/src/index.ts</w:t>
      </w:r>
    </w:p>
    <w:p>
      <w:r>
        <w:rPr>
          <w:rFonts w:ascii="Consolas" w:hAnsi="Consolas"/>
        </w:rPr>
        <w:t>import express from 'express';</w:t>
        <w:br/>
        <w:t>import cors from 'cors';</w:t>
        <w:br/>
        <w:t>import helmet from 'helmet';</w:t>
        <w:br/>
        <w:t>import morgan from 'morgan';</w:t>
        <w:br/>
        <w:t>import rateLimit from 'express-rate-limit';</w:t>
        <w:br/>
        <w:t>import { config, logger } from '@mekong/shared';</w:t>
        <w:br/>
        <w:t>import authRoutes from './routes/auth.routes';</w:t>
        <w:br/>
        <w:br/>
        <w:t>const app = express();</w:t>
        <w:br/>
        <w:br/>
        <w:t>app.use(helmet());</w:t>
        <w:br/>
        <w:t>app.use(cors());</w:t>
        <w:br/>
        <w:t>app.use(express.json());</w:t>
        <w:br/>
        <w:t>app.use(morgan('combined'));</w:t>
        <w:br/>
        <w:br/>
        <w:t>const limiter = rateLimit({</w:t>
        <w:br/>
        <w:t xml:space="preserve">    windowMs: 15 * 60 * 1000, // 15 minutes</w:t>
        <w:br/>
        <w:t xml:space="preserve">    max: 100 // limit each IP to 100 requests per windowMs</w:t>
        <w:br/>
        <w:t>});</w:t>
        <w:br/>
        <w:t>app.use(limiter);</w:t>
        <w:br/>
        <w:br/>
        <w:t>app.get('/health', (req, res) =&gt; {</w:t>
        <w:br/>
        <w:t xml:space="preserve">    res.status(200).json({ status: 'ok', service: 'auth-service' });</w:t>
        <w:br/>
        <w:t>});</w:t>
        <w:br/>
        <w:br/>
        <w:t>app.use('/api/auth', authRoutes);</w:t>
        <w:br/>
        <w:br/>
        <w:t>const PORT = process.env.PORT || 3000;</w:t>
        <w:br/>
        <w:br/>
        <w:t>app.listen(PORT, () =&gt; {</w:t>
        <w:br/>
        <w:t xml:space="preserve">    logger.info(`Auth Service running on port ${PORT}`);</w:t>
        <w:br/>
        <w:t>});</w:t>
      </w:r>
    </w:p>
    <w:p>
      <w:pPr>
        <w:pStyle w:val="Heading2"/>
      </w:pPr>
      <w:r>
        <w:t>Backend/service/auth-service/src/routes/auth.routes.ts</w:t>
      </w:r>
    </w:p>
    <w:p>
      <w:r>
        <w:rPr>
          <w:rFonts w:ascii="Consolas" w:hAnsi="Consolas"/>
        </w:rPr>
        <w:t>import { Router } from 'express';</w:t>
        <w:br/>
        <w:t>import { AuthController } from '../controllers/auth.controller';</w:t>
        <w:br/>
        <w:t>import { authMiddleware } from '@mekong/shared';</w:t>
        <w:br/>
        <w:br/>
        <w:t>const router = Router();</w:t>
        <w:br/>
        <w:br/>
        <w:t>// Routes</w:t>
        <w:br/>
        <w:t>router.post('/otp/send', AuthController.sendOtp);</w:t>
        <w:br/>
        <w:t>router.post('/otp/verify', AuthController.verifyOtp);</w:t>
        <w:br/>
        <w:br/>
        <w:t>// Protected routes</w:t>
        <w:br/>
        <w:t>router.get('/profile', authMiddleware, AuthController.getProfile);</w:t>
        <w:br/>
        <w:t>router.put('/profile', authMiddleware, AuthController.updateProfile);</w:t>
        <w:br/>
        <w:t>router.get('/profiles', authMiddleware, AuthController.listProfiles);</w:t>
        <w:br/>
        <w:t>router.get('/validate', AuthController.validateToken);</w:t>
        <w:br/>
        <w:br/>
        <w:t>export default router;</w:t>
        <w:br/>
      </w:r>
    </w:p>
    <w:p>
      <w:pPr>
        <w:pStyle w:val="Heading2"/>
      </w:pPr>
      <w:r>
        <w:t>Backend/service/auth-service/src/services/auth.service.ts</w:t>
      </w:r>
    </w:p>
    <w:p>
      <w:r>
        <w:rPr>
          <w:rFonts w:ascii="Consolas" w:hAnsi="Consolas"/>
        </w:rPr>
        <w:t>import jwt from 'jsonwebtoken'</w:t>
        <w:br/>
        <w:t>import bcrypt from 'bcryptjs'</w:t>
        <w:br/>
        <w:t>import { getSupabaseAdminClient } from '@mekong/shared'</w:t>
        <w:br/>
        <w:t>import { EventBus, EventType } from '@mekong/shared'</w:t>
        <w:br/>
        <w:br/>
        <w:t>export class AuthService {</w:t>
        <w:br/>
        <w:t xml:space="preserve">    private supabase = getSupabaseAdminClient()</w:t>
        <w:br/>
        <w:t xml:space="preserve">    private eventBus = new EventBus()</w:t>
        <w:br/>
        <w:br/>
        <w:t xml:space="preserve">    private normalizePhoneNumber(phone: string): string {</w:t>
        <w:br/>
        <w:t xml:space="preserve">        // Remove spaces, dashes, etc.</w:t>
        <w:br/>
        <w:t xml:space="preserve">        let cleaned = phone.replace(/[^0-9]/g, '');</w:t>
        <w:br/>
        <w:t xml:space="preserve">        // If it starts with 0, replace with +84</w:t>
        <w:br/>
        <w:t xml:space="preserve">        if (cleaned.startsWith('0')) {</w:t>
        <w:br/>
        <w:t xml:space="preserve">            cleaned = '+84' + cleaned.substring(1);</w:t>
        <w:br/>
        <w:t xml:space="preserve">        }</w:t>
        <w:br/>
        <w:t xml:space="preserve">        // Ensure it starts with +</w:t>
        <w:br/>
        <w:t xml:space="preserve">        if (!cleaned.startsWith('+')) {</w:t>
        <w:br/>
        <w:t xml:space="preserve">            cleaned = '+' + cleaned;</w:t>
        <w:br/>
        <w:t xml:space="preserve">        }</w:t>
        <w:br/>
        <w:t xml:space="preserve">        return cleaned;</w:t>
        <w:br/>
        <w:t xml:space="preserve">    }</w:t>
        <w:br/>
        <w:br/>
        <w:t xml:space="preserve">    async sendOtp(phoneNumber: string) {</w:t>
        <w:br/>
        <w:t xml:space="preserve">        // Generate 6-digit OTP</w:t>
        <w:br/>
        <w:t xml:space="preserve">        const otp = Math.floor(100000 + Math.random() * 900000).toString()</w:t>
        <w:br/>
        <w:t xml:space="preserve">        const expiresAt = new Date(Date.now() + 5 * 60 * 1000) // 5 minutes</w:t>
        <w:br/>
        <w:br/>
        <w:t xml:space="preserve">        // Store OTP in database (temp table)</w:t>
        <w:br/>
        <w:t xml:space="preserve">        const { error } = await this.supabase</w:t>
        <w:br/>
        <w:t xml:space="preserve">            .from('otp_verifications')</w:t>
        <w:br/>
        <w:t xml:space="preserve">            .upsert({</w:t>
        <w:br/>
        <w:t xml:space="preserve">                phone_number: phoneNumber,</w:t>
        <w:br/>
        <w:t xml:space="preserve">                otp_code: otp,</w:t>
        <w:br/>
        <w:t xml:space="preserve">                expires_at: expiresAt.toISOString(),</w:t>
        <w:br/>
        <w:t xml:space="preserve">                verified: false</w:t>
        <w:br/>
        <w:t xml:space="preserve">            })</w:t>
        <w:br/>
        <w:br/>
        <w:t xml:space="preserve">        if (error) {</w:t>
        <w:br/>
        <w:t xml:space="preserve">            console.error('Supabase Error storing OTP:', JSON.stringify(error, null, 2));</w:t>
        <w:br/>
        <w:t xml:space="preserve">            throw new Error('Failed to store OTP: ' + error.message)</w:t>
        <w:br/>
        <w:t xml:space="preserve">        }</w:t>
        <w:br/>
        <w:br/>
        <w:t xml:space="preserve">        // TODO: Integrate with SMS gateway (Twilio, Viettel, etc.)</w:t>
        <w:br/>
        <w:t xml:space="preserve">        // For development, log OTP</w:t>
        <w:br/>
        <w:t xml:space="preserve">        console.log(`OTP for ${phoneNumber}: ${otp}`)</w:t>
        <w:br/>
        <w:br/>
        <w:t xml:space="preserve">        return { success: true }</w:t>
        <w:br/>
        <w:t xml:space="preserve">    }</w:t>
        <w:br/>
        <w:br/>
        <w:t xml:space="preserve">    async verifyOtp(phoneNumber: string, otp: string) {</w:t>
        <w:br/>
        <w:t xml:space="preserve">        // Verify OTP</w:t>
        <w:br/>
        <w:t xml:space="preserve">        console.log(`Verifying OTP for ${phoneNumber}: ${otp}`);</w:t>
        <w:br/>
        <w:t xml:space="preserve">        const { data: otpRecord, error } = await this.supabase</w:t>
        <w:br/>
        <w:t xml:space="preserve">            .from('otp_verifications')</w:t>
        <w:br/>
        <w:t xml:space="preserve">            .select('*')</w:t>
        <w:br/>
        <w:t xml:space="preserve">            .eq('phone_number', phoneNumber)</w:t>
        <w:br/>
        <w:t xml:space="preserve">            .eq('otp_code', otp)</w:t>
        <w:br/>
        <w:t xml:space="preserve">            .eq('verified', false)</w:t>
        <w:br/>
        <w:t xml:space="preserve">            .gt('expires_at', new Date().toISOString())</w:t>
        <w:br/>
        <w:t xml:space="preserve">            .single()</w:t>
        <w:br/>
        <w:br/>
        <w:t xml:space="preserve">        if (error || !otpRecord) {</w:t>
        <w:br/>
        <w:t xml:space="preserve">            console.error('OTP Verification Query Result:', { error, otpRecord });</w:t>
        <w:br/>
        <w:t xml:space="preserve">            // Check if record exists regardless of expiry or verified status for debugging</w:t>
        <w:br/>
        <w:t xml:space="preserve">            const { data: debugRecord } = await this.supabase</w:t>
        <w:br/>
        <w:t xml:space="preserve">                .from('otp_verifications')</w:t>
        <w:br/>
        <w:t xml:space="preserve">                .select('*')</w:t>
        <w:br/>
        <w:t xml:space="preserve">                .eq('phone_number', phoneNumber)</w:t>
        <w:br/>
        <w:t xml:space="preserve">                .order('created_at', { ascending: false })</w:t>
        <w:br/>
        <w:t xml:space="preserve">                .limit(1)</w:t>
        <w:br/>
        <w:t xml:space="preserve">            console.log('Last OTP record for this phone:', debugRecord);</w:t>
        <w:br/>
        <w:br/>
        <w:t xml:space="preserve">            throw new Error('Invalid or expired OTP')</w:t>
        <w:br/>
        <w:t xml:space="preserve">        }</w:t>
        <w:br/>
        <w:br/>
        <w:t xml:space="preserve">        // Mark OTP as verified</w:t>
        <w:br/>
        <w:t xml:space="preserve">        await this.supabase</w:t>
        <w:br/>
        <w:t xml:space="preserve">            .from('otp_verifications')</w:t>
        <w:br/>
        <w:t xml:space="preserve">            .update({ verified: true })</w:t>
        <w:br/>
        <w:t xml:space="preserve">            .eq('id', otpRecord.id)</w:t>
        <w:br/>
        <w:br/>
        <w:t xml:space="preserve">        // Check if user exists in Supabase Auth</w:t>
        <w:br/>
        <w:t xml:space="preserve">        let user: any;</w:t>
        <w:br/>
        <w:t xml:space="preserve">        let isNewUser = false;</w:t>
        <w:br/>
        <w:br/>
        <w:t xml:space="preserve">        try {</w:t>
        <w:br/>
        <w:t xml:space="preserve">            // 1. Check if user exists in our user_profiles table first</w:t>
        <w:br/>
        <w:t xml:space="preserve">            const { data: existingProfileData } = await this.supabase</w:t>
        <w:br/>
        <w:t xml:space="preserve">                .from('user_profiles')</w:t>
        <w:br/>
        <w:t xml:space="preserve">                .select('id')</w:t>
        <w:br/>
        <w:t xml:space="preserve">                .eq('phone_number', phoneNumber)</w:t>
        <w:br/>
        <w:t xml:space="preserve">                .single();</w:t>
        <w:br/>
        <w:br/>
        <w:t xml:space="preserve">            if (existingProfileData) {</w:t>
        <w:br/>
        <w:t xml:space="preserve">                const { data: authData, error: getError } = await this.supabase.auth.admin.getUserById(existingProfileData.id);</w:t>
        <w:br/>
        <w:t xml:space="preserve">                if (getError) throw getError;</w:t>
        <w:br/>
        <w:t xml:space="preserve">                user = authData.user;</w:t>
        <w:br/>
        <w:t xml:space="preserve">                isNewUser = false;</w:t>
        <w:br/>
        <w:t xml:space="preserve">            } else {</w:t>
        <w:br/>
        <w:t xml:space="preserve">                // 2. If not in profile, try to list users to see if they exist in Auth but not profiles</w:t>
        <w:br/>
        <w:t xml:space="preserve">                const { data: { users }, error: listError } = await this.supabase.auth.admin.listUsers();</w:t>
        <w:br/>
        <w:t xml:space="preserve">                if (listError) throw listError;</w:t>
        <w:br/>
        <w:br/>
        <w:t xml:space="preserve">                const normalizedPhone = this.normalizePhoneNumber(phoneNumber);</w:t>
        <w:br/>
        <w:t xml:space="preserve">                const existingAuthUser = users.find(u =&gt; u.phone === phoneNumber || u.phone === normalizedPhone);</w:t>
        <w:br/>
        <w:br/>
        <w:t xml:space="preserve">                if (existingAuthUser) {</w:t>
        <w:br/>
        <w:t xml:space="preserve">                    user = existingAuthUser;</w:t>
        <w:br/>
        <w:t xml:space="preserve">                    isNewUser = false;</w:t>
        <w:br/>
        <w:t xml:space="preserve">                } else {</w:t>
        <w:br/>
        <w:t xml:space="preserve">                    // 3. Create new user in Supabase Auth</w:t>
        <w:br/>
        <w:t xml:space="preserve">                    const { data: newData, error: createError } = await this.supabase.auth.admin.createUser({</w:t>
        <w:br/>
        <w:t xml:space="preserve">                        phone: normalizedPhone,</w:t>
        <w:br/>
        <w:t xml:space="preserve">                        phone_confirm: true</w:t>
        <w:br/>
        <w:t xml:space="preserve">                    });</w:t>
        <w:br/>
        <w:br/>
        <w:t xml:space="preserve">                    if (createError) throw createError;</w:t>
        <w:br/>
        <w:t xml:space="preserve">                    user = newData.user;</w:t>
        <w:br/>
        <w:t xml:space="preserve">                    isNewUser = true;</w:t>
        <w:br/>
        <w:t xml:space="preserve">                }</w:t>
        <w:br/>
        <w:t xml:space="preserve">            }</w:t>
        <w:br/>
        <w:br/>
        <w:t xml:space="preserve">            // Create or update user profile</w:t>
        <w:br/>
        <w:t xml:space="preserve">            const userProfile = await this.ensureUserProfile(user.id, phoneNumber)</w:t>
        <w:br/>
        <w:br/>
        <w:t xml:space="preserve">            // Generate JWT token</w:t>
        <w:br/>
        <w:t xml:space="preserve">            const token = this.generateToken(user.id, phoneNumber, userProfile?.role || 'farmer')</w:t>
        <w:br/>
        <w:br/>
        <w:t xml:space="preserve">            // Publish user created event</w:t>
        <w:br/>
        <w:t xml:space="preserve">            await this.eventBus.publish({</w:t>
        <w:br/>
        <w:t xml:space="preserve">                type: EventType.USER_CREATED,</w:t>
        <w:br/>
        <w:t xml:space="preserve">                data: {</w:t>
        <w:br/>
        <w:t xml:space="preserve">                    user_id: user.id,</w:t>
        <w:br/>
        <w:t xml:space="preserve">                    phone_number: phoneNumber,</w:t>
        <w:br/>
        <w:t xml:space="preserve">                    created_at: new Date().toISOString()</w:t>
        <w:br/>
        <w:t xml:space="preserve">                },</w:t>
        <w:br/>
        <w:t xml:space="preserve">                source: 'auth-service'</w:t>
        <w:br/>
        <w:t xml:space="preserve">            })</w:t>
        <w:br/>
        <w:br/>
        <w:t xml:space="preserve">            return {</w:t>
        <w:br/>
        <w:t xml:space="preserve">                user_id: user.id,</w:t>
        <w:br/>
        <w:t xml:space="preserve">                phone_number: phoneNumber,</w:t>
        <w:br/>
        <w:t xml:space="preserve">                token,</w:t>
        <w:br/>
        <w:t xml:space="preserve">                role: userProfile?.role || 'farmer',</w:t>
        <w:br/>
        <w:t xml:space="preserve">                is_new_user: isNewUser</w:t>
        <w:br/>
        <w:t xml:space="preserve">            }</w:t>
        <w:br/>
        <w:br/>
        <w:t xml:space="preserve">        } catch (error: any) {</w:t>
        <w:br/>
        <w:t xml:space="preserve">            throw new Error(`Authentication failed: ${error.message}`)</w:t>
        <w:br/>
        <w:t xml:space="preserve">        }</w:t>
        <w:br/>
        <w:t xml:space="preserve">    }</w:t>
        <w:br/>
        <w:br/>
        <w:t xml:space="preserve">    private async ensureUserProfile(userId: string, phoneNumber: string) {</w:t>
        <w:br/>
        <w:t xml:space="preserve">        let { data: profile } = await this.supabase</w:t>
        <w:br/>
        <w:t xml:space="preserve">            .from('user_profiles')</w:t>
        <w:br/>
        <w:t xml:space="preserve">            .select('*')</w:t>
        <w:br/>
        <w:t xml:space="preserve">            .eq('id', userId)</w:t>
        <w:br/>
        <w:t xml:space="preserve">            .single()</w:t>
        <w:br/>
        <w:br/>
        <w:t xml:space="preserve">        if (!profile) {</w:t>
        <w:br/>
        <w:t xml:space="preserve">            const { data: newProfile } = await this.supabase</w:t>
        <w:br/>
        <w:t xml:space="preserve">                .from('user_profiles')</w:t>
        <w:br/>
        <w:t xml:space="preserve">                .upsert({</w:t>
        <w:br/>
        <w:t xml:space="preserve">                    id: userId,</w:t>
        <w:br/>
        <w:t xml:space="preserve">                    phone_number: phoneNumber,</w:t>
        <w:br/>
        <w:t xml:space="preserve">                    updated_at: new Date().toISOString()</w:t>
        <w:br/>
        <w:t xml:space="preserve">                })</w:t>
        <w:br/>
        <w:t xml:space="preserve">                .select()</w:t>
        <w:br/>
        <w:t xml:space="preserve">                .single()</w:t>
        <w:br/>
        <w:t xml:space="preserve">            profile = newProfile</w:t>
        <w:br/>
        <w:t xml:space="preserve">        }</w:t>
        <w:br/>
        <w:t xml:space="preserve">        return profile;</w:t>
        <w:br/>
        <w:t xml:space="preserve">    }</w:t>
        <w:br/>
        <w:br/>
        <w:t xml:space="preserve">    private generateToken(userId: string, phoneNumber: string, role: string = 'farmer') {</w:t>
        <w:br/>
        <w:t xml:space="preserve">        return jwt.sign(</w:t>
        <w:br/>
        <w:t xml:space="preserve">            {</w:t>
        <w:br/>
        <w:t xml:space="preserve">                sub: userId,</w:t>
        <w:br/>
        <w:t xml:space="preserve">                phone: phoneNumber,</w:t>
        <w:br/>
        <w:t xml:space="preserve">                role: role,</w:t>
        <w:br/>
        <w:t xml:space="preserve">                iat: Math.floor(Date.now() / 1000),</w:t>
        <w:br/>
        <w:t xml:space="preserve">                exp: Math.floor(Date.now() / 1000) + (7 * 24 * 60 * 60) // 7 days</w:t>
        <w:br/>
        <w:t xml:space="preserve">            },</w:t>
        <w:br/>
        <w:t xml:space="preserve">            process.env.JWT_SECRET!,</w:t>
        <w:br/>
        <w:t xml:space="preserve">            { algorithm: 'HS256' }</w:t>
        <w:br/>
        <w:t xml:space="preserve">        )</w:t>
        <w:br/>
        <w:t xml:space="preserve">    }</w:t>
        <w:br/>
        <w:br/>
        <w:t xml:space="preserve">    async validateToken(token: string) {</w:t>
        <w:br/>
        <w:t xml:space="preserve">        try {</w:t>
        <w:br/>
        <w:t xml:space="preserve">            const decoded = jwt.verify(token, process.env.JWT_SECRET!) as any</w:t>
        <w:br/>
        <w:t xml:space="preserve">            return decoded</w:t>
        <w:br/>
        <w:t xml:space="preserve">        } catch (error) {</w:t>
        <w:br/>
        <w:t xml:space="preserve">            return null</w:t>
        <w:br/>
        <w:t xml:space="preserve">        }</w:t>
        <w:br/>
        <w:t xml:space="preserve">    }</w:t>
        <w:br/>
        <w:br/>
        <w:t xml:space="preserve">    async getProfile(userId: string) {</w:t>
        <w:br/>
        <w:t xml:space="preserve">        const { data: profile, error } = await this.supabase</w:t>
        <w:br/>
        <w:t xml:space="preserve">            .from('user_profiles')</w:t>
        <w:br/>
        <w:t xml:space="preserve">            .select('*')</w:t>
        <w:br/>
        <w:t xml:space="preserve">            .eq('id', userId)</w:t>
        <w:br/>
        <w:t xml:space="preserve">            .single()</w:t>
        <w:br/>
        <w:br/>
        <w:t xml:space="preserve">        if (error) throw new Error('Profile not found')</w:t>
        <w:br/>
        <w:br/>
        <w:t xml:space="preserve">        return profile</w:t>
        <w:br/>
        <w:t xml:space="preserve">    }</w:t>
        <w:br/>
        <w:br/>
        <w:t xml:space="preserve">    async updateProfile(userId: string, updates: any) {</w:t>
        <w:br/>
        <w:t xml:space="preserve">        const { data: profile, error } = await this.supabase</w:t>
        <w:br/>
        <w:t xml:space="preserve">            .from('user_profiles')</w:t>
        <w:br/>
        <w:t xml:space="preserve">            .update({</w:t>
        <w:br/>
        <w:t xml:space="preserve">                ...updates,</w:t>
        <w:br/>
        <w:t xml:space="preserve">                updated_at: new Date().toISOString()</w:t>
        <w:br/>
        <w:t xml:space="preserve">            })</w:t>
        <w:br/>
        <w:t xml:space="preserve">            .eq('id', userId)</w:t>
        <w:br/>
        <w:t xml:space="preserve">            .select()</w:t>
        <w:br/>
        <w:t xml:space="preserve">            .single()</w:t>
        <w:br/>
        <w:br/>
        <w:t xml:space="preserve">        if (error) throw new Error('Failed to update profile')</w:t>
        <w:br/>
        <w:br/>
        <w:t xml:space="preserve">        // Publish update event</w:t>
        <w:br/>
        <w:t xml:space="preserve">        await this.eventBus.publish({</w:t>
        <w:br/>
        <w:t xml:space="preserve">            type: EventType.USER_UPDATED,</w:t>
        <w:br/>
        <w:t xml:space="preserve">            data: {</w:t>
        <w:br/>
        <w:t xml:space="preserve">                user_id: userId,</w:t>
        <w:br/>
        <w:t xml:space="preserve">                updates,</w:t>
        <w:br/>
        <w:t xml:space="preserve">                updated_at: new Date().toISOString()</w:t>
        <w:br/>
        <w:t xml:space="preserve">            },</w:t>
        <w:br/>
        <w:t xml:space="preserve">            source: 'auth-service'</w:t>
        <w:br/>
        <w:t xml:space="preserve">        })</w:t>
        <w:br/>
        <w:br/>
        <w:t xml:space="preserve">        return profile</w:t>
        <w:br/>
        <w:t xml:space="preserve">    }</w:t>
        <w:br/>
        <w:br/>
        <w:t xml:space="preserve">    async getAllProfiles() {</w:t>
        <w:br/>
        <w:t xml:space="preserve">        const { data, error } = await this.supabase</w:t>
        <w:br/>
        <w:t xml:space="preserve">            .from('user_profiles')</w:t>
        <w:br/>
        <w:t xml:space="preserve">            .select('*')</w:t>
        <w:br/>
        <w:t xml:space="preserve">            .order('created_at', { ascending: false });</w:t>
        <w:br/>
        <w:br/>
        <w:t xml:space="preserve">        if (error) throw error;</w:t>
        <w:br/>
        <w:t xml:space="preserve">        return data;</w:t>
        <w:br/>
        <w:t xml:space="preserve">    }</w:t>
        <w:br/>
        <w:t>}</w:t>
      </w:r>
    </w:p>
    <w:p>
      <w:pPr>
        <w:pStyle w:val="Heading2"/>
      </w:pPr>
      <w:r>
        <w:t>Backend/service/auth-service/tsconfig.json</w:t>
      </w:r>
    </w:p>
    <w:p>
      <w:r>
        <w:rPr>
          <w:rFonts w:ascii="Consolas" w:hAnsi="Consolas"/>
        </w:rPr>
        <w:t>{</w:t>
        <w:br/>
        <w:t xml:space="preserve">    "compilerOptions": {</w:t>
        <w:br/>
        <w:t xml:space="preserve">        "target": "ES2022",</w:t>
        <w:br/>
        <w:t xml:space="preserve">        "module": "commonjs",</w:t>
        <w:br/>
        <w:t xml:space="preserve">        "moduleResolution": "node",</w:t>
        <w:br/>
        <w:t xml:space="preserve">        "outDir": "./dist",</w:t>
        <w:br/>
        <w:t xml:space="preserve">        "rootDir": "./src",</w:t>
        <w:br/>
        <w:t xml:space="preserve">        "strict": true,</w:t>
        <w:br/>
        <w:t xml:space="preserve">        "esModuleInterop": true,</w:t>
        <w:br/>
        <w:t xml:space="preserve">        "skipLibCheck": true,</w:t>
        <w:br/>
        <w:t xml:space="preserve">        "forceConsistentCasingInFileNames": true,</w:t>
        <w:br/>
        <w:t xml:space="preserve">        "baseUrl": ".",</w:t>
        <w:br/>
        <w:t xml:space="preserve">        "paths": {</w:t>
        <w:br/>
        <w:t xml:space="preserve">            "@mekong/shared": [</w:t>
        <w:br/>
        <w:t xml:space="preserve">                "../../../packages/shared/src/index.ts"</w:t>
        <w:br/>
        <w:t xml:space="preserve">            ]</w:t>
        <w:br/>
        <w:t xml:space="preserve">        }</w:t>
        <w:br/>
        <w:t xml:space="preserve">    },</w:t>
        <w:br/>
        <w:t xml:space="preserve">    "include": [</w:t>
        <w:br/>
        <w:t xml:space="preserve">        "src/**/*"</w:t>
        <w:br/>
        <w:t xml:space="preserve">    ]</w:t>
        <w:br/>
        <w:t>}</w:t>
      </w:r>
    </w:p>
    <w:p>
      <w:pPr>
        <w:pStyle w:val="Heading2"/>
      </w:pPr>
      <w:r>
        <w:t>Backend/service/farm-service/package.json</w:t>
      </w:r>
    </w:p>
    <w:p>
      <w:r>
        <w:rPr>
          <w:rFonts w:ascii="Consolas" w:hAnsi="Consolas"/>
        </w:rPr>
        <w:t>{</w:t>
        <w:br/>
        <w:t xml:space="preserve">    "name": "farm-service",</w:t>
        <w:br/>
        <w:t xml:space="preserve">    "version": "1.0.0",</w:t>
        <w:br/>
        <w:t xml:space="preserve">    "main": "dist/index.js",</w:t>
        <w:br/>
        <w:t xml:space="preserve">    "scripts": {</w:t>
        <w:br/>
        <w:t xml:space="preserve">        "start": "node dist/index.js",</w:t>
        <w:br/>
        <w:t xml:space="preserve">        "dev": "ts-node-dev --respawn --transpile-only src/index.ts",</w:t>
        <w:br/>
        <w:t xml:space="preserve">        "build": "tsc"</w:t>
        <w:br/>
        <w:t xml:space="preserve">    },</w:t>
        <w:br/>
        <w:t xml:space="preserve">    "dependencies": {</w:t>
        <w:br/>
        <w:t xml:space="preserve">        "express": "^4.18.2",</w:t>
        <w:br/>
        <w:t xml:space="preserve">        "@mekong/shared": "*"</w:t>
        <w:br/>
        <w:t xml:space="preserve">    },</w:t>
        <w:br/>
        <w:t xml:space="preserve">    "devDependencies": {</w:t>
        <w:br/>
        <w:t xml:space="preserve">        "typescript": "^5.3.3",</w:t>
        <w:br/>
        <w:t xml:space="preserve">        "@types/express": "^4.17.21",</w:t>
        <w:br/>
        <w:t xml:space="preserve">        "ts-node-dev": "^2.0.0"</w:t>
        <w:br/>
        <w:t xml:space="preserve">    }</w:t>
        <w:br/>
        <w:t>}</w:t>
      </w:r>
    </w:p>
    <w:p>
      <w:pPr>
        <w:pStyle w:val="Heading2"/>
      </w:pPr>
      <w:r>
        <w:t>Backend/service/farm-service/src/controllers/farm.controller.ts</w:t>
      </w:r>
    </w:p>
    <w:p>
      <w:r>
        <w:rPr>
          <w:rFonts w:ascii="Consolas" w:hAnsi="Consolas"/>
        </w:rPr>
        <w:t>import { Request, Response } from 'express';</w:t>
        <w:br/>
        <w:t>import { getSupabaseAdminClient } from '@mekong/shared';</w:t>
        <w:br/>
        <w:t>import { logger } from '@mekong/shared';</w:t>
        <w:br/>
        <w:br/>
        <w:t>export class FarmController {</w:t>
        <w:br/>
        <w:t xml:space="preserve">    private supabase = getSupabaseAdminClient();</w:t>
        <w:br/>
        <w:br/>
        <w:t xml:space="preserve">    /**</w:t>
        <w:br/>
        <w:t xml:space="preserve">     * Lấy danh sách trang trại của người dùng</w:t>
        <w:br/>
        <w:t xml:space="preserve">     */</w:t>
        <w:br/>
        <w:t xml:space="preserve">    async getMyFarms(req: Request, res: Response) {</w:t>
        <w:br/>
        <w:t xml:space="preserve">        try {</w:t>
        <w:br/>
        <w:t xml:space="preserve">            const userId = (req as any).user.sub;</w:t>
        <w:br/>
        <w:t xml:space="preserve">            const { data, error } = await this.supabase</w:t>
        <w:br/>
        <w:t xml:space="preserve">                .from('farms')</w:t>
        <w:br/>
        <w:t xml:space="preserve">                .select('*')</w:t>
        <w:br/>
        <w:t xml:space="preserve">                .eq('user_id', userId);</w:t>
        <w:br/>
        <w:br/>
        <w:t xml:space="preserve">            if (error) throw error;</w:t>
        <w:br/>
        <w:t xml:space="preserve">            return res.json({ success: true, data });</w:t>
        <w:br/>
        <w:t xml:space="preserve">        } catch (error: any) {</w:t>
        <w:br/>
        <w:t xml:space="preserve">            logger.error(`Get farms error: ${error.message}`);</w:t>
        <w:br/>
        <w:t xml:space="preserve">            return res.status(500).json({ success: false, message: error.message });</w:t>
        <w:br/>
        <w:t xml:space="preserve">        }</w:t>
        <w:br/>
        <w:t xml:space="preserve">    }</w:t>
        <w:br/>
        <w:br/>
        <w:t xml:space="preserve">    /**</w:t>
        <w:br/>
        <w:t xml:space="preserve">     * Lấy toàn bộ trang trại trong hệ thống (Dành cho Admin)</w:t>
        <w:br/>
        <w:t xml:space="preserve">     */</w:t>
        <w:br/>
        <w:t xml:space="preserve">    async getAllFarms(req: Request, res: Response) {</w:t>
        <w:br/>
        <w:t xml:space="preserve">        try {</w:t>
        <w:br/>
        <w:t xml:space="preserve">            const { data, error } = await this.supabase</w:t>
        <w:br/>
        <w:t xml:space="preserve">                .from('farms')</w:t>
        <w:br/>
        <w:t xml:space="preserve">                .select('*')</w:t>
        <w:br/>
        <w:t xml:space="preserve">                .order('created_at', { ascending: false });</w:t>
        <w:br/>
        <w:br/>
        <w:t xml:space="preserve">            if (error) throw error;</w:t>
        <w:br/>
        <w:t xml:space="preserve">            return res.json({ success: true, data });</w:t>
        <w:br/>
        <w:t xml:space="preserve">        } catch (error: any) {</w:t>
        <w:br/>
        <w:t xml:space="preserve">            return res.status(500).json({ success: false, message: error.message });</w:t>
        <w:br/>
        <w:t xml:space="preserve">        }</w:t>
        <w:br/>
        <w:t xml:space="preserve">    }</w:t>
        <w:br/>
        <w:br/>
        <w:t xml:space="preserve">    /**</w:t>
        <w:br/>
        <w:t xml:space="preserve">     * Tạo trang trại mới</w:t>
        <w:br/>
        <w:t xml:space="preserve">     */</w:t>
        <w:br/>
        <w:t xml:space="preserve">    async createFarm(req: Request, res: Response) {</w:t>
        <w:br/>
        <w:t xml:space="preserve">        try {</w:t>
        <w:br/>
        <w:t xml:space="preserve">            const userId = (req as any).user.sub;</w:t>
        <w:br/>
        <w:t xml:space="preserve">            const { farm_name, farm_type, area_hectares, farm_code, address, latitude, longitude } = req.body;</w:t>
        <w:br/>
        <w:br/>
        <w:t xml:space="preserve">            let geometry = null;</w:t>
        <w:br/>
        <w:t xml:space="preserve">            if (latitude &amp;&amp; longitude) {</w:t>
        <w:br/>
        <w:t xml:space="preserve">                // Create a small polygon box around the point (approx 10-20m) for simplified view</w:t>
        <w:br/>
        <w:t xml:space="preserve">                const d = 0.0001;</w:t>
        <w:br/>
        <w:t xml:space="preserve">                const lat = parseFloat(latitude);</w:t>
        <w:br/>
        <w:t xml:space="preserve">                const lng = parseFloat(longitude);</w:t>
        <w:br/>
        <w:t xml:space="preserve">                geometry = `POLYGON((${lng - d} ${lat - d}, ${lng + d} ${lat - d}, ${lng + d} ${lat + d}, ${lng - d} ${lat + d}, ${lng - d} ${lat - d}))`;</w:t>
        <w:br/>
        <w:t xml:space="preserve">            }</w:t>
        <w:br/>
        <w:br/>
        <w:t xml:space="preserve">            const { data, error } = await this.supabase</w:t>
        <w:br/>
        <w:t xml:space="preserve">                .from('farms')</w:t>
        <w:br/>
        <w:t xml:space="preserve">                .insert({</w:t>
        <w:br/>
        <w:t xml:space="preserve">                    user_id: userId,</w:t>
        <w:br/>
        <w:t xml:space="preserve">                    farm_name,</w:t>
        <w:br/>
        <w:t xml:space="preserve">                    farm_type,</w:t>
        <w:br/>
        <w:t xml:space="preserve">                    area_hectares,</w:t>
        <w:br/>
        <w:t xml:space="preserve">                    farm_code,</w:t>
        <w:br/>
        <w:t xml:space="preserve">                    address,</w:t>
        <w:br/>
        <w:t xml:space="preserve">                    status: 'active',</w:t>
        <w:br/>
        <w:t xml:space="preserve">                    geometry: geometry // Add geometry</w:t>
        <w:br/>
        <w:t xml:space="preserve">                })</w:t>
        <w:br/>
        <w:t xml:space="preserve">                .select()</w:t>
        <w:br/>
        <w:t xml:space="preserve">                .single();</w:t>
        <w:br/>
        <w:br/>
        <w:t xml:space="preserve">            if (error) throw error;</w:t>
        <w:br/>
        <w:t xml:space="preserve">            return res.status(201).json({ success: true, data });</w:t>
        <w:br/>
        <w:t xml:space="preserve">        } catch (error: any) {</w:t>
        <w:br/>
        <w:t xml:space="preserve">            logger.error(`Create farm error: ${error.message}`);</w:t>
        <w:br/>
        <w:t xml:space="preserve">            return res.status(500).json({ success: false, message: error.message });</w:t>
        <w:br/>
        <w:t xml:space="preserve">        }</w:t>
        <w:br/>
        <w:t xml:space="preserve">    }</w:t>
        <w:br/>
        <w:br/>
        <w:t xml:space="preserve">    /**</w:t>
        <w:br/>
        <w:t xml:space="preserve">     * Lấy chi tiết trang trại</w:t>
        <w:br/>
        <w:t xml:space="preserve">     */</w:t>
        <w:br/>
        <w:t xml:space="preserve">    async getFarmDetails(req: Request, res: Response) {</w:t>
        <w:br/>
        <w:t xml:space="preserve">        try {</w:t>
        <w:br/>
        <w:t xml:space="preserve">            const { id } = req.params;</w:t>
        <w:br/>
        <w:t xml:space="preserve">            const { data, error } = await this.supabase</w:t>
        <w:br/>
        <w:t xml:space="preserve">                .from('farms')</w:t>
        <w:br/>
        <w:t xml:space="preserve">                .select('*, iot_devices(*)')</w:t>
        <w:br/>
        <w:t xml:space="preserve">                .eq('id', id)</w:t>
        <w:br/>
        <w:t xml:space="preserve">                .single();</w:t>
        <w:br/>
        <w:br/>
        <w:t xml:space="preserve">            if (error) throw error;</w:t>
        <w:br/>
        <w:t xml:space="preserve">            return res.json({ success: true, data });</w:t>
        <w:br/>
        <w:t xml:space="preserve">        } catch (error: any) {</w:t>
        <w:br/>
        <w:t xml:space="preserve">            return res.status(404).json({ success: false, message: 'Farm not found' });</w:t>
        <w:br/>
        <w:t xml:space="preserve">        }</w:t>
        <w:br/>
        <w:t xml:space="preserve">    }</w:t>
        <w:br/>
        <w:br/>
        <w:t xml:space="preserve">    /**</w:t>
        <w:br/>
        <w:t xml:space="preserve">     * Lấy danh sách cảnh báo của người dùng</w:t>
        <w:br/>
        <w:t xml:space="preserve">     */</w:t>
        <w:br/>
        <w:t xml:space="preserve">    async getAlerts(req: Request, res: Response) {</w:t>
        <w:br/>
        <w:t xml:space="preserve">        try {</w:t>
        <w:br/>
        <w:t xml:space="preserve">            const userId = (req as any).user.sub;</w:t>
        <w:br/>
        <w:t xml:space="preserve">            const { data, error } = await this.supabase</w:t>
        <w:br/>
        <w:t xml:space="preserve">                .from('alerts')</w:t>
        <w:br/>
        <w:t xml:space="preserve">                .select('*')</w:t>
        <w:br/>
        <w:t xml:space="preserve">                .eq('user_id', userId)</w:t>
        <w:br/>
        <w:t xml:space="preserve">                .order('created_at', { ascending: false });</w:t>
        <w:br/>
        <w:br/>
        <w:t xml:space="preserve">            if (error) throw error;</w:t>
        <w:br/>
        <w:t xml:space="preserve">            return res.json({ success: true, data });</w:t>
        <w:br/>
        <w:t xml:space="preserve">        } catch (error: any) {</w:t>
        <w:br/>
        <w:t xml:space="preserve">            return res.status(500).json({ success: false, message: error.message });</w:t>
        <w:br/>
        <w:t xml:space="preserve">        }</w:t>
        <w:br/>
        <w:t xml:space="preserve">    }</w:t>
        <w:br/>
        <w:br/>
        <w:t xml:space="preserve">    /**</w:t>
        <w:br/>
        <w:t xml:space="preserve">     * Xác nhận cảnh báo</w:t>
        <w:br/>
        <w:t xml:space="preserve">     */</w:t>
        <w:br/>
        <w:t xml:space="preserve">    async acknowledgeAlert(req: Request, res: Response) {</w:t>
        <w:br/>
        <w:t xml:space="preserve">        try {</w:t>
        <w:br/>
        <w:t xml:space="preserve">            const { id } = req.params;</w:t>
        <w:br/>
        <w:t xml:space="preserve">            const { error } = await this.supabase</w:t>
        <w:br/>
        <w:t xml:space="preserve">                .from('alerts')</w:t>
        <w:br/>
        <w:t xml:space="preserve">                .update({</w:t>
        <w:br/>
        <w:t xml:space="preserve">                    status: 'acknowledged',</w:t>
        <w:br/>
        <w:t xml:space="preserve">                    acknowledged_at: new Date().toISOString()</w:t>
        <w:br/>
        <w:t xml:space="preserve">                })</w:t>
        <w:br/>
        <w:t xml:space="preserve">                .eq('id', id);</w:t>
        <w:br/>
        <w:br/>
        <w:t xml:space="preserve">            if (error) throw error;</w:t>
        <w:br/>
        <w:t xml:space="preserve">            return res.json({ success: true });</w:t>
        <w:br/>
        <w:t xml:space="preserve">        } catch (error: any) {</w:t>
        <w:br/>
        <w:t xml:space="preserve">            return res.status(500).json({ success: false, message: error.message });</w:t>
        <w:br/>
        <w:t xml:space="preserve">        }</w:t>
        <w:br/>
        <w:t xml:space="preserve">    }</w:t>
        <w:br/>
        <w:br/>
        <w:t xml:space="preserve">    /**</w:t>
        <w:br/>
        <w:t xml:space="preserve">     * Xóa trang trại</w:t>
        <w:br/>
        <w:t xml:space="preserve">     */</w:t>
        <w:br/>
        <w:t xml:space="preserve">    async deleteFarm(req: Request, res: Response) {</w:t>
        <w:br/>
        <w:t xml:space="preserve">        try {</w:t>
        <w:br/>
        <w:t xml:space="preserve">            const { id } = req.params;</w:t>
        <w:br/>
        <w:t xml:space="preserve">            const { error } = await this.supabase</w:t>
        <w:br/>
        <w:t xml:space="preserve">                .from('farms')</w:t>
        <w:br/>
        <w:t xml:space="preserve">                .delete()</w:t>
        <w:br/>
        <w:t xml:space="preserve">                .eq('id', id);</w:t>
        <w:br/>
        <w:br/>
        <w:t xml:space="preserve">            if (error) throw error;</w:t>
        <w:br/>
        <w:t xml:space="preserve">            return res.json({ success: true });</w:t>
        <w:br/>
        <w:t xml:space="preserve">        } catch (error: any) {</w:t>
        <w:br/>
        <w:t xml:space="preserve">            return res.status(500).json({ success: false, message: error.message });</w:t>
        <w:br/>
        <w:t xml:space="preserve">        }</w:t>
        <w:br/>
        <w:t xml:space="preserve">    }</w:t>
        <w:br/>
        <w:br/>
        <w:t xml:space="preserve">    /**</w:t>
        <w:br/>
        <w:t xml:space="preserve">     * Thiết lập mùa vụ mới</w:t>
        <w:br/>
        <w:t xml:space="preserve">     */</w:t>
        <w:br/>
        <w:t xml:space="preserve">    async startSeason(req: Request, res: Response) {</w:t>
        <w:br/>
        <w:t xml:space="preserve">        try {</w:t>
        <w:br/>
        <w:t xml:space="preserve">            const { farm_id, season_type, start_date, variety, expected_end_date } = req.body;</w:t>
        <w:br/>
        <w:br/>
        <w:t xml:space="preserve">            // 1. Kết thúc các mùa vụ cũ của farm này (nếu có)</w:t>
        <w:br/>
        <w:t xml:space="preserve">            await this.supabase</w:t>
        <w:br/>
        <w:t xml:space="preserve">                .from('seasons')</w:t>
        <w:br/>
        <w:t xml:space="preserve">                .update({ status: 'completed' })</w:t>
        <w:br/>
        <w:t xml:space="preserve">                .eq('farm_id', farm_id)</w:t>
        <w:br/>
        <w:t xml:space="preserve">                .eq('status', 'active');</w:t>
        <w:br/>
        <w:br/>
        <w:t xml:space="preserve">            // 2. Tạo mùa vụ mới</w:t>
        <w:br/>
        <w:t xml:space="preserve">            const { data, error } = await this.supabase</w:t>
        <w:br/>
        <w:t xml:space="preserve">                .from('seasons')</w:t>
        <w:br/>
        <w:t xml:space="preserve">                .insert({</w:t>
        <w:br/>
        <w:t xml:space="preserve">                    farm_id,</w:t>
        <w:br/>
        <w:t xml:space="preserve">                    season_type,</w:t>
        <w:br/>
        <w:t xml:space="preserve">                    start_date,</w:t>
        <w:br/>
        <w:t xml:space="preserve">                    variety,</w:t>
        <w:br/>
        <w:t xml:space="preserve">                    expected_end_date,</w:t>
        <w:br/>
        <w:t xml:space="preserve">                    status: 'active'</w:t>
        <w:br/>
        <w:t xml:space="preserve">                })</w:t>
        <w:br/>
        <w:t xml:space="preserve">                .select()</w:t>
        <w:br/>
        <w:t xml:space="preserve">                .single();</w:t>
        <w:br/>
        <w:br/>
        <w:t xml:space="preserve">            if (error) throw error;</w:t>
        <w:br/>
        <w:t xml:space="preserve">            return res.status(201).json({ success: true, data });</w:t>
        <w:br/>
        <w:t xml:space="preserve">        } catch (error: any) {</w:t>
        <w:br/>
        <w:t xml:space="preserve">            logger.error(`Start season error: ${error.message}`);</w:t>
        <w:br/>
        <w:t xml:space="preserve">            return res.status(500).json({ success: false, message: error.message });</w:t>
        <w:br/>
        <w:t xml:space="preserve">        }</w:t>
        <w:br/>
        <w:t xml:space="preserve">    }</w:t>
        <w:br/>
        <w:br/>
        <w:t xml:space="preserve">    /**</w:t>
        <w:br/>
        <w:t xml:space="preserve">     * Lấy mùa vụ hiện tại của trang trại</w:t>
        <w:br/>
        <w:t xml:space="preserve">     */</w:t>
        <w:br/>
        <w:t xml:space="preserve">    async getCurrentSeason(req: Request, res: Response) {</w:t>
        <w:br/>
        <w:t xml:space="preserve">        try {</w:t>
        <w:br/>
        <w:t xml:space="preserve">            const { farm_id } = req.params;</w:t>
        <w:br/>
        <w:t xml:space="preserve">            const { data, error } = await this.supabase</w:t>
        <w:br/>
        <w:t xml:space="preserve">                .from('seasons')</w:t>
        <w:br/>
        <w:t xml:space="preserve">                .select('*')</w:t>
        <w:br/>
        <w:t xml:space="preserve">                .eq('farm_id', farm_id)</w:t>
        <w:br/>
        <w:t xml:space="preserve">                .eq('status', 'active')</w:t>
        <w:br/>
        <w:t xml:space="preserve">                .single();</w:t>
        <w:br/>
        <w:br/>
        <w:t xml:space="preserve">            if (error) return res.json({ success: true, data: null });</w:t>
        <w:br/>
        <w:t xml:space="preserve">            return res.json({ success: true, data });</w:t>
        <w:br/>
        <w:t xml:space="preserve">        } catch (error: any) {</w:t>
        <w:br/>
        <w:t xml:space="preserve">            return res.status(500).json({ success: false, message: error.message });</w:t>
        <w:br/>
        <w:t xml:space="preserve">        }</w:t>
        <w:br/>
        <w:t xml:space="preserve">    }</w:t>
        <w:br/>
        <w:t>}</w:t>
        <w:br/>
      </w:r>
    </w:p>
    <w:p>
      <w:pPr>
        <w:pStyle w:val="Heading2"/>
      </w:pPr>
      <w:r>
        <w:t>Backend/service/farm-service/src/index.ts</w:t>
      </w:r>
    </w:p>
    <w:p>
      <w:r>
        <w:rPr>
          <w:rFonts w:ascii="Consolas" w:hAnsi="Consolas"/>
        </w:rPr>
        <w:t>import express from 'express';</w:t>
        <w:br/>
        <w:t>import cors from 'cors';</w:t>
        <w:br/>
        <w:t>import { logger } from '@mekong/shared';</w:t>
        <w:br/>
        <w:t>import farmRoutes from './routes/farm.routes';</w:t>
        <w:br/>
        <w:br/>
        <w:t>const app = express();</w:t>
        <w:br/>
        <w:t>app.use(cors());</w:t>
        <w:br/>
        <w:t>app.use(express.json());</w:t>
        <w:br/>
        <w:br/>
        <w:t>app.use('/api/farms', farmRoutes);</w:t>
        <w:br/>
        <w:br/>
        <w:t>app.get('/health', (req, res) =&gt; {</w:t>
        <w:br/>
        <w:t xml:space="preserve">    res.status(200).json({ status: 'ok', service: 'farm-service' });</w:t>
        <w:br/>
        <w:t>});</w:t>
        <w:br/>
        <w:br/>
        <w:t>const PORT = process.env.PORT || 3001;</w:t>
        <w:br/>
        <w:t>app.listen(PORT, () =&gt; {</w:t>
        <w:br/>
        <w:t xml:space="preserve">    logger.info(`Farm Service running on port ${PORT}`);</w:t>
        <w:br/>
        <w:t>});</w:t>
        <w:br/>
      </w:r>
    </w:p>
    <w:p>
      <w:pPr>
        <w:pStyle w:val="Heading2"/>
      </w:pPr>
      <w:r>
        <w:t>Backend/service/farm-service/src/routes/farm.routes.ts</w:t>
      </w:r>
    </w:p>
    <w:p>
      <w:r>
        <w:rPr>
          <w:rFonts w:ascii="Consolas" w:hAnsi="Consolas"/>
        </w:rPr>
        <w:t>import { Router } from 'express';</w:t>
        <w:br/>
        <w:t>import { FarmController } from '../controllers/farm.controller';</w:t>
        <w:br/>
        <w:t>import { authMiddleware } from '@mekong/shared';</w:t>
        <w:br/>
        <w:br/>
        <w:t>const router = Router();</w:t>
        <w:br/>
        <w:t>const farmController = new FarmController();</w:t>
        <w:br/>
        <w:br/>
        <w:t>router.get('/my', authMiddleware, (req, res) =&gt; farmController.getMyFarms(req, res));</w:t>
        <w:br/>
        <w:t>router.get('/all', authMiddleware, (req, res) =&gt; farmController.getAllFarms(req, res));</w:t>
        <w:br/>
        <w:t>router.post('/', authMiddleware, (req, res) =&gt; farmController.createFarm(req, res));</w:t>
        <w:br/>
        <w:t>router.get('/:id', authMiddleware, (req, res) =&gt; farmController.getFarmDetails(req, res));</w:t>
        <w:br/>
        <w:br/>
        <w:t>// Alerts</w:t>
        <w:br/>
        <w:t>router.delete('/:id', authMiddleware, (req, res) =&gt; farmController.deleteFarm(req, res));</w:t>
        <w:br/>
        <w:t>router.get('/alerts/all', authMiddleware, (req, res) =&gt; farmController.getAlerts(req, res));</w:t>
        <w:br/>
        <w:t>router.put('/alerts/:id/acknowledge', authMiddleware, (req, res) =&gt; farmController.acknowledgeAlert(req, res));</w:t>
        <w:br/>
        <w:br/>
        <w:t>// Seasons</w:t>
        <w:br/>
        <w:t>router.post('/seasons/start', authMiddleware, (req, res) =&gt; farmController.startSeason(req, res));</w:t>
        <w:br/>
        <w:t>router.get('/:farm_id/seasons/current', authMiddleware, (req, res) =&gt; farmController.getCurrentSeason(req, res));</w:t>
        <w:br/>
        <w:br/>
        <w:t>export default router;</w:t>
        <w:br/>
      </w:r>
    </w:p>
    <w:p>
      <w:pPr>
        <w:pStyle w:val="Heading2"/>
      </w:pPr>
      <w:r>
        <w:t>Backend/service/farm-service/tsconfig.json</w:t>
      </w:r>
    </w:p>
    <w:p>
      <w:r>
        <w:rPr>
          <w:rFonts w:ascii="Consolas" w:hAnsi="Consolas"/>
        </w:rPr>
        <w:t>{</w:t>
        <w:br/>
        <w:t xml:space="preserve">    "compilerOptions": {</w:t>
        <w:br/>
        <w:t xml:space="preserve">        "target": "ES2022",</w:t>
        <w:br/>
        <w:t xml:space="preserve">        "module": "commonjs",</w:t>
        <w:br/>
        <w:t xml:space="preserve">        "moduleResolution": "node",</w:t>
        <w:br/>
        <w:t xml:space="preserve">        "outDir": "./dist",</w:t>
        <w:br/>
        <w:t xml:space="preserve">        "rootDir": "./src",</w:t>
        <w:br/>
        <w:t xml:space="preserve">        "strict": true,</w:t>
        <w:br/>
        <w:t xml:space="preserve">        "esModuleInterop": true,</w:t>
        <w:br/>
        <w:t xml:space="preserve">        "skipLibCheck": true,</w:t>
        <w:br/>
        <w:t xml:space="preserve">        "forceConsistentCasingInFileNames": true,</w:t>
        <w:br/>
        <w:t xml:space="preserve">        "baseUrl": ".",</w:t>
        <w:br/>
        <w:t xml:space="preserve">        "paths": {</w:t>
        <w:br/>
        <w:t xml:space="preserve">            "@mekong/shared": [</w:t>
        <w:br/>
        <w:t xml:space="preserve">                "../../../packages/shared/src/index.ts"</w:t>
        <w:br/>
        <w:t xml:space="preserve">            ]</w:t>
        <w:br/>
        <w:t xml:space="preserve">        }</w:t>
        <w:br/>
        <w:t xml:space="preserve">    },</w:t>
        <w:br/>
        <w:t xml:space="preserve">    "include": [</w:t>
        <w:br/>
        <w:t xml:space="preserve">        "src/**/*"</w:t>
        <w:br/>
        <w:t xml:space="preserve">    ]</w:t>
        <w:br/>
        <w:t>}</w:t>
      </w:r>
    </w:p>
    <w:p>
      <w:pPr>
        <w:pStyle w:val="Heading2"/>
      </w:pPr>
      <w:r>
        <w:t>Backend/service/iot-service/package.json</w:t>
      </w:r>
    </w:p>
    <w:p>
      <w:r>
        <w:rPr>
          <w:rFonts w:ascii="Consolas" w:hAnsi="Consolas"/>
        </w:rPr>
        <w:t>{</w:t>
        <w:br/>
        <w:t xml:space="preserve">    "name": "iot-service",</w:t>
        <w:br/>
        <w:t xml:space="preserve">    "version": "1.0.0",</w:t>
        <w:br/>
        <w:t xml:space="preserve">    "scripts": {</w:t>
        <w:br/>
        <w:t xml:space="preserve">        "start": "node dist/index.js",</w:t>
        <w:br/>
        <w:t xml:space="preserve">        "dev": "ts-node-dev --respawn --transpile-only src/index.ts",</w:t>
        <w:br/>
        <w:t xml:space="preserve">        "build": "tsc"</w:t>
        <w:br/>
        <w:t xml:space="preserve">    },</w:t>
        <w:br/>
        <w:t xml:space="preserve">    "dependencies": {</w:t>
        <w:br/>
        <w:t xml:space="preserve">        "fastify": "^4.25.1",</w:t>
        <w:br/>
        <w:t xml:space="preserve">        "@fastify/cors": "^8.5.0",</w:t>
        <w:br/>
        <w:t xml:space="preserve">        "mqtt": "^5.3.0",</w:t>
        <w:br/>
        <w:t xml:space="preserve">        "@mekong/shared": "*"</w:t>
        <w:br/>
        <w:t xml:space="preserve">    },</w:t>
        <w:br/>
        <w:t xml:space="preserve">    "devDependencies": {</w:t>
        <w:br/>
        <w:t xml:space="preserve">        "typescript": "^5.3.3",</w:t>
        <w:br/>
        <w:t xml:space="preserve">        "@types/node": "^20.10.4",</w:t>
        <w:br/>
        <w:t xml:space="preserve">        "ts-node-dev": "^2.0.0"</w:t>
        <w:br/>
        <w:t xml:space="preserve">    }</w:t>
        <w:br/>
        <w:t>}</w:t>
      </w:r>
    </w:p>
    <w:p>
      <w:pPr>
        <w:pStyle w:val="Heading2"/>
      </w:pPr>
      <w:r>
        <w:t>Backend/service/iot-service/src/controllers/iot.controller.ts</w:t>
      </w:r>
    </w:p>
    <w:p>
      <w:r>
        <w:rPr>
          <w:rFonts w:ascii="Consolas" w:hAnsi="Consolas"/>
        </w:rPr>
        <w:t>import { getSupabaseAdminClient, EventBus, EventType, logger } from '@mekong/shared';</w:t>
        <w:br/>
        <w:br/>
        <w:t>export class IoTController {</w:t>
        <w:br/>
        <w:t xml:space="preserve">    private supabase = getSupabaseAdminClient();</w:t>
        <w:br/>
        <w:t xml:space="preserve">    private eventBus = new EventBus();</w:t>
        <w:br/>
        <w:br/>
        <w:t xml:space="preserve">    /**</w:t>
        <w:br/>
        <w:t xml:space="preserve">     * Nhận dữ liệu sensor (Giả lập webhook từ LoRaWAN hoặc MQTT)</w:t>
        <w:br/>
        <w:t xml:space="preserve">     */</w:t>
        <w:br/>
        <w:t xml:space="preserve">    async handleReading(request: any, reply: any) {</w:t>
        <w:br/>
        <w:t xml:space="preserve">        try {</w:t>
        <w:br/>
        <w:t xml:space="preserve">            const { device_eui, salinity, temperature, ph, water_level, battery_voltage } = request.body;</w:t>
        <w:br/>
        <w:br/>
        <w:t xml:space="preserve">            // 1. Tìm thiết bị</w:t>
        <w:br/>
        <w:t xml:space="preserve">            const { data: device, error: deviceError } = await this.supabase</w:t>
        <w:br/>
        <w:t xml:space="preserve">                .from('iot_devices')</w:t>
        <w:br/>
        <w:t xml:space="preserve">                .select('id, farm_id')</w:t>
        <w:br/>
        <w:t xml:space="preserve">                .eq('device_eui', device_eui)</w:t>
        <w:br/>
        <w:t xml:space="preserve">                .single();</w:t>
        <w:br/>
        <w:br/>
        <w:t xml:space="preserve">            if (deviceError || !device) {</w:t>
        <w:br/>
        <w:t xml:space="preserve">                return reply.status(404).send({ success: false, message: 'Device not found' });</w:t>
        <w:br/>
        <w:t xml:space="preserve">            }</w:t>
        <w:br/>
        <w:br/>
        <w:t xml:space="preserve">            // 2. Lưu kết quả đo (Smart Storage: Chỉ lưu khi thay đổi &gt; ngưỡng hoặc sau 10p)</w:t>
        <w:br/>
        <w:t xml:space="preserve">            const { data: latestReading } = await this.supabase</w:t>
        <w:br/>
        <w:t xml:space="preserve">                .from('sensor_readings')</w:t>
        <w:br/>
        <w:t xml:space="preserve">                .select('*')</w:t>
        <w:br/>
        <w:t xml:space="preserve">                .eq('device_id', device.id)</w:t>
        <w:br/>
        <w:t xml:space="preserve">                .order('timestamp', { ascending: false })</w:t>
        <w:br/>
        <w:t xml:space="preserve">                .limit(1)</w:t>
        <w:br/>
        <w:t xml:space="preserve">                .single();</w:t>
        <w:br/>
        <w:br/>
        <w:t xml:space="preserve">            let shouldInsert = false;</w:t>
        <w:br/>
        <w:br/>
        <w:t xml:space="preserve">            if (!latestReading) {</w:t>
        <w:br/>
        <w:t xml:space="preserve">                shouldInsert = true;</w:t>
        <w:br/>
        <w:t xml:space="preserve">            } else {</w:t>
        <w:br/>
        <w:t xml:space="preserve">                // Ngưỡng thay đổi (Deadband)</w:t>
        <w:br/>
        <w:t xml:space="preserve">                const TEMP_THRESHOLD = 0.5; // độ C</w:t>
        <w:br/>
        <w:t xml:space="preserve">                const SALINITY_THRESHOLD = 0.2; // phần nghìn</w:t>
        <w:br/>
        <w:t xml:space="preserve">                const PH_THRESHOLD = 0.2;</w:t>
        <w:br/>
        <w:br/>
        <w:t xml:space="preserve">                // Tính độ lệch</w:t>
        <w:br/>
        <w:t xml:space="preserve">                const deltaTemp = Math.abs(Number(temperature) - Number(latestReading.temperature));</w:t>
        <w:br/>
        <w:t xml:space="preserve">                const deltaSal = Math.abs(Number(salinity) - Number(latestReading.salinity));</w:t>
        <w:br/>
        <w:t xml:space="preserve">                const deltaPh = Math.abs(Number(ph) - Number(latestReading.ph));</w:t>
        <w:br/>
        <w:br/>
        <w:t xml:space="preserve">                // Check Time (Heartbeat: 10 phút lưu 1 lần dù không đổi)</w:t>
        <w:br/>
        <w:t xml:space="preserve">                const timeDiff = Date.now() - new Date(latestReading.timestamp).getTime();</w:t>
        <w:br/>
        <w:t xml:space="preserve">                const isHeartbeat = timeDiff &gt; 10 * 60 * 1000;</w:t>
        <w:br/>
        <w:br/>
        <w:t xml:space="preserve">                if (deltaTemp &gt; TEMP_THRESHOLD || deltaSal &gt; SALINITY_THRESHOLD || deltaPh &gt; PH_THRESHOLD || isHeartbeat) {</w:t>
        <w:br/>
        <w:t xml:space="preserve">                    shouldInsert = true;</w:t>
        <w:br/>
        <w:t xml:space="preserve">                }</w:t>
        <w:br/>
        <w:t xml:space="preserve">            }</w:t>
        <w:br/>
        <w:br/>
        <w:t xml:space="preserve">            if (shouldInsert) {</w:t>
        <w:br/>
        <w:t xml:space="preserve">                const { error: insertError } = await this.supabase</w:t>
        <w:br/>
        <w:t xml:space="preserve">                    .from('sensor_readings')</w:t>
        <w:br/>
        <w:t xml:space="preserve">                    .insert({</w:t>
        <w:br/>
        <w:t xml:space="preserve">                        device_id: device.id,</w:t>
        <w:br/>
        <w:t xml:space="preserve">                        salinity,</w:t>
        <w:br/>
        <w:t xml:space="preserve">                        temperature,</w:t>
        <w:br/>
        <w:t xml:space="preserve">                        ph,</w:t>
        <w:br/>
        <w:t xml:space="preserve">                        water_level,</w:t>
        <w:br/>
        <w:t xml:space="preserve">                        battery_voltage</w:t>
        <w:br/>
        <w:t xml:space="preserve">                    });</w:t>
        <w:br/>
        <w:t xml:space="preserve">                if (insertError) throw insertError;</w:t>
        <w:br/>
        <w:t xml:space="preserve">            } else {</w:t>
        <w:br/>
        <w:t xml:space="preserve">                // Nếu thay đổi nhỏ: Chỉ cập nhật Timestamp để báo "Device Online"</w:t>
        <w:br/>
        <w:t xml:space="preserve">                // Giúp Dashboard vẫn hiển thị "Vừa cập nhật" mà không tốn Row DB</w:t>
        <w:br/>
        <w:t xml:space="preserve">                const { error: updateError } = await this.supabase</w:t>
        <w:br/>
        <w:t xml:space="preserve">                    .from('sensor_readings')</w:t>
        <w:br/>
        <w:t xml:space="preserve">                    .update({ timestamp: new Date().toISOString() })</w:t>
        <w:br/>
        <w:t xml:space="preserve">                    .eq('id', latestReading.id);</w:t>
        <w:br/>
        <w:t xml:space="preserve">                if (updateError) throw updateError;</w:t>
        <w:br/>
        <w:t xml:space="preserve">            }</w:t>
        <w:br/>
        <w:br/>
        <w:t xml:space="preserve">            // 3. Bắn event để AI hoặc Farm service xử lý tiếp</w:t>
        <w:br/>
        <w:t xml:space="preserve">            await this.eventBus.publish({</w:t>
        <w:br/>
        <w:t xml:space="preserve">                type: EventType.SENSOR_DATA_RECEIVED,</w:t>
        <w:br/>
        <w:t xml:space="preserve">                data: {</w:t>
        <w:br/>
        <w:t xml:space="preserve">                    device_id: device.id,</w:t>
        <w:br/>
        <w:t xml:space="preserve">                    farm_id: device.farm_id,</w:t>
        <w:br/>
        <w:t xml:space="preserve">                    readings: { salinity, temperature, ph }</w:t>
        <w:br/>
        <w:t xml:space="preserve">                },</w:t>
        <w:br/>
        <w:t xml:space="preserve">                source: 'iot-service'</w:t>
        <w:br/>
        <w:t xml:space="preserve">            });</w:t>
        <w:br/>
        <w:br/>
        <w:t xml:space="preserve">            // 4. Kiểm tra ngưỡng để tạo cảnh báo chuyên sâu dựa trên Mùa Vụ</w:t>
        <w:br/>
        <w:t xml:space="preserve">            const { data: currentSeason } = await this.supabase</w:t>
        <w:br/>
        <w:t xml:space="preserve">                .from('seasons')</w:t>
        <w:br/>
        <w:t xml:space="preserve">                .select('season_type')</w:t>
        <w:br/>
        <w:t xml:space="preserve">                .eq('farm_id', device.farm_id)</w:t>
        <w:br/>
        <w:t xml:space="preserve">                .eq('status', 'active')</w:t>
        <w:br/>
        <w:t xml:space="preserve">                .single();</w:t>
        <w:br/>
        <w:br/>
        <w:t xml:space="preserve">            const isRiceSeason = currentSeason?.season_type === 'rice';</w:t>
        <w:br/>
        <w:t xml:space="preserve">            const salinityThreshold = isRiceSeason ? 2 : 12; // Lúa: &gt;2‰ là nguy, Tôm: &gt;12‰ (tùy giống) thì cảnh báo</w:t>
        <w:br/>
        <w:br/>
        <w:t xml:space="preserve">            if (salinity &gt; salinityThreshold) {</w:t>
        <w:br/>
        <w:t xml:space="preserve">                // Lấy user_id từ farm để gán alert</w:t>
        <w:br/>
        <w:t xml:space="preserve">                const { data: farm } = await this.supabase</w:t>
        <w:br/>
        <w:t xml:space="preserve">                    .from('farms')</w:t>
        <w:br/>
        <w:t xml:space="preserve">                    .select('user_id')</w:t>
        <w:br/>
        <w:t xml:space="preserve">                    .eq('id', device.farm_id)</w:t>
        <w:br/>
        <w:t xml:space="preserve">                    .single();</w:t>
        <w:br/>
        <w:br/>
        <w:t xml:space="preserve">                if (farm) {</w:t>
        <w:br/>
        <w:t xml:space="preserve">                    const alertTitle = isRiceSeason ? '🔴 CẢNH BÁO MẶN XÂM NHẬP (VỤ LÚA)' : '⚠️ CẢNH BÁO ĐỘ MẶN BIẾN ĐỘNG (VỤ TÔM)';</w:t>
        <w:br/>
        <w:t xml:space="preserve">                    const alertMessage = isRiceSeason</w:t>
        <w:br/>
        <w:t xml:space="preserve">                        ? `Phát hiện độ mặn ${salinity}‰. Vượt ngưỡng chịu mặn của lúa (2‰)!`</w:t>
        <w:br/>
        <w:t xml:space="preserve">                        : `Độ mặn hiện tại ${salinity}‰. Cần theo dõi sức khỏe tôm.`;</w:t>
        <w:br/>
        <w:br/>
        <w:t xml:space="preserve">                    await this.supabase.from('alerts').insert({</w:t>
        <w:br/>
        <w:t xml:space="preserve">                        user_id: farm.user_id,</w:t>
        <w:br/>
        <w:t xml:space="preserve">                        farm_id: device.farm_id,</w:t>
        <w:br/>
        <w:t xml:space="preserve">                        alert_type: 'salinity_high',</w:t>
        <w:br/>
        <w:t xml:space="preserve">                        severity: isRiceSeason ? 'critical' : 'warning',</w:t>
        <w:br/>
        <w:t xml:space="preserve">                        title: alertTitle,</w:t>
        <w:br/>
        <w:t xml:space="preserve">                        message: alertMessage,</w:t>
        <w:br/>
        <w:t xml:space="preserve">                        status: 'active'</w:t>
        <w:br/>
        <w:t xml:space="preserve">                    });</w:t>
        <w:br/>
        <w:t xml:space="preserve">                }</w:t>
        <w:br/>
        <w:br/>
        <w:t xml:space="preserve">                await this.eventBus.publish({</w:t>
        <w:br/>
        <w:t xml:space="preserve">                    type: EventType.ALERT_TRIGGERED,</w:t>
        <w:br/>
        <w:t xml:space="preserve">                    data: {</w:t>
        <w:br/>
        <w:t xml:space="preserve">                        farm_id: device.farm_id,</w:t>
        <w:br/>
        <w:t xml:space="preserve">                        severity: isRiceSeason ? 'critical' : 'warning',</w:t>
        <w:br/>
        <w:t xml:space="preserve">                        title: isRiceSeason ? 'High Salinity Alert (Rice)' : 'Salinity Warning (Shrimp)',</w:t>
        <w:br/>
        <w:t xml:space="preserve">                        message: `Salinity level detected at ${salinity}‰`</w:t>
        <w:br/>
        <w:t xml:space="preserve">                    },</w:t>
        <w:br/>
        <w:t xml:space="preserve">                    source: 'iot-service'</w:t>
        <w:br/>
        <w:t xml:space="preserve">                });</w:t>
        <w:br/>
        <w:t xml:space="preserve">            }</w:t>
        <w:br/>
        <w:br/>
        <w:t xml:space="preserve">            return { success: true };</w:t>
        <w:br/>
        <w:t xml:space="preserve">        } catch (error: any) {</w:t>
        <w:br/>
        <w:t xml:space="preserve">            logger.error(`IoT Handle Error: ${error.message}`);</w:t>
        <w:br/>
        <w:t xml:space="preserve">            return reply.status(500).send({ success: false, message: error.message });</w:t>
        <w:br/>
        <w:t xml:space="preserve">        }</w:t>
        <w:br/>
        <w:t xml:space="preserve">    }</w:t>
        <w:br/>
        <w:br/>
        <w:t xml:space="preserve">    /**</w:t>
        <w:br/>
        <w:t xml:space="preserve">     * Lấy dữ liệu sensor mới nhất cho Dashboard</w:t>
        <w:br/>
        <w:t xml:space="preserve">     */</w:t>
        <w:br/>
        <w:t xml:space="preserve">    async getLatestReadings(request: any, reply: any) {</w:t>
        <w:br/>
        <w:t xml:space="preserve">        try {</w:t>
        <w:br/>
        <w:t xml:space="preserve">            const { data, error } = await this.supabase</w:t>
        <w:br/>
        <w:t xml:space="preserve">                .from('sensor_readings')</w:t>
        <w:br/>
        <w:t xml:space="preserve">                .select('*, iot_devices(device_name, farm_id)')</w:t>
        <w:br/>
        <w:t xml:space="preserve">                .order('timestamp', { ascending: false })</w:t>
        <w:br/>
        <w:t xml:space="preserve">                .limit(20);</w:t>
        <w:br/>
        <w:br/>
        <w:t xml:space="preserve">            if (error) throw error;</w:t>
        <w:br/>
        <w:t xml:space="preserve">            return { success: true, data };</w:t>
        <w:br/>
        <w:t xml:space="preserve">        } catch (error: any) {</w:t>
        <w:br/>
        <w:t xml:space="preserve">            return reply.status(500).send({ success: false, message: error.message });</w:t>
        <w:br/>
        <w:t xml:space="preserve">        }</w:t>
        <w:br/>
        <w:t xml:space="preserve">    }</w:t>
        <w:br/>
        <w:br/>
        <w:t xml:space="preserve">    /**</w:t>
        <w:br/>
        <w:t xml:space="preserve">     * Lấy danh sách thiết bị</w:t>
        <w:br/>
        <w:t xml:space="preserve">     */</w:t>
        <w:br/>
        <w:t xml:space="preserve">    /**</w:t>
        <w:br/>
        <w:t xml:space="preserve">     * Lấy danh sách thiết bị</w:t>
        <w:br/>
        <w:t xml:space="preserve">     */</w:t>
        <w:br/>
        <w:t xml:space="preserve">    async getDevices(request: any, reply: any) {</w:t>
        <w:br/>
        <w:t xml:space="preserve">        try {</w:t>
        <w:br/>
        <w:t xml:space="preserve">            const { data, error } = await this.supabase</w:t>
        <w:br/>
        <w:t xml:space="preserve">                .from('iot_devices')</w:t>
        <w:br/>
        <w:t xml:space="preserve">                .select('*, farms(farm_name)');</w:t>
        <w:br/>
        <w:br/>
        <w:t xml:space="preserve">            if (error) throw error;</w:t>
        <w:br/>
        <w:t xml:space="preserve">            return { success: true, data };</w:t>
        <w:br/>
        <w:t xml:space="preserve">        } catch (error: any) {</w:t>
        <w:br/>
        <w:t xml:space="preserve">            return reply.status(500).send({ success: false, message: error.message });</w:t>
        <w:br/>
        <w:t xml:space="preserve">        }</w:t>
        <w:br/>
        <w:t xml:space="preserve">    }</w:t>
        <w:br/>
        <w:br/>
        <w:t xml:space="preserve">    /**</w:t>
        <w:br/>
        <w:t xml:space="preserve">     * Đăng ký thiết bị mới</w:t>
        <w:br/>
        <w:t xml:space="preserve">     */</w:t>
        <w:br/>
        <w:t xml:space="preserve">    async registerDevice(request: any, reply: any) {</w:t>
        <w:br/>
        <w:t xml:space="preserve">        try {</w:t>
        <w:br/>
        <w:t xml:space="preserve">            const { device_eui, device_name, device_type, farm_id, hardware_version, firmware_version } = request.body;</w:t>
        <w:br/>
        <w:br/>
        <w:t xml:space="preserve">            const { data, error } = await this.supabase</w:t>
        <w:br/>
        <w:t xml:space="preserve">                .from('iot_devices')</w:t>
        <w:br/>
        <w:t xml:space="preserve">                .insert({</w:t>
        <w:br/>
        <w:t xml:space="preserve">                    device_eui,</w:t>
        <w:br/>
        <w:t xml:space="preserve">                    device_name,</w:t>
        <w:br/>
        <w:t xml:space="preserve">                    device_type,</w:t>
        <w:br/>
        <w:t xml:space="preserve">                    farm_id: farm_id === "" ? null : farm_id,</w:t>
        <w:br/>
        <w:t xml:space="preserve">                    hardware_version,</w:t>
        <w:br/>
        <w:t xml:space="preserve">                    firmware_version,</w:t>
        <w:br/>
        <w:t xml:space="preserve">                    status: 'active',</w:t>
        <w:br/>
        <w:t xml:space="preserve">                    battery_level: 100</w:t>
        <w:br/>
        <w:t xml:space="preserve">                })</w:t>
        <w:br/>
        <w:t xml:space="preserve">                .select()</w:t>
        <w:br/>
        <w:t xml:space="preserve">                .single();</w:t>
        <w:br/>
        <w:br/>
        <w:t xml:space="preserve">            if (error) throw error;</w:t>
        <w:br/>
        <w:t xml:space="preserve">            return reply.status(201).send({ success: true, data });</w:t>
        <w:br/>
        <w:t xml:space="preserve">        } catch (error: any) {</w:t>
        <w:br/>
        <w:t xml:space="preserve">            logger.error(`Register device error: ${error.message}`);</w:t>
        <w:br/>
        <w:t xml:space="preserve">            return reply.status(500).send({ success: false, message: error.message });</w:t>
        <w:br/>
        <w:t xml:space="preserve">        }</w:t>
        <w:br/>
        <w:t xml:space="preserve">    }</w:t>
        <w:br/>
        <w:t>}</w:t>
        <w:br/>
      </w:r>
    </w:p>
    <w:p>
      <w:pPr>
        <w:pStyle w:val="Heading2"/>
      </w:pPr>
      <w:r>
        <w:t>Backend/service/iot-service/src/index.ts</w:t>
      </w:r>
    </w:p>
    <w:p>
      <w:r>
        <w:rPr>
          <w:rFonts w:ascii="Consolas" w:hAnsi="Consolas"/>
        </w:rPr>
        <w:t>import Fastify from 'fastify';</w:t>
        <w:br/>
        <w:t>import cors from '@fastify/cors';</w:t>
        <w:br/>
        <w:t>import { logger } from '@mekong/shared';</w:t>
        <w:br/>
        <w:t>import { IoTController } from './controllers/iot.controller';</w:t>
        <w:br/>
        <w:br/>
        <w:t>const fastify = Fastify({</w:t>
        <w:br/>
        <w:t xml:space="preserve">    logger: true</w:t>
        <w:br/>
        <w:t>});</w:t>
        <w:br/>
        <w:t>const iotController = new IoTController();</w:t>
        <w:br/>
        <w:br/>
        <w:t>fastify.register(cors);</w:t>
        <w:br/>
        <w:br/>
        <w:t>fastify.get('/health', async (request, reply) =&gt; {</w:t>
        <w:br/>
        <w:t xml:space="preserve">    return { status: 'ok', service: 'iot-service' };</w:t>
        <w:br/>
        <w:t>});</w:t>
        <w:br/>
        <w:br/>
        <w:t>// Sensor ingestion route</w:t>
        <w:br/>
        <w:t>fastify.post('/api/iot/ingest', (req, res) =&gt; iotController.handleReading(req, res));</w:t>
        <w:br/>
        <w:t>fastify.get('/api/iot/readings', (req, res) =&gt; iotController.getLatestReadings(req, res));</w:t>
        <w:br/>
        <w:t>fastify.get('/api/iot/devices', (req, res) =&gt; iotController.getDevices(req, res));</w:t>
        <w:br/>
        <w:t>fastify.post('/api/iot/devices', (req, res) =&gt; iotController.registerDevice(req, res));</w:t>
        <w:br/>
        <w:br/>
        <w:t>const start = async () =&gt; {</w:t>
        <w:br/>
        <w:t xml:space="preserve">    try {</w:t>
        <w:br/>
        <w:t xml:space="preserve">        const PORT = parseInt(process.env.PORT || '3002');</w:t>
        <w:br/>
        <w:t xml:space="preserve">        await fastify.listen({ port: PORT, host: '0.0.0.0' });</w:t>
        <w:br/>
        <w:t xml:space="preserve">        logger.info(`IoT Service listening on ${PORT}`);</w:t>
        <w:br/>
        <w:t xml:space="preserve">    } catch (err) {</w:t>
        <w:br/>
        <w:t xml:space="preserve">        fastify.log.error(err);</w:t>
        <w:br/>
        <w:t xml:space="preserve">        process.exit(1);</w:t>
        <w:br/>
        <w:t xml:space="preserve">    }</w:t>
        <w:br/>
        <w:t>};</w:t>
        <w:br/>
        <w:br/>
        <w:t>start();</w:t>
        <w:br/>
      </w:r>
    </w:p>
    <w:p>
      <w:pPr>
        <w:pStyle w:val="Heading2"/>
      </w:pPr>
      <w:r>
        <w:t>Backend/service/iot-service/tsconfig.json</w:t>
      </w:r>
    </w:p>
    <w:p>
      <w:r>
        <w:rPr>
          <w:rFonts w:ascii="Consolas" w:hAnsi="Consolas"/>
        </w:rPr>
        <w:t>{</w:t>
        <w:br/>
        <w:t xml:space="preserve">    "compilerOptions": {</w:t>
        <w:br/>
        <w:t xml:space="preserve">        "target": "ES2022",</w:t>
        <w:br/>
        <w:t xml:space="preserve">        "module": "commonjs",</w:t>
        <w:br/>
        <w:t xml:space="preserve">        "moduleResolution": "node",</w:t>
        <w:br/>
        <w:t xml:space="preserve">        "outDir": "./dist",</w:t>
        <w:br/>
        <w:t xml:space="preserve">        "rootDir": "./src",</w:t>
        <w:br/>
        <w:t xml:space="preserve">        "strict": true,</w:t>
        <w:br/>
        <w:t xml:space="preserve">        "esModuleInterop": true,</w:t>
        <w:br/>
        <w:t xml:space="preserve">        "skipLibCheck": true,</w:t>
        <w:br/>
        <w:t xml:space="preserve">        "forceConsistentCasingInFileNames": true,</w:t>
        <w:br/>
        <w:t xml:space="preserve">        "baseUrl": ".",</w:t>
        <w:br/>
        <w:t xml:space="preserve">        "paths": {</w:t>
        <w:br/>
        <w:t xml:space="preserve">            "@mekong/shared": [</w:t>
        <w:br/>
        <w:t xml:space="preserve">                "../../../packages/shared/src/index.ts"</w:t>
        <w:br/>
        <w:t xml:space="preserve">            ]</w:t>
        <w:br/>
        <w:t xml:space="preserve">        }</w:t>
        <w:br/>
        <w:t xml:space="preserve">    },</w:t>
        <w:br/>
        <w:t xml:space="preserve">    "include": [</w:t>
        <w:br/>
        <w:t xml:space="preserve">        "src/**/*"</w:t>
        <w:br/>
        <w:t xml:space="preserve">    ]</w:t>
        <w:br/>
        <w:t>}</w:t>
      </w:r>
    </w:p>
    <w:p>
      <w:pPr>
        <w:pStyle w:val="Heading2"/>
      </w:pPr>
      <w:r>
        <w:t>Backend/service/notification-service/package.json</w:t>
      </w:r>
    </w:p>
    <w:p>
      <w:r>
        <w:rPr>
          <w:rFonts w:ascii="Consolas" w:hAnsi="Consolas"/>
        </w:rPr>
        <w:t>{</w:t>
        <w:br/>
        <w:t xml:space="preserve">    "name": "notification-service",</w:t>
        <w:br/>
        <w:t xml:space="preserve">    "version": "1.0.0",</w:t>
        <w:br/>
        <w:t xml:space="preserve">    "scripts": {</w:t>
        <w:br/>
        <w:t xml:space="preserve">        "start": "node dist/index.js",</w:t>
        <w:br/>
        <w:t xml:space="preserve">        "dev": "ts-node-dev --respawn --transpile-only src/index.ts",</w:t>
        <w:br/>
        <w:t xml:space="preserve">        "build": "tsc"</w:t>
        <w:br/>
        <w:t xml:space="preserve">    },</w:t>
        <w:br/>
        <w:t xml:space="preserve">    "dependencies": {</w:t>
        <w:br/>
        <w:t xml:space="preserve">        "bull": "^4.12.0",</w:t>
        <w:br/>
        <w:t xml:space="preserve">        "express": "^4.18.2",</w:t>
        <w:br/>
        <w:t xml:space="preserve">        "twilio": "^4.20.0",</w:t>
        <w:br/>
        <w:t xml:space="preserve">        "nodemailer": "^6.9.8",</w:t>
        <w:br/>
        <w:t xml:space="preserve">        "firebase-admin": "^12.0.0",</w:t>
        <w:br/>
        <w:t xml:space="preserve">        "@mekong/shared": "*"</w:t>
        <w:br/>
        <w:t xml:space="preserve">    },</w:t>
        <w:br/>
        <w:t xml:space="preserve">    "devDependencies": {</w:t>
        <w:br/>
        <w:t xml:space="preserve">        "typescript": "^5.3.3",</w:t>
        <w:br/>
        <w:t xml:space="preserve">        "@types/node": "^20.10.4",</w:t>
        <w:br/>
        <w:t xml:space="preserve">        "ts-node-dev": "^2.0.0"</w:t>
        <w:br/>
        <w:t xml:space="preserve">    }</w:t>
        <w:br/>
        <w:t>}</w:t>
      </w:r>
    </w:p>
    <w:p>
      <w:pPr>
        <w:pStyle w:val="Heading2"/>
      </w:pPr>
      <w:r>
        <w:t>Backend/service/notification-service/src/index.ts</w:t>
      </w:r>
    </w:p>
    <w:p>
      <w:r>
        <w:rPr>
          <w:rFonts w:ascii="Consolas" w:hAnsi="Consolas"/>
        </w:rPr>
        <w:t>import express from 'express';</w:t>
        <w:br/>
        <w:t>import Queue from 'bull';</w:t>
        <w:br/>
        <w:t>import { logger, config } from '@mekong/shared';</w:t>
        <w:br/>
        <w:br/>
        <w:t>const app = express();</w:t>
        <w:br/>
        <w:t>app.use(express.json());</w:t>
        <w:br/>
        <w:br/>
        <w:t>// Initialize Bull Queues</w:t>
        <w:br/>
        <w:t>const smsQueue = new Queue('sms-notifications', {</w:t>
        <w:br/>
        <w:t xml:space="preserve">    redis: { port: config.redis.port, host: config.redis.host, password: config.redis.password }</w:t>
        <w:br/>
        <w:t>});</w:t>
        <w:br/>
        <w:br/>
        <w:t>const emailQueue = new Queue('email-notifications', {</w:t>
        <w:br/>
        <w:t xml:space="preserve">    redis: { port: config.redis.port, host: config.redis.host, password: config.redis.password }</w:t>
        <w:br/>
        <w:t>});</w:t>
        <w:br/>
        <w:br/>
        <w:t>app.get('/health', (req, res) =&gt; {</w:t>
        <w:br/>
        <w:t xml:space="preserve">    res.status(200).json({ status: 'ok', service: 'notification-service' });</w:t>
        <w:br/>
        <w:t>});</w:t>
        <w:br/>
        <w:br/>
        <w:t>const PORT = process.env.PORT || 3003;</w:t>
        <w:br/>
        <w:t>app.listen(PORT, () =&gt; {</w:t>
        <w:br/>
        <w:t xml:space="preserve">    logger.info(`Notification Service running on port ${PORT}`);</w:t>
        <w:br/>
        <w:t>});</w:t>
        <w:br/>
      </w:r>
    </w:p>
    <w:p>
      <w:pPr>
        <w:pStyle w:val="Heading2"/>
      </w:pPr>
      <w:r>
        <w:t>Backend/service/notification-service/src/services/notification.service.ts</w:t>
      </w:r>
    </w:p>
    <w:p>
      <w:r>
        <w:rPr>
          <w:rFonts w:ascii="Consolas" w:hAnsi="Consolas"/>
        </w:rPr>
        <w:t>import { logger, EventBus, EventType } from '@mekong/shared';</w:t>
        <w:br/>
        <w:br/>
        <w:t>export class NotificationService {</w:t>
        <w:br/>
        <w:t xml:space="preserve">    private eventBus = new EventBus();</w:t>
        <w:br/>
        <w:br/>
        <w:t xml:space="preserve">    constructor() {</w:t>
        <w:br/>
        <w:t xml:space="preserve">        this.init();</w:t>
        <w:br/>
        <w:t xml:space="preserve">    }</w:t>
        <w:br/>
        <w:br/>
        <w:t xml:space="preserve">    private init() {</w:t>
        <w:br/>
        <w:t xml:space="preserve">        // Đăng ký nghe các event cần gửi thông báo</w:t>
        <w:br/>
        <w:t xml:space="preserve">        this.eventBus.subscribe(EventType.ALERT_TRIGGERED, async (payload) =&gt; {</w:t>
        <w:br/>
        <w:t xml:space="preserve">            await this.sendAlertNotification(payload);</w:t>
        <w:br/>
        <w:t xml:space="preserve">        });</w:t>
        <w:br/>
        <w:br/>
        <w:t xml:space="preserve">        this.eventBus.subscribe(EventType.SEASON_RECOMMENDATION_READY, async (payload) =&gt; {</w:t>
        <w:br/>
        <w:t xml:space="preserve">            await this.sendRecommendationNotification(payload);</w:t>
        <w:br/>
        <w:t xml:space="preserve">        });</w:t>
        <w:br/>
        <w:br/>
        <w:t xml:space="preserve">        logger.info('Notification Service Subscriptions initialized');</w:t>
        <w:br/>
        <w:t xml:space="preserve">    }</w:t>
        <w:br/>
        <w:br/>
        <w:t xml:space="preserve">    private async sendAlertNotification(payload: any) {</w:t>
        <w:br/>
        <w:t xml:space="preserve">        const { farm_id, title, message, severity } = payload;</w:t>
        <w:br/>
        <w:br/>
        <w:t xml:space="preserve">        // Giả lập gửi SMS/Firebase/Email</w:t>
        <w:br/>
        <w:t xml:space="preserve">        logger.info(`[NOTIFICATION] Sending ${severity} alert to Farm ${farm_id}: ${title}`);</w:t>
        <w:br/>
        <w:t xml:space="preserve">        console.log(`&gt;&gt;&gt; SMS/PUSH: ${message}`);</w:t>
        <w:br/>
        <w:br/>
        <w:t xml:space="preserve">        // TODO: Thực hiện gọi Twilio hoặc Firebase Admin SDK ở đây</w:t>
        <w:br/>
        <w:t xml:space="preserve">    }</w:t>
        <w:br/>
        <w:br/>
        <w:t xml:space="preserve">    private async sendRecommendationNotification(payload: any) {</w:t>
        <w:br/>
        <w:t xml:space="preserve">        const { farm_id, action, message } = payload;</w:t>
        <w:br/>
        <w:t xml:space="preserve">        logger.info(`[NOTIFICATION] Recommendation for Farm ${farm_id}: ${action}`);</w:t>
        <w:br/>
        <w:t xml:space="preserve">        console.log(`&gt;&gt;&gt; MESSAGE: ${message}`);</w:t>
        <w:br/>
        <w:t xml:space="preserve">    }</w:t>
        <w:br/>
        <w:t>}</w:t>
        <w:br/>
      </w:r>
    </w:p>
    <w:p>
      <w:pPr>
        <w:pStyle w:val="Heading2"/>
      </w:pPr>
      <w:r>
        <w:t>Backend/service/notification-service/tsconfig.json</w:t>
      </w:r>
    </w:p>
    <w:p>
      <w:r>
        <w:rPr>
          <w:rFonts w:ascii="Consolas" w:hAnsi="Consolas"/>
        </w:rPr>
        <w:t>{</w:t>
        <w:br/>
        <w:t xml:space="preserve">    "compilerOptions": {</w:t>
        <w:br/>
        <w:t xml:space="preserve">        "target": "ES2022",</w:t>
        <w:br/>
        <w:t xml:space="preserve">        "module": "commonjs",</w:t>
        <w:br/>
        <w:t xml:space="preserve">        "moduleResolution": "node",</w:t>
        <w:br/>
        <w:t xml:space="preserve">        "outDir": "./dist",</w:t>
        <w:br/>
        <w:t xml:space="preserve">        "rootDir": "./src",</w:t>
        <w:br/>
        <w:t xml:space="preserve">        "strict": true,</w:t>
        <w:br/>
        <w:t xml:space="preserve">        "esModuleInterop": true,</w:t>
        <w:br/>
        <w:t xml:space="preserve">        "skipLibCheck": true,</w:t>
        <w:br/>
        <w:t xml:space="preserve">        "forceConsistentCasingInFileNames": true,</w:t>
        <w:br/>
        <w:t xml:space="preserve">        "baseUrl": ".",</w:t>
        <w:br/>
        <w:t xml:space="preserve">        "paths": {</w:t>
        <w:br/>
        <w:t xml:space="preserve">            "@mekong/shared": [</w:t>
        <w:br/>
        <w:t xml:space="preserve">                "../../../packages/shared/src/index.ts"</w:t>
        <w:br/>
        <w:t xml:space="preserve">            ]</w:t>
        <w:br/>
        <w:t xml:space="preserve">        }</w:t>
        <w:br/>
        <w:t xml:space="preserve">    },</w:t>
        <w:br/>
        <w:t xml:space="preserve">    "include": [</w:t>
        <w:br/>
        <w:t xml:space="preserve">        "src/**/*"</w:t>
        <w:br/>
        <w:t xml:space="preserve">    ]</w:t>
        <w:br/>
        <w:t>}</w:t>
      </w:r>
    </w:p>
    <w:p>
      <w:pPr>
        <w:pStyle w:val="Heading2"/>
      </w:pPr>
      <w:r>
        <w:t>README.md</w:t>
      </w:r>
    </w:p>
    <w:p>
      <w:r>
        <w:rPr>
          <w:rFonts w:ascii="Consolas" w:hAnsi="Consolas"/>
        </w:rPr>
        <w:t># Mekong Sight AI</w:t>
        <w:br/>
        <w:br/>
        <w:t>IoT &amp; AI Decision Support System for Shrimp-Rice Rotation Farming in Mekong Delta.</w:t>
        <w:br/>
        <w:br/>
        <w:t>## Architecture</w:t>
        <w:br/>
        <w:br/>
        <w:t>- **Frontend**: Flutter Mobile App, React Admin Dashboard</w:t>
        <w:br/>
        <w:t>- **Backend**: Microservices (Node.js, Python)</w:t>
        <w:br/>
        <w:t>- **Database**: Supabase (PostgreSQL)</w:t>
        <w:br/>
        <w:t>- **Infrastructure**: Docker, Traefik, Redis</w:t>
        <w:br/>
        <w:br/>
        <w:t>## Structure</w:t>
        <w:br/>
        <w:br/>
        <w:t>- `packages/`: Shared libraries</w:t>
        <w:br/>
        <w:t>- `Backend/service/`: Microservices</w:t>
        <w:br/>
        <w:t xml:space="preserve">  - `auth-service`: Authentication &amp; User Management</w:t>
        <w:br/>
        <w:t xml:space="preserve">  - `farm-service`: Farm Management &amp; Season Logic</w:t>
        <w:br/>
        <w:t xml:space="preserve">  - `iot-service`: Device Connectivity &amp; Data Processing</w:t>
        <w:br/>
        <w:t xml:space="preserve">  - `ai-service`: Computer Vision &amp; Prediction Models</w:t>
        <w:br/>
        <w:t xml:space="preserve">  - `notification-service`: Multi-channel Notifications</w:t>
        <w:br/>
        <w:br/>
        <w:t>## Getting Started</w:t>
        <w:br/>
        <w:br/>
        <w:t>1. Copy `.env.example` to `.env`</w:t>
        <w:br/>
        <w:t>2. Run `npm install`</w:t>
        <w:br/>
        <w:t>3. Run `docker-compose up`</w:t>
        <w:br/>
        <w:br/>
        <w:t>## Development</w:t>
        <w:br/>
        <w:br/>
        <w:t>Use `npm run dev` to start individual services in watch mode.</w:t>
        <w:br/>
      </w:r>
    </w:p>
    <w:p>
      <w:pPr>
        <w:pStyle w:val="Heading2"/>
      </w:pPr>
      <w:r>
        <w:t>docker-compose.yml</w:t>
      </w:r>
    </w:p>
    <w:p>
      <w:r>
        <w:rPr>
          <w:rFonts w:ascii="Consolas" w:hAnsi="Consolas"/>
        </w:rPr>
        <w:br/>
        <w:br/>
        <w:t>services:</w:t>
        <w:br/>
        <w:t xml:space="preserve">  traefik:</w:t>
        <w:br/>
        <w:t xml:space="preserve">    image: traefik:v2.10</w:t>
        <w:br/>
        <w:t xml:space="preserve">    command:</w:t>
        <w:br/>
        <w:t xml:space="preserve">      - "--api.insecure=true"</w:t>
        <w:br/>
        <w:t xml:space="preserve">      - "--providers.docker=true"</w:t>
        <w:br/>
        <w:t xml:space="preserve">      - "--providers.docker.exposedbydefault=false"</w:t>
        <w:br/>
        <w:t xml:space="preserve">      - "--entrypoints.web.address=:80"</w:t>
        <w:br/>
        <w:t xml:space="preserve">    ports:</w:t>
        <w:br/>
        <w:t xml:space="preserve">      - "80:80"</w:t>
        <w:br/>
        <w:t xml:space="preserve">      - "8080:8080"</w:t>
        <w:br/>
        <w:t xml:space="preserve">    volumes:</w:t>
        <w:br/>
        <w:t xml:space="preserve">      - /var/run/docker.sock:/var/run/docker.sock:ro</w:t>
        <w:br/>
        <w:br/>
        <w:t xml:space="preserve">  redis:</w:t>
        <w:br/>
        <w:t xml:space="preserve">    image: redis:alpine</w:t>
        <w:br/>
        <w:t xml:space="preserve">    ports:</w:t>
        <w:br/>
        <w:t xml:space="preserve">      - "6379:6379"</w:t>
        <w:br/>
        <w:br/>
        <w:t xml:space="preserve">  auth-service:</w:t>
        <w:br/>
        <w:t xml:space="preserve">    build:</w:t>
        <w:br/>
        <w:t xml:space="preserve">      context: .</w:t>
        <w:br/>
        <w:t xml:space="preserve">      dockerfile: Backend/service/auth-service/Dockerfile</w:t>
        <w:br/>
        <w:t xml:space="preserve">    labels:</w:t>
        <w:br/>
        <w:t xml:space="preserve">      - "traefik.enable=true"</w:t>
        <w:br/>
        <w:t xml:space="preserve">      - "traefik.http.routers.auth.rule=PathPrefix(`/api/auth`)"</w:t>
        <w:br/>
        <w:t xml:space="preserve">      - "traefik.http.services.auth.loadbalancer.server.port=3000"</w:t>
        <w:br/>
        <w:t xml:space="preserve">    environment:</w:t>
        <w:br/>
        <w:t xml:space="preserve">      - REDIS_HOST=redis</w:t>
        <w:br/>
        <w:t xml:space="preserve">      - SUPABASE_URL=${SUPABASE_URL}</w:t>
        <w:br/>
        <w:t xml:space="preserve">      - SUPABASE_SERVICE_ROLE_KEY=${SUPABASE_SERVICE_ROLE_KEY}</w:t>
        <w:br/>
        <w:t xml:space="preserve">    depends_on:</w:t>
        <w:br/>
        <w:t xml:space="preserve">      - redis</w:t>
        <w:br/>
        <w:br/>
        <w:t xml:space="preserve">  farm-service:</w:t>
        <w:br/>
        <w:t xml:space="preserve">    build:</w:t>
        <w:br/>
        <w:t xml:space="preserve">      context: .</w:t>
        <w:br/>
        <w:t xml:space="preserve">      dockerfile: Backend/service/farm-service/Dockerfile</w:t>
        <w:br/>
        <w:t xml:space="preserve">    labels:</w:t>
        <w:br/>
        <w:t xml:space="preserve">      - "traefik.enable=true"</w:t>
        <w:br/>
        <w:t xml:space="preserve">      - "traefik.http.routers.farm.rule=PathPrefix(`/api/farm`)"</w:t>
        <w:br/>
        <w:t xml:space="preserve">      - "traefik.http.services.farm.loadbalancer.server.port=3001"</w:t>
        <w:br/>
        <w:t xml:space="preserve">    environment:</w:t>
        <w:br/>
        <w:t xml:space="preserve">      - REDIS_HOST=redis</w:t>
        <w:br/>
        <w:t xml:space="preserve">    depends_on:</w:t>
        <w:br/>
        <w:t xml:space="preserve">      - redis</w:t>
        <w:br/>
        <w:br/>
        <w:t xml:space="preserve">  iot-service:</w:t>
        <w:br/>
        <w:t xml:space="preserve">    build:</w:t>
        <w:br/>
        <w:t xml:space="preserve">      context: .</w:t>
        <w:br/>
        <w:t xml:space="preserve">      dockerfile: Backend/service/iot-service/Dockerfile</w:t>
        <w:br/>
        <w:t xml:space="preserve">    labels:</w:t>
        <w:br/>
        <w:t xml:space="preserve">      - "traefik.enable=true"</w:t>
        <w:br/>
        <w:t xml:space="preserve">      - "traefik.http.routers.iot.rule=PathPrefix(`/api/iot`)"</w:t>
        <w:br/>
        <w:t xml:space="preserve">      - "traefik.http.services.iot.loadbalancer.server.port=3002"</w:t>
        <w:br/>
        <w:t xml:space="preserve">    environment:</w:t>
        <w:br/>
        <w:t xml:space="preserve">      - REDIS_HOST=redis</w:t>
        <w:br/>
        <w:t xml:space="preserve">      - MQTT_BROKER_URL=mqtt://mqtt-broker:1883</w:t>
        <w:br/>
        <w:t xml:space="preserve">    depends_on:</w:t>
        <w:br/>
        <w:t xml:space="preserve">      - redis</w:t>
        <w:br/>
        <w:br/>
        <w:t xml:space="preserve">  ai-service:</w:t>
        <w:br/>
        <w:t xml:space="preserve">    build:</w:t>
        <w:br/>
        <w:t xml:space="preserve">      context: .</w:t>
        <w:br/>
        <w:t xml:space="preserve">      dockerfile: Backend/service/ai-service/Dockerfile</w:t>
        <w:br/>
        <w:t xml:space="preserve">    labels:</w:t>
        <w:br/>
        <w:t xml:space="preserve">      - "traefik.enable=true"</w:t>
        <w:br/>
        <w:t xml:space="preserve">      - "traefik.http.routers.ai.rule=PathPrefix(`/api/ai`)"</w:t>
        <w:br/>
        <w:t xml:space="preserve">      - "traefik.http.services.ai.loadbalancer.server.port=8000"</w:t>
        <w:br/>
        <w:t xml:space="preserve">    environment:</w:t>
        <w:br/>
        <w:t xml:space="preserve">      - REDIS_HOST=redis</w:t>
        <w:br/>
        <w:t xml:space="preserve">    depends_on:</w:t>
        <w:br/>
        <w:t xml:space="preserve">      - redis</w:t>
        <w:br/>
        <w:br/>
        <w:t xml:space="preserve">  notification-service:</w:t>
        <w:br/>
        <w:t xml:space="preserve">    build:</w:t>
        <w:br/>
        <w:t xml:space="preserve">      context: .</w:t>
        <w:br/>
        <w:t xml:space="preserve">      dockerfile: Backend/service/notification-service/Dockerfile</w:t>
        <w:br/>
        <w:t xml:space="preserve">    environment:</w:t>
        <w:br/>
        <w:t xml:space="preserve">      - REDIS_HOST=redis</w:t>
        <w:br/>
        <w:t xml:space="preserve">    depends_on:</w:t>
        <w:br/>
        <w:t xml:space="preserve">      - redis</w:t>
        <w:br/>
        <w:br/>
        <w:t>volumes:</w:t>
        <w:br/>
        <w:t xml:space="preserve">  redis_data:</w:t>
        <w:br/>
      </w:r>
    </w:p>
    <w:p>
      <w:pPr>
        <w:pStyle w:val="Heading2"/>
      </w:pPr>
      <w:r>
        <w:t>docs/REQUIREMENTS.md</w:t>
      </w:r>
    </w:p>
    <w:p>
      <w:r>
        <w:rPr>
          <w:rFonts w:ascii="Consolas" w:hAnsi="Consolas"/>
        </w:rPr>
        <w:t># HỆ THỐNG IOT ĐA PHƯƠNG THỨC &amp; AI HỖ TRỢ RA QUYẾT ĐỊNH CHO MÔ HÌNH LUÂN CANH TÔM - LÚA THÍCH ỨNG BIẾN ĐỔI KHÍ HẬU TẠI ĐBSCL</w:t>
        <w:br/>
        <w:br/>
        <w:t>**Tên viết tắt:** Mekong Sight AI</w:t>
        <w:br/>
        <w:br/>
        <w:t>## I. TỔNG QUAN DỰ ÁN</w:t>
        <w:br/>
        <w:t>### 1. Đặt vấn đề</w:t>
        <w:br/>
        <w:t>Đồng bằng sông Cửu Long (ĐBSCL) đang chịu tác động nặng nề của biến đổi khí hậu, đặc biệt là tình trạng xâm nhập mặn thất thường. Mô hình Luân canh Tôm - Lúa gặp khó khăn do thiếu dữ liệu giám sát và công cụ hỗ trợ ra quyết định.</w:t>
        <w:br/>
        <w:br/>
        <w:t>### 2. Giải pháp đề xuất</w:t>
        <w:br/>
        <w:t>**Mekong Sight AI** tích hợp IoT và AI:</w:t>
        <w:br/>
        <w:t>- **Giám sát thời gian thực &amp; Cảnh báo:** Đo độ mặn, pH, nhiệt độ, mực nước.</w:t>
        <w:br/>
        <w:t>- **Hỗ trợ ra quyết định:** Tư vấn lịch thời vụ linh hoạt, chẩn đoán bệnh qua hình ảnh.</w:t>
        <w:br/>
        <w:br/>
        <w:t>## II. QUY TRÌNH VẬN HÀNH</w:t>
        <w:br/>
        <w:t>### 1. Thiết lập ban đầu</w:t>
        <w:br/>
        <w:t>- Khai báo mô hình (Tôm-Lúa / Cá-Lúa).</w:t>
        <w:br/>
        <w:t>- Vị trí địa lý &amp; Ngày xuống giống.</w:t>
        <w:br/>
        <w:br/>
        <w:t>### 2. Giám sát &amp; Cảnh báo (Real-time)</w:t>
        <w:br/>
        <w:t>- Cập nhật 10-15 phút/lần.</w:t>
        <w:br/>
        <w:t>- Chỉ số: Độ mặn, Nhiệt độ, pH, Mực nước.</w:t>
        <w:br/>
        <w:t>- Cảnh báo theo ngưỡng (Xanh - Vàng - Đỏ).</w:t>
        <w:br/>
        <w:t xml:space="preserve">  - *Ví dụ:* Độ mặn &gt; 2‰ trong vụ Lúa -&gt; Cảnh báo Đỏ.</w:t>
        <w:br/>
        <w:br/>
        <w:t>### 3. Phân tích theo yêu cầu (AI)</w:t>
        <w:br/>
        <w:t>- Nông dân chụp 4 ảnh: Màu nước, Vật nuôi, Cây lúa, Môi trường.</w:t>
        <w:br/>
        <w:t>- AI Vision: Chẩn đoán bệnh (đốm trắng, đạo ôn), đánh giá rủi ro (tảo, oxy).</w:t>
        <w:br/>
        <w:t>- Đề xuất giải pháp xử lý.</w:t>
        <w:br/>
        <w:br/>
        <w:t>## III. TÍNH NĂNG CHIẾN LƯỢC: TRỢ LÝ CHUYỂN ĐỔI MÙA VỤ</w:t>
        <w:br/>
        <w:t>- **Lịch thời vụ động** dựa trên: Thời gian + Độ mặn 3 ngày qua + Dự báo thời tiết.</w:t>
        <w:br/>
        <w:t>- Kịch bản:</w:t>
        <w:br/>
        <w:t xml:space="preserve">  - **Mặn đến sớm:** Khuyến nghị thu hoạch lúa sớm, chuyển sang tôm.</w:t>
        <w:br/>
        <w:t xml:space="preserve">  - **Ngọt hóa kéo dài:** Khuyến nghị chờ thả tôm hoặc xử lý nước.</w:t>
        <w:br/>
        <w:br/>
        <w:t>## IV. GIẢI PHÁP KỸ THUẬT</w:t>
        <w:br/>
        <w:t>### 1. Phần cứng (IoT Node)</w:t>
        <w:br/>
        <w:t>- **ESP32** + **LoRaWAN**.</w:t>
        <w:br/>
        <w:t>- Năng lượng mặt trời.</w:t>
        <w:br/>
        <w:t>- Cảm biến: EC (Độ mặn), pH, Nhiệt độ, Mực nước (Siêu âm).</w:t>
        <w:br/>
        <w:br/>
        <w:t>### 2. Phần mềm &amp; AI</w:t>
        <w:br/>
        <w:t>- **AI Model:** CNN cho bệnh &amp; màu nước.</w:t>
        <w:br/>
        <w:t>- **Mobile App:** Flutter/React Native, hỗ trợ giọng nói.</w:t>
        <w:br/>
        <w:br/>
        <w:t>## V. TÁC ĐỘNG</w:t>
        <w:br/>
        <w:t>- **Môi trường:** Tối ưu nước, giảm ô nhiễm.</w:t>
        <w:br/>
        <w:t>- **Kinh tế:** Giảm 30% thiệt hại, tăng năng suất.</w:t>
        <w:br/>
        <w:t>- **Xã hội:** Chuyển đổi số trong canh tác.</w:t>
        <w:br/>
      </w:r>
    </w:p>
    <w:p>
      <w:pPr>
        <w:pStyle w:val="Heading2"/>
      </w:pPr>
      <w:r>
        <w:t>package.json</w:t>
      </w:r>
    </w:p>
    <w:p>
      <w:r>
        <w:rPr>
          <w:rFonts w:ascii="Consolas" w:hAnsi="Consolas"/>
        </w:rPr>
        <w:t>{</w:t>
        <w:br/>
        <w:t xml:space="preserve">    "name": "mekong-sight-ai",</w:t>
        <w:br/>
        <w:t xml:space="preserve">    "version": "1.0.0",</w:t>
        <w:br/>
        <w:t xml:space="preserve">    "private": true,</w:t>
        <w:br/>
        <w:t xml:space="preserve">    "workspaces": [</w:t>
        <w:br/>
        <w:t xml:space="preserve">        "packages/*",</w:t>
        <w:br/>
        <w:t xml:space="preserve">        "Backend/service/*",</w:t>
        <w:br/>
        <w:t xml:space="preserve">        "web"</w:t>
        <w:br/>
        <w:t xml:space="preserve">    ],</w:t>
        <w:br/>
        <w:t xml:space="preserve">    "scripts": {</w:t>
        <w:br/>
        <w:t xml:space="preserve">        "start": "docker-compose up",</w:t>
        <w:br/>
        <w:t xml:space="preserve">        "build": "turbo run build",</w:t>
        <w:br/>
        <w:t xml:space="preserve">        "dev": "concurrently -n \"AUTH,FARM,IOT,NOTIF,AI,WEB\" -c \"blue,green,magenta,yellow,cyan,white\" \"npm run dev --workspace=auth-service\" \"npm run dev --workspace=farm-service\" \"npm run dev --workspace=iot-service\" \"npm run dev --workspace=notification-service\" \"cd Backend/service/ai-service &amp;&amp; python app/main.py\" \"npm run dev --workspace=web\"",</w:t>
        <w:br/>
        <w:t xml:space="preserve">        "lint": "turbo run lint",</w:t>
        <w:br/>
        <w:t xml:space="preserve">        "test": "turbo run test"</w:t>
        <w:br/>
        <w:t xml:space="preserve">    },</w:t>
        <w:br/>
        <w:t xml:space="preserve">    "devDependencies": {</w:t>
        <w:br/>
        <w:t xml:space="preserve">        "concurrently": "^8.2.2",</w:t>
        <w:br/>
        <w:t xml:space="preserve">        "turbo": "^1.11.2",</w:t>
        <w:br/>
        <w:t xml:space="preserve">        "typescript": "^5.3.3",</w:t>
        <w:br/>
        <w:t xml:space="preserve">        "eslint": "^8.56.0",</w:t>
        <w:br/>
        <w:t xml:space="preserve">        "prettier": "^3.1.0"</w:t>
        <w:br/>
        <w:t xml:space="preserve">    },</w:t>
        <w:br/>
        <w:t xml:space="preserve">    "packageManager": "npm@10.2.4"</w:t>
        <w:br/>
        <w:t>}</w:t>
      </w:r>
    </w:p>
    <w:p>
      <w:pPr>
        <w:pStyle w:val="Heading2"/>
      </w:pPr>
      <w:r>
        <w:t>packages/shared/package.json</w:t>
      </w:r>
    </w:p>
    <w:p>
      <w:r>
        <w:rPr>
          <w:rFonts w:ascii="Consolas" w:hAnsi="Consolas"/>
        </w:rPr>
        <w:t>{</w:t>
        <w:br/>
        <w:t xml:space="preserve">    "name": "@mekong/shared",</w:t>
        <w:br/>
        <w:t xml:space="preserve">    "version": "1.0.0",</w:t>
        <w:br/>
        <w:t xml:space="preserve">    "main": "dist/index.js",</w:t>
        <w:br/>
        <w:t xml:space="preserve">    "types": "dist/index.d.ts",</w:t>
        <w:br/>
        <w:t xml:space="preserve">    "scripts": {</w:t>
        <w:br/>
        <w:t xml:space="preserve">        "build": "tsc",</w:t>
        <w:br/>
        <w:t xml:space="preserve">        "watch": "tsc -w"</w:t>
        <w:br/>
        <w:t xml:space="preserve">    },</w:t>
        <w:br/>
        <w:t xml:space="preserve">    "dependencies": {</w:t>
        <w:br/>
        <w:t xml:space="preserve">        "@supabase/supabase-js": "^2.39.0",</w:t>
        <w:br/>
        <w:t xml:space="preserve">        "ioredis": "^5.3.2",</w:t>
        <w:br/>
        <w:t xml:space="preserve">        "joi": "^17.11.0",</w:t>
        <w:br/>
        <w:t xml:space="preserve">        "winston": "^3.11.0",</w:t>
        <w:br/>
        <w:t xml:space="preserve">        "dotenv": "^16.3.1"</w:t>
        <w:br/>
        <w:t xml:space="preserve">    },</w:t>
        <w:br/>
        <w:t xml:space="preserve">    "devDependencies": {</w:t>
        <w:br/>
        <w:t xml:space="preserve">        "typescript": "^5.3.3",</w:t>
        <w:br/>
        <w:t xml:space="preserve">        "@types/node": "^20.10.4",</w:t>
        <w:br/>
        <w:t xml:space="preserve">        "@types/ioredis": "^5.0.0",</w:t>
        <w:br/>
        <w:t xml:space="preserve">        "@types/joi": "^17.2.3",</w:t>
        <w:br/>
        <w:t xml:space="preserve">        "@types/winston": "^2.4.4"</w:t>
        <w:br/>
        <w:t xml:space="preserve">    }</w:t>
        <w:br/>
        <w:t>}</w:t>
      </w:r>
    </w:p>
    <w:p>
      <w:pPr>
        <w:pStyle w:val="Heading2"/>
      </w:pPr>
      <w:r>
        <w:t>packages/shared/src/config/index.ts</w:t>
      </w:r>
    </w:p>
    <w:p>
      <w:r>
        <w:rPr>
          <w:rFonts w:ascii="Consolas" w:hAnsi="Consolas"/>
        </w:rPr>
        <w:t>import dotenv from 'dotenv';</w:t>
        <w:br/>
        <w:t>import path from 'path';</w:t>
        <w:br/>
        <w:br/>
        <w:t>// Try to load .env from project root (3 levels up from this file's compiled location in dist/)</w:t>
        <w:br/>
        <w:t xml:space="preserve">// Adjust based on where this file ends up. </w:t>
        <w:br/>
        <w:t>// Source: packages/shared/src/config/index.ts</w:t>
        <w:br/>
        <w:t>// Compiled: packages/shared/dist/config/index.js</w:t>
        <w:br/>
        <w:t>// Root is at: ../../../</w:t>
        <w:br/>
        <w:t>dotenv.config({ path: path.resolve(__dirname, '../../../../.env') });</w:t>
        <w:br/>
        <w:t>// Also try default for good measure</w:t>
        <w:br/>
        <w:t>dotenv.config();</w:t>
        <w:br/>
        <w:br/>
        <w:t>export const config = {</w:t>
        <w:br/>
        <w:t xml:space="preserve">    env: process.env.NODE_ENV || 'development',</w:t>
        <w:br/>
        <w:t xml:space="preserve">    port: parseInt(process.env.PORT || '3000', 10),</w:t>
        <w:br/>
        <w:t xml:space="preserve">    supabase: {</w:t>
        <w:br/>
        <w:t xml:space="preserve">        url: process.env.SUPABASE_URL,</w:t>
        <w:br/>
        <w:t xml:space="preserve">        key: process.env.SUPABASE_ANON_KEY,</w:t>
        <w:br/>
        <w:t xml:space="preserve">        serviceKey: process.env.SUPABASE_SERVICE_ROLE_KEY</w:t>
        <w:br/>
        <w:t xml:space="preserve">    },</w:t>
        <w:br/>
        <w:t xml:space="preserve">    redis: {</w:t>
        <w:br/>
        <w:t xml:space="preserve">        host: process.env.REDIS_HOST || 'localhost',</w:t>
        <w:br/>
        <w:t xml:space="preserve">        port: parseInt(process.env.REDIS_PORT || '6379', 10),</w:t>
        <w:br/>
        <w:t xml:space="preserve">        password: process.env.REDIS_PASSWORD</w:t>
        <w:br/>
        <w:t xml:space="preserve">    },</w:t>
        <w:br/>
        <w:t xml:space="preserve">    jwt: {</w:t>
        <w:br/>
        <w:t xml:space="preserve">        secret: process.env.JWT_SECRET || 'super-secret-key',</w:t>
        <w:br/>
        <w:t xml:space="preserve">        expiresIn: '7d'</w:t>
        <w:br/>
        <w:t xml:space="preserve">    }</w:t>
        <w:br/>
        <w:t>};</w:t>
        <w:br/>
      </w:r>
    </w:p>
    <w:p>
      <w:pPr>
        <w:pStyle w:val="Heading2"/>
      </w:pPr>
      <w:r>
        <w:t>packages/shared/src/event-bus/index.ts</w:t>
      </w:r>
    </w:p>
    <w:p>
      <w:r>
        <w:rPr>
          <w:rFonts w:ascii="Consolas" w:hAnsi="Consolas"/>
        </w:rPr>
        <w:t>import { getRedisClient } from '../redis/client';</w:t>
        <w:br/>
        <w:t>import { logger } from '../utils/logger';</w:t>
        <w:br/>
        <w:br/>
        <w:t>export enum EventType {</w:t>
        <w:br/>
        <w:t xml:space="preserve">    USER_CREATED = 'USER_CREATED',</w:t>
        <w:br/>
        <w:t xml:space="preserve">    USER_UPDATED = 'USER_UPDATED',</w:t>
        <w:br/>
        <w:t xml:space="preserve">    FARM_UPDATED = 'FARM_UPDATED',</w:t>
        <w:br/>
        <w:t xml:space="preserve">    SENSOR_DATA_RECEIVED = 'SENSOR_DATA_RECEIVED',</w:t>
        <w:br/>
        <w:t xml:space="preserve">    ALERT_TRIGGERED = 'ALERT_TRIGGERED',</w:t>
        <w:br/>
        <w:t xml:space="preserve">    SEASON_RECOMMENDATION_READY = 'SEASON_RECOMMENDATION_READY'</w:t>
        <w:br/>
        <w:t>}</w:t>
        <w:br/>
        <w:br/>
        <w:t>export class EventBus {</w:t>
        <w:br/>
        <w:t xml:space="preserve">    private publisher = getRedisClient();</w:t>
        <w:br/>
        <w:t xml:space="preserve">    private subscriber = getRedisClient().duplicate();</w:t>
        <w:br/>
        <w:br/>
        <w:t xml:space="preserve">    async publish(data: { type: EventType; data: any; source?: string }): Promise&lt;void&gt; {</w:t>
        <w:br/>
        <w:t xml:space="preserve">        try {</w:t>
        <w:br/>
        <w:t xml:space="preserve">            await this.publisher.publish(data.type, JSON.stringify(data.data));</w:t>
        <w:br/>
        <w:t xml:space="preserve">            logger.info(`Event published: ${data.type}`, { payload: data.data, source: data.source });</w:t>
        <w:br/>
        <w:t xml:space="preserve">        } catch (error) {</w:t>
        <w:br/>
        <w:t xml:space="preserve">            logger.error(`Error publishing event ${data.type}:`, error);</w:t>
        <w:br/>
        <w:t xml:space="preserve">            throw error;</w:t>
        <w:br/>
        <w:t xml:space="preserve">        }</w:t>
        <w:br/>
        <w:t xml:space="preserve">    }</w:t>
        <w:br/>
        <w:br/>
        <w:t xml:space="preserve">    async subscribe(event: EventType, callback: (payload: any) =&gt; Promise&lt;void&gt;): Promise&lt;void&gt; {</w:t>
        <w:br/>
        <w:t xml:space="preserve">        try {</w:t>
        <w:br/>
        <w:t xml:space="preserve">            await this.subscriber.subscribe(event);</w:t>
        <w:br/>
        <w:t xml:space="preserve">            this.subscriber.on('message', async (channel, message) =&gt; {</w:t>
        <w:br/>
        <w:t xml:space="preserve">                if (channel === event) {</w:t>
        <w:br/>
        <w:t xml:space="preserve">                    try {</w:t>
        <w:br/>
        <w:t xml:space="preserve">                        const payload = JSON.parse(message);</w:t>
        <w:br/>
        <w:t xml:space="preserve">                        await callback(payload);</w:t>
        <w:br/>
        <w:t xml:space="preserve">                    } catch (err) {</w:t>
        <w:br/>
        <w:t xml:space="preserve">                        logger.error(`Error processing message for ${event}:`, err);</w:t>
        <w:br/>
        <w:t xml:space="preserve">                    }</w:t>
        <w:br/>
        <w:t xml:space="preserve">                }</w:t>
        <w:br/>
        <w:t xml:space="preserve">            });</w:t>
        <w:br/>
        <w:t xml:space="preserve">            logger.info(`Subscribed to event: ${event}`);</w:t>
        <w:br/>
        <w:t xml:space="preserve">        } catch (error) {</w:t>
        <w:br/>
        <w:t xml:space="preserve">            logger.error(`Error subscribing to event ${event}:`, error);</w:t>
        <w:br/>
        <w:t xml:space="preserve">            throw error;</w:t>
        <w:br/>
        <w:t xml:space="preserve">        }</w:t>
        <w:br/>
        <w:t xml:space="preserve">    }</w:t>
        <w:br/>
        <w:t>}</w:t>
        <w:br/>
      </w:r>
    </w:p>
    <w:p>
      <w:pPr>
        <w:pStyle w:val="Heading2"/>
      </w:pPr>
      <w:r>
        <w:t>packages/shared/src/index.ts</w:t>
      </w:r>
    </w:p>
    <w:p>
      <w:r>
        <w:rPr>
          <w:rFonts w:ascii="Consolas" w:hAnsi="Consolas"/>
        </w:rPr>
        <w:t>export * from './supabase/client';</w:t>
        <w:br/>
        <w:t>export * from './redis/client';</w:t>
        <w:br/>
        <w:t>export * from './event-bus';</w:t>
        <w:br/>
        <w:t>export * from './validation/schemas';</w:t>
        <w:br/>
        <w:t>export * from './types';</w:t>
        <w:br/>
        <w:t>export * from './utils/logger';</w:t>
        <w:br/>
        <w:t>export * from './utils/auth.middleware';</w:t>
        <w:br/>
        <w:t>export * from './config';</w:t>
        <w:br/>
      </w:r>
    </w:p>
    <w:p>
      <w:pPr>
        <w:pStyle w:val="Heading2"/>
      </w:pPr>
      <w:r>
        <w:t>packages/shared/src/redis/client.ts</w:t>
      </w:r>
    </w:p>
    <w:p>
      <w:r>
        <w:rPr>
          <w:rFonts w:ascii="Consolas" w:hAnsi="Consolas"/>
        </w:rPr>
        <w:t>import Redis from 'ioredis';</w:t>
        <w:br/>
        <w:t>import { config } from '../config';</w:t>
        <w:br/>
        <w:t>import { logger } from '../utils/logger';</w:t>
        <w:br/>
        <w:br/>
        <w:t>let redisInstance: Redis | null = null;</w:t>
        <w:br/>
        <w:br/>
        <w:t>export const getRedisClient = (): Redis =&gt; {</w:t>
        <w:br/>
        <w:t xml:space="preserve">    if (!redisInstance) {</w:t>
        <w:br/>
        <w:t xml:space="preserve">        redisInstance = new Redis({</w:t>
        <w:br/>
        <w:t xml:space="preserve">            host: config.redis.host,</w:t>
        <w:br/>
        <w:t xml:space="preserve">            port: config.redis.port,</w:t>
        <w:br/>
        <w:t xml:space="preserve">            password: config.redis.password,</w:t>
        <w:br/>
        <w:t xml:space="preserve">            retryStrategy: (times) =&gt; {</w:t>
        <w:br/>
        <w:t xml:space="preserve">                const delay = Math.min(times * 50, 2000);</w:t>
        <w:br/>
        <w:t xml:space="preserve">                return delay;</w:t>
        <w:br/>
        <w:t xml:space="preserve">            }</w:t>
        <w:br/>
        <w:t xml:space="preserve">        });</w:t>
        <w:br/>
        <w:br/>
        <w:t xml:space="preserve">        redisInstance.on('error', (err) =&gt; {</w:t>
        <w:br/>
        <w:t xml:space="preserve">            logger.error('Redis Client Error', err);</w:t>
        <w:br/>
        <w:t xml:space="preserve">        });</w:t>
        <w:br/>
        <w:br/>
        <w:t xml:space="preserve">        redisInstance.on('connect', () =&gt; {</w:t>
        <w:br/>
        <w:t xml:space="preserve">            logger.info('Redis Client Connected');</w:t>
        <w:br/>
        <w:t xml:space="preserve">        });</w:t>
        <w:br/>
        <w:t xml:space="preserve">    }</w:t>
        <w:br/>
        <w:t xml:space="preserve">    return redisInstance;</w:t>
        <w:br/>
        <w:t>};</w:t>
        <w:br/>
      </w:r>
    </w:p>
    <w:p>
      <w:pPr>
        <w:pStyle w:val="Heading2"/>
      </w:pPr>
      <w:r>
        <w:t>packages/shared/src/supabase/client.ts</w:t>
      </w:r>
    </w:p>
    <w:p>
      <w:r>
        <w:rPr>
          <w:rFonts w:ascii="Consolas" w:hAnsi="Consolas"/>
        </w:rPr>
        <w:t>import { createClient, SupabaseClient } from '@supabase/supabase-js';</w:t>
        <w:br/>
        <w:t>import { config } from '../config';</w:t>
        <w:br/>
        <w:br/>
        <w:t>let supabaseInstance: SupabaseClient | null = null;</w:t>
        <w:br/>
        <w:br/>
        <w:t>export const getSupabaseClient = (): SupabaseClient =&gt; {</w:t>
        <w:br/>
        <w:t xml:space="preserve">    if (!supabaseInstance) {</w:t>
        <w:br/>
        <w:t xml:space="preserve">        if (!config.supabase.url || !config.supabase.key) {</w:t>
        <w:br/>
        <w:t xml:space="preserve">            throw new Error('Supabase URL and Key must be provided');</w:t>
        <w:br/>
        <w:t xml:space="preserve">        }</w:t>
        <w:br/>
        <w:t xml:space="preserve">        supabaseInstance = createClient(config.supabase.url, config.supabase.key);</w:t>
        <w:br/>
        <w:t xml:space="preserve">    }</w:t>
        <w:br/>
        <w:t xml:space="preserve">    return supabaseInstance;</w:t>
        <w:br/>
        <w:t>};</w:t>
        <w:br/>
        <w:br/>
        <w:t>let supabaseAdminInstance: SupabaseClient | null = null;</w:t>
        <w:br/>
        <w:br/>
        <w:t>export const getSupabaseAdminClient = (): SupabaseClient =&gt; {</w:t>
        <w:br/>
        <w:t xml:space="preserve">    if (!supabaseAdminInstance) {</w:t>
        <w:br/>
        <w:t xml:space="preserve">        if (!config.supabase.url || !config.supabase.serviceKey) {</w:t>
        <w:br/>
        <w:t xml:space="preserve">            throw new Error('Supabase URL and Service Key must be provided for Admin Client: ' + config.supabase.serviceKey);</w:t>
        <w:br/>
        <w:t xml:space="preserve">        }</w:t>
        <w:br/>
        <w:t xml:space="preserve">        supabaseAdminInstance = createClient(config.supabase.url, config.supabase.serviceKey, {</w:t>
        <w:br/>
        <w:t xml:space="preserve">            auth: {</w:t>
        <w:br/>
        <w:t xml:space="preserve">                autoRefreshToken: false,</w:t>
        <w:br/>
        <w:t xml:space="preserve">                persistSession: false</w:t>
        <w:br/>
        <w:t xml:space="preserve">            }</w:t>
        <w:br/>
        <w:t xml:space="preserve">        });</w:t>
        <w:br/>
        <w:t xml:space="preserve">    }</w:t>
        <w:br/>
        <w:t xml:space="preserve">    return supabaseAdminInstance;</w:t>
        <w:br/>
        <w:t>};</w:t>
        <w:br/>
        <w:br/>
        <w:t>export const createSupabaseClient = getSupabaseClient;</w:t>
        <w:br/>
      </w:r>
    </w:p>
    <w:p>
      <w:pPr>
        <w:pStyle w:val="Heading2"/>
      </w:pPr>
      <w:r>
        <w:t>packages/shared/src/types/index.ts</w:t>
      </w:r>
    </w:p>
    <w:p>
      <w:r>
        <w:rPr>
          <w:rFonts w:ascii="Consolas" w:hAnsi="Consolas"/>
        </w:rPr>
        <w:t>export interface UserProfile {</w:t>
        <w:br/>
        <w:t xml:space="preserve">    id: string;</w:t>
        <w:br/>
        <w:t xml:space="preserve">    phone_number: string;</w:t>
        <w:br/>
        <w:t xml:space="preserve">    full_name: string;</w:t>
        <w:br/>
        <w:t xml:space="preserve">    role: 'admin' | 'farmer' | 'expert';</w:t>
        <w:br/>
        <w:t xml:space="preserve">    created_at: Date;</w:t>
        <w:br/>
        <w:t xml:space="preserve">    updated_at: Date;</w:t>
        <w:br/>
        <w:t>}</w:t>
        <w:br/>
        <w:br/>
        <w:t>export interface Farm {</w:t>
        <w:br/>
        <w:t xml:space="preserve">    id: string;</w:t>
        <w:br/>
        <w:t xml:space="preserve">    user_id: string;</w:t>
        <w:br/>
        <w:t xml:space="preserve">    name: string;</w:t>
        <w:br/>
        <w:t xml:space="preserve">    location: {</w:t>
        <w:br/>
        <w:t xml:space="preserve">        latitude: number;</w:t>
        <w:br/>
        <w:t xml:space="preserve">        longitude: number;</w:t>
        <w:br/>
        <w:t xml:space="preserve">    };</w:t>
        <w:br/>
        <w:t xml:space="preserve">    size: number; // in hectares</w:t>
        <w:br/>
        <w:t xml:space="preserve">    type: 'shrimp' | 'rice' | 'mixed';</w:t>
        <w:br/>
        <w:t xml:space="preserve">    status: 'active' | 'inactive';</w:t>
        <w:br/>
        <w:t xml:space="preserve">    created_at: Date;</w:t>
        <w:br/>
        <w:t xml:space="preserve">    updated_at: Date;</w:t>
        <w:br/>
        <w:t>}</w:t>
        <w:br/>
        <w:br/>
        <w:t>export interface SensorReading {</w:t>
        <w:br/>
        <w:t xml:space="preserve">    id: string;</w:t>
        <w:br/>
        <w:t xml:space="preserve">    device_id: string;</w:t>
        <w:br/>
        <w:t xml:space="preserve">    timestamp: Date;</w:t>
        <w:br/>
        <w:t xml:space="preserve">    type: 'salinity' | 'temperature' | 'ph' | 'water_level';</w:t>
        <w:br/>
        <w:t xml:space="preserve">    value: number;</w:t>
        <w:br/>
        <w:t xml:space="preserve">    unit: string;</w:t>
        <w:br/>
        <w:t>}</w:t>
        <w:br/>
        <w:br/>
        <w:t>export interface Alert {</w:t>
        <w:br/>
        <w:t xml:space="preserve">    id: string;</w:t>
        <w:br/>
        <w:t xml:space="preserve">    farm_id: string;</w:t>
        <w:br/>
        <w:t xml:space="preserve">    type: 'critical' | 'warning' | 'info';</w:t>
        <w:br/>
        <w:t xml:space="preserve">    message: string;</w:t>
        <w:br/>
        <w:t xml:space="preserve">    resolved: boolean;</w:t>
        <w:br/>
        <w:t xml:space="preserve">    created_at: Date;</w:t>
        <w:br/>
        <w:t>}</w:t>
        <w:br/>
        <w:br/>
        <w:t>export interface Season {</w:t>
        <w:br/>
        <w:t xml:space="preserve">    id: string;</w:t>
        <w:br/>
        <w:t xml:space="preserve">    farm_id: string;</w:t>
        <w:br/>
        <w:t xml:space="preserve">    season_type: 'shrimp' | 'rice';</w:t>
        <w:br/>
        <w:t xml:space="preserve">    start_date: Date;</w:t>
        <w:br/>
        <w:t xml:space="preserve">    expected_end_date?: Date;</w:t>
        <w:br/>
        <w:t xml:space="preserve">    variety: string;</w:t>
        <w:br/>
        <w:t xml:space="preserve">    status: 'active' | 'completed';</w:t>
        <w:br/>
        <w:t xml:space="preserve">    created_at: Date;</w:t>
        <w:br/>
        <w:t>}</w:t>
        <w:br/>
      </w:r>
    </w:p>
    <w:p>
      <w:pPr>
        <w:pStyle w:val="Heading2"/>
      </w:pPr>
      <w:r>
        <w:t>packages/shared/src/utils/auth.middleware.ts</w:t>
      </w:r>
    </w:p>
    <w:p>
      <w:r>
        <w:rPr>
          <w:rFonts w:ascii="Consolas" w:hAnsi="Consolas"/>
        </w:rPr>
        <w:t>import { Request, Response, NextFunction } from 'express';</w:t>
        <w:br/>
        <w:t>import jwt from 'jsonwebtoken';</w:t>
        <w:br/>
        <w:t>import { logger } from './logger';</w:t>
        <w:br/>
        <w:br/>
        <w:t>export const authMiddleware = (req: Request, res: Response, next: NextFunction) =&gt; {</w:t>
        <w:br/>
        <w:t xml:space="preserve">    const authHeader = req.headers.authorization;</w:t>
        <w:br/>
        <w:br/>
        <w:t xml:space="preserve">    if (!authHeader || !authHeader.startsWith('Bearer ')) {</w:t>
        <w:br/>
        <w:t xml:space="preserve">        return res.status(401).json({ success: false, message: 'Unauthorized' });</w:t>
        <w:br/>
        <w:t xml:space="preserve">    }</w:t>
        <w:br/>
        <w:br/>
        <w:t xml:space="preserve">    const token = authHeader.split(' ')[1];</w:t>
        <w:br/>
        <w:br/>
        <w:t xml:space="preserve">    try {</w:t>
        <w:br/>
        <w:t xml:space="preserve">        const decoded = jwt.verify(token, process.env.JWT_SECRET || 'LEPHU2006');</w:t>
        <w:br/>
        <w:t xml:space="preserve">        (req as any).user = decoded;</w:t>
        <w:br/>
        <w:t xml:space="preserve">        next();</w:t>
        <w:br/>
        <w:t xml:space="preserve">    } catch (error) {</w:t>
        <w:br/>
        <w:t xml:space="preserve">        logger.error('JWT Verification failed');</w:t>
        <w:br/>
        <w:t xml:space="preserve">        return res.status(401).json({ success: false, message: 'Invalid token' });</w:t>
        <w:br/>
        <w:t xml:space="preserve">    }</w:t>
        <w:br/>
        <w:t>};</w:t>
        <w:br/>
      </w:r>
    </w:p>
    <w:p>
      <w:pPr>
        <w:pStyle w:val="Heading2"/>
      </w:pPr>
      <w:r>
        <w:t>packages/shared/src/utils/logger.ts</w:t>
      </w:r>
    </w:p>
    <w:p>
      <w:r>
        <w:rPr>
          <w:rFonts w:ascii="Consolas" w:hAnsi="Consolas"/>
        </w:rPr>
        <w:t>import winston from 'winston';</w:t>
        <w:br/>
        <w:br/>
        <w:t>export const logger = winston.createLogger({</w:t>
        <w:br/>
        <w:t xml:space="preserve">    level: process.env.LOG_LEVEL || 'info',</w:t>
        <w:br/>
        <w:t xml:space="preserve">    format: winston.format.combine(</w:t>
        <w:br/>
        <w:t xml:space="preserve">        winston.format.timestamp(),</w:t>
        <w:br/>
        <w:t xml:space="preserve">        winston.format.json()</w:t>
        <w:br/>
        <w:t xml:space="preserve">    ),</w:t>
        <w:br/>
        <w:t xml:space="preserve">    transports: [</w:t>
        <w:br/>
        <w:t xml:space="preserve">        new winston.transports.Console({</w:t>
        <w:br/>
        <w:t xml:space="preserve">            format: winston.format.combine(</w:t>
        <w:br/>
        <w:t xml:space="preserve">                winston.format.colorize(),</w:t>
        <w:br/>
        <w:t xml:space="preserve">                winston.format.simple()</w:t>
        <w:br/>
        <w:t xml:space="preserve">            )</w:t>
        <w:br/>
        <w:t xml:space="preserve">        })</w:t>
        <w:br/>
        <w:t xml:space="preserve">    ]</w:t>
        <w:br/>
        <w:t>});</w:t>
        <w:br/>
      </w:r>
    </w:p>
    <w:p>
      <w:pPr>
        <w:pStyle w:val="Heading2"/>
      </w:pPr>
      <w:r>
        <w:t>packages/shared/src/validation/schemas.ts</w:t>
      </w:r>
    </w:p>
    <w:p>
      <w:r>
        <w:rPr>
          <w:rFonts w:ascii="Consolas" w:hAnsi="Consolas"/>
        </w:rPr>
        <w:t>import Joi from 'joi';</w:t>
        <w:br/>
        <w:br/>
        <w:t>export const AuthSchemas = {</w:t>
        <w:br/>
        <w:t xml:space="preserve">    register: Joi.object({</w:t>
        <w:br/>
        <w:t xml:space="preserve">        phone_number: Joi.string().pattern(/^[0-9]{10,11}$/).required(),</w:t>
        <w:br/>
        <w:t xml:space="preserve">        full_name: Joi.string().min(3).max(100).required(),</w:t>
        <w:br/>
        <w:t xml:space="preserve">        role: Joi.string().valid('admin', 'farmer', 'expert').default('farmer')</w:t>
        <w:br/>
        <w:t xml:space="preserve">    }),</w:t>
        <w:br/>
        <w:t xml:space="preserve">    login: Joi.object({</w:t>
        <w:br/>
        <w:t xml:space="preserve">        phone_number: Joi.string().pattern(/^[0-9]{10,11}$/).required(),</w:t>
        <w:br/>
        <w:t xml:space="preserve">        otp: Joi.string().length(6).required()</w:t>
        <w:br/>
        <w:t xml:space="preserve">    }),</w:t>
        <w:br/>
        <w:t xml:space="preserve">    updateProfile: Joi.object({</w:t>
        <w:br/>
        <w:t xml:space="preserve">        full_name: Joi.string().min(3).max(100),</w:t>
        <w:br/>
        <w:t xml:space="preserve">        avatar_url: Joi.string().uri().allow(null, '')</w:t>
        <w:br/>
        <w:t xml:space="preserve">    })</w:t>
        <w:br/>
        <w:t>};</w:t>
        <w:br/>
        <w:br/>
        <w:t>export const FarmSchemas = {</w:t>
        <w:br/>
        <w:t xml:space="preserve">    create: Joi.object({</w:t>
        <w:br/>
        <w:t xml:space="preserve">        name: Joi.string().required(),</w:t>
        <w:br/>
        <w:t xml:space="preserve">        location: Joi.object({</w:t>
        <w:br/>
        <w:t xml:space="preserve">            latitude: Joi.number().required(),</w:t>
        <w:br/>
        <w:t xml:space="preserve">            longitude: Joi.number().required()</w:t>
        <w:br/>
        <w:t xml:space="preserve">        }).required(),</w:t>
        <w:br/>
        <w:t xml:space="preserve">        size: Joi.number().positive().required(),</w:t>
        <w:br/>
        <w:t xml:space="preserve">        type: Joi.string().valid('shrimp', 'rice', 'mixed').required()</w:t>
        <w:br/>
        <w:t xml:space="preserve">    }),</w:t>
        <w:br/>
        <w:t xml:space="preserve">    update: Joi.object({</w:t>
        <w:br/>
        <w:t xml:space="preserve">        name: Joi.string(),</w:t>
        <w:br/>
        <w:t xml:space="preserve">        size: Joi.number().positive(),</w:t>
        <w:br/>
        <w:t xml:space="preserve">        status: Joi.string().valid('active', 'inactive')</w:t>
        <w:br/>
        <w:t xml:space="preserve">    })</w:t>
        <w:br/>
        <w:t>};</w:t>
        <w:br/>
        <w:br/>
        <w:t>export const DeviceSchemas = {</w:t>
        <w:br/>
        <w:t xml:space="preserve">    register: Joi.object({</w:t>
        <w:br/>
        <w:t xml:space="preserve">        device_id: Joi.string().required(),</w:t>
        <w:br/>
        <w:t xml:space="preserve">        type: Joi.string().valid('lorawan', 'wifi').required(),</w:t>
        <w:br/>
        <w:t xml:space="preserve">        sensors: Joi.array().items(Joi.string()).min(1).required()</w:t>
        <w:br/>
        <w:t xml:space="preserve">    })</w:t>
        <w:br/>
        <w:t>};</w:t>
        <w:br/>
      </w:r>
    </w:p>
    <w:p>
      <w:pPr>
        <w:pStyle w:val="Heading2"/>
      </w:pPr>
      <w:r>
        <w:t>packages/shared/tsconfig.json</w:t>
      </w:r>
    </w:p>
    <w:p>
      <w:r>
        <w:rPr>
          <w:rFonts w:ascii="Consolas" w:hAnsi="Consolas"/>
        </w:rPr>
        <w:t>{</w:t>
        <w:br/>
        <w:t xml:space="preserve">    "compilerOptions": {</w:t>
        <w:br/>
        <w:t xml:space="preserve">        "target": "ES2022",</w:t>
        <w:br/>
        <w:t xml:space="preserve">        "module": "commonjs",</w:t>
        <w:br/>
        <w:t xml:space="preserve">        "declaration": true,</w:t>
        <w:br/>
        <w:t xml:space="preserve">        "outDir": "./dist",</w:t>
        <w:br/>
        <w:t xml:space="preserve">        "strict": true,</w:t>
        <w:br/>
        <w:t xml:space="preserve">        "esModuleInterop": true,</w:t>
        <w:br/>
        <w:t xml:space="preserve">        "skipLibCheck": true,</w:t>
        <w:br/>
        <w:t xml:space="preserve">        "forceConsistentCasingInFileNames": true,</w:t>
        <w:br/>
        <w:t xml:space="preserve">        "baseUrl": ".",</w:t>
        <w:br/>
        <w:t xml:space="preserve">        "paths": {</w:t>
        <w:br/>
        <w:t xml:space="preserve">            "@mekong/shared": [</w:t>
        <w:br/>
        <w:t xml:space="preserve">                "./src/index.ts"</w:t>
        <w:br/>
        <w:t xml:space="preserve">            ]</w:t>
        <w:br/>
        <w:t xml:space="preserve">        }</w:t>
        <w:br/>
        <w:t xml:space="preserve">    },</w:t>
        <w:br/>
        <w:t xml:space="preserve">    "include": [</w:t>
        <w:br/>
        <w:t xml:space="preserve">        "src/**/*"</w:t>
        <w:br/>
        <w:t xml:space="preserve">    ]</w:t>
        <w:br/>
        <w:t>}</w:t>
      </w:r>
    </w:p>
    <w:p>
      <w:pPr>
        <w:pStyle w:val="Heading2"/>
      </w:pPr>
      <w:r>
        <w:t>web/README.md</w:t>
      </w:r>
    </w:p>
    <w:p>
      <w:r>
        <w:rPr>
          <w:rFonts w:ascii="Consolas" w:hAnsi="Consolas"/>
        </w:rPr>
        <w:t># React + TypeScript + Vite</w:t>
        <w:br/>
        <w:br/>
        <w:t>This template provides a minimal setup to get React working in Vite with HMR and some ESLint rules.</w:t>
        <w:br/>
        <w:br/>
        <w:t>Currently, two official plugins are available:</w:t>
        <w:br/>
        <w:br/>
        <w:t>- [@vitejs/plugin-react](https://github.com/vitejs/vite-plugin-react/blob/main/packages/plugin-react) uses [Babel](https://babeljs.io/) (or [oxc](https://oxc.rs) when used in [rolldown-vite](https://vite.dev/guide/rolldown)) for Fast Refresh</w:t>
        <w:br/>
        <w:t>- [@vitejs/plugin-react-swc](https://github.com/vitejs/vite-plugin-react/blob/main/packages/plugin-react-swc) uses [SWC](https://swc.rs/) for Fast Refresh</w:t>
        <w:br/>
        <w:br/>
        <w:t>## React Compiler</w:t>
        <w:br/>
        <w:br/>
        <w:t>The React Compiler is not enabled on this template because of its impact on dev &amp; build performances. To add it, see [this documentation](https://react.dev/learn/react-compiler/installation).</w:t>
        <w:br/>
        <w:br/>
        <w:t>## Expanding the ESLint configuration</w:t>
        <w:br/>
        <w:br/>
        <w:t>If you are developing a production application, we recommend updating the configuration to enable type-aware lint rules:</w:t>
        <w:br/>
        <w:br/>
        <w:t>```js</w:t>
        <w:br/>
        <w:t>export default defineConfig([</w:t>
        <w:br/>
        <w:t xml:space="preserve">  globalIgnores(['dist']),</w:t>
        <w:br/>
        <w:t xml:space="preserve">  {</w:t>
        <w:br/>
        <w:t xml:space="preserve">    files: ['**/*.{ts,tsx}'],</w:t>
        <w:br/>
        <w:t xml:space="preserve">    extends: [</w:t>
        <w:br/>
        <w:t xml:space="preserve">      // Other configs...</w:t>
        <w:br/>
        <w:br/>
        <w:t xml:space="preserve">      // Remove tseslint.configs.recommended and replace with this</w:t>
        <w:br/>
        <w:t xml:space="preserve">      tseslint.configs.recommendedTypeChecked,</w:t>
        <w:br/>
        <w:t xml:space="preserve">      // Alternatively, use this for stricter rules</w:t>
        <w:br/>
        <w:t xml:space="preserve">      tseslint.configs.strictTypeChecked,</w:t>
        <w:br/>
        <w:t xml:space="preserve">      // Optionally, add this for stylistic rules</w:t>
        <w:br/>
        <w:t xml:space="preserve">      tseslint.configs.stylisticTypeChecked,</w:t>
        <w:br/>
        <w:br/>
        <w:t xml:space="preserve">      // Other configs...</w:t>
        <w:br/>
        <w:t xml:space="preserve">    ],</w:t>
        <w:br/>
        <w:t xml:space="preserve">    languageOptions: {</w:t>
        <w:br/>
        <w:t xml:space="preserve">      parserOptions: {</w:t>
        <w:br/>
        <w:t xml:space="preserve">        project: ['./tsconfig.node.json', './tsconfig.app.json'],</w:t>
        <w:br/>
        <w:t xml:space="preserve">        tsconfigRootDir: import.meta.dirname,</w:t>
        <w:br/>
        <w:t xml:space="preserve">      },</w:t>
        <w:br/>
        <w:t xml:space="preserve">      // other options...</w:t>
        <w:br/>
        <w:t xml:space="preserve">    },</w:t>
        <w:br/>
        <w:t xml:space="preserve">  },</w:t>
        <w:br/>
        <w:t>])</w:t>
        <w:br/>
        <w:t>```</w:t>
        <w:br/>
        <w:br/>
        <w:t>You can also install [eslint-plugin-react-x](https://github.com/Rel1cx/eslint-react/tree/main/packages/plugins/eslint-plugin-react-x) and [eslint-plugin-react-dom](https://github.com/Rel1cx/eslint-react/tree/main/packages/plugins/eslint-plugin-react-dom) for React-specific lint rules:</w:t>
        <w:br/>
        <w:br/>
        <w:t>```js</w:t>
        <w:br/>
        <w:t>// eslint.config.js</w:t>
        <w:br/>
        <w:t>import reactX from 'eslint-plugin-react-x'</w:t>
        <w:br/>
        <w:t>import reactDom from 'eslint-plugin-react-dom'</w:t>
        <w:br/>
        <w:br/>
        <w:t>export default defineConfig([</w:t>
        <w:br/>
        <w:t xml:space="preserve">  globalIgnores(['dist']),</w:t>
        <w:br/>
        <w:t xml:space="preserve">  {</w:t>
        <w:br/>
        <w:t xml:space="preserve">    files: ['**/*.{ts,tsx}'],</w:t>
        <w:br/>
        <w:t xml:space="preserve">    extends: [</w:t>
        <w:br/>
        <w:t xml:space="preserve">      // Other configs...</w:t>
        <w:br/>
        <w:t xml:space="preserve">      // Enable lint rules for React</w:t>
        <w:br/>
        <w:t xml:space="preserve">      reactX.configs['recommended-typescript'],</w:t>
        <w:br/>
        <w:t xml:space="preserve">      // Enable lint rules for React DOM</w:t>
        <w:br/>
        <w:t xml:space="preserve">      reactDom.configs.recommended,</w:t>
        <w:br/>
        <w:t xml:space="preserve">    ],</w:t>
        <w:br/>
        <w:t xml:space="preserve">    languageOptions: {</w:t>
        <w:br/>
        <w:t xml:space="preserve">      parserOptions: {</w:t>
        <w:br/>
        <w:t xml:space="preserve">        project: ['./tsconfig.node.json', './tsconfig.app.json'],</w:t>
        <w:br/>
        <w:t xml:space="preserve">        tsconfigRootDir: import.meta.dirname,</w:t>
        <w:br/>
        <w:t xml:space="preserve">      },</w:t>
        <w:br/>
        <w:t xml:space="preserve">      // other options...</w:t>
        <w:br/>
        <w:t xml:space="preserve">    },</w:t>
        <w:br/>
        <w:t xml:space="preserve">  },</w:t>
        <w:br/>
        <w:t>])</w:t>
        <w:br/>
        <w:t>```</w:t>
        <w:br/>
      </w:r>
    </w:p>
    <w:p>
      <w:pPr>
        <w:pStyle w:val="Heading2"/>
      </w:pPr>
      <w:r>
        <w:t>web/eslint.config.js</w:t>
      </w:r>
    </w:p>
    <w:p>
      <w:r>
        <w:rPr>
          <w:rFonts w:ascii="Consolas" w:hAnsi="Consolas"/>
        </w:rPr>
        <w:t>import js from '@eslint/js'</w:t>
        <w:br/>
        <w:t>import globals from 'globals'</w:t>
        <w:br/>
        <w:t>import reactHooks from 'eslint-plugin-react-hooks'</w:t>
        <w:br/>
        <w:t>import reactRefresh from 'eslint-plugin-react-refresh'</w:t>
        <w:br/>
        <w:t>import tseslint from 'typescript-eslint'</w:t>
        <w:br/>
        <w:t>import { defineConfig, globalIgnores } from 'eslint/config'</w:t>
        <w:br/>
        <w:br/>
        <w:t>export default defineConfig([</w:t>
        <w:br/>
        <w:t xml:space="preserve">  globalIgnores(['dist']),</w:t>
        <w:br/>
        <w:t xml:space="preserve">  {</w:t>
        <w:br/>
        <w:t xml:space="preserve">    files: ['**/*.{ts,tsx}'],</w:t>
        <w:br/>
        <w:t xml:space="preserve">    extends: [</w:t>
        <w:br/>
        <w:t xml:space="preserve">      js.configs.recommended,</w:t>
        <w:br/>
        <w:t xml:space="preserve">      tseslint.configs.recommended,</w:t>
        <w:br/>
        <w:t xml:space="preserve">      reactHooks.configs.flat.recommended,</w:t>
        <w:br/>
        <w:t xml:space="preserve">      reactRefresh.configs.vite,</w:t>
        <w:br/>
        <w:t xml:space="preserve">    ],</w:t>
        <w:br/>
        <w:t xml:space="preserve">    languageOptions: {</w:t>
        <w:br/>
        <w:t xml:space="preserve">      ecmaVersion: 2020,</w:t>
        <w:br/>
        <w:t xml:space="preserve">      globals: globals.browser,</w:t>
        <w:br/>
        <w:t xml:space="preserve">    },</w:t>
        <w:br/>
        <w:t xml:space="preserve">  },</w:t>
        <w:br/>
        <w:t>])</w:t>
        <w:br/>
      </w:r>
    </w:p>
    <w:p>
      <w:pPr>
        <w:pStyle w:val="Heading2"/>
      </w:pPr>
      <w:r>
        <w:t>web/package.json</w:t>
      </w:r>
    </w:p>
    <w:p>
      <w:r>
        <w:rPr>
          <w:rFonts w:ascii="Consolas" w:hAnsi="Consolas"/>
        </w:rPr>
        <w:t>{</w:t>
        <w:br/>
        <w:t xml:space="preserve">  "name": "web",</w:t>
        <w:br/>
        <w:t xml:space="preserve">  "private": true,</w:t>
        <w:br/>
        <w:t xml:space="preserve">  "version": "0.0.0",</w:t>
        <w:br/>
        <w:t xml:space="preserve">  "type": "module",</w:t>
        <w:br/>
        <w:t xml:space="preserve">  "scripts": {</w:t>
        <w:br/>
        <w:t xml:space="preserve">    "dev": "vite",</w:t>
        <w:br/>
        <w:t xml:space="preserve">    "build": "tsc -b &amp;&amp; vite build",</w:t>
        <w:br/>
        <w:t xml:space="preserve">    "lint": "eslint .",</w:t>
        <w:br/>
        <w:t xml:space="preserve">    "preview": "vite preview"</w:t>
        <w:br/>
        <w:t xml:space="preserve">  },</w:t>
        <w:br/>
        <w:t xml:space="preserve">  "dependencies": {</w:t>
        <w:br/>
        <w:t xml:space="preserve">    "@types/leaflet": "^1.9.21",</w:t>
        <w:br/>
        <w:t xml:space="preserve">    "axios": "^1.13.4",</w:t>
        <w:br/>
        <w:t xml:space="preserve">    "leaflet": "^1.9.4",</w:t>
        <w:br/>
        <w:t xml:space="preserve">    "lucide-react": "^0.563.0",</w:t>
        <w:br/>
        <w:t xml:space="preserve">    "react": "^19.2.0",</w:t>
        <w:br/>
        <w:t xml:space="preserve">    "react-dom": "^19.2.0",</w:t>
        <w:br/>
        <w:t xml:space="preserve">    "react-leaflet": "^5.0.0",</w:t>
        <w:br/>
        <w:t xml:space="preserve">    "react-router-dom": "^7.13.0"</w:t>
        <w:br/>
        <w:t xml:space="preserve">  },</w:t>
        <w:br/>
        <w:t xml:space="preserve">  "devDependencies": {</w:t>
        <w:br/>
        <w:t xml:space="preserve">    "@eslint/js": "^9.39.1",</w:t>
        <w:br/>
        <w:t xml:space="preserve">    "@types/node": "^24.10.1",</w:t>
        <w:br/>
        <w:t xml:space="preserve">    "@types/react": "^19.2.5",</w:t>
        <w:br/>
        <w:t xml:space="preserve">    "@types/react-dom": "^19.2.3",</w:t>
        <w:br/>
        <w:t xml:space="preserve">    "@vitejs/plugin-react": "^5.1.1",</w:t>
        <w:br/>
        <w:t xml:space="preserve">    "eslint": "^9.39.1",</w:t>
        <w:br/>
        <w:t xml:space="preserve">    "eslint-plugin-react-hooks": "^7.0.1",</w:t>
        <w:br/>
        <w:t xml:space="preserve">    "eslint-plugin-react-refresh": "^0.4.24",</w:t>
        <w:br/>
        <w:t xml:space="preserve">    "globals": "^16.5.0",</w:t>
        <w:br/>
        <w:t xml:space="preserve">    "typescript": "~5.9.3",</w:t>
        <w:br/>
        <w:t xml:space="preserve">    "typescript-eslint": "^8.46.4",</w:t>
        <w:br/>
        <w:t xml:space="preserve">    "vite": "^7.2.4"</w:t>
        <w:br/>
        <w:t xml:space="preserve">  }</w:t>
        <w:br/>
        <w:t>}</w:t>
        <w:br/>
      </w:r>
    </w:p>
    <w:p>
      <w:pPr>
        <w:pStyle w:val="Heading2"/>
      </w:pPr>
      <w:r>
        <w:t>web/src/App.css</w:t>
      </w:r>
    </w:p>
    <w:p>
      <w:r>
        <w:rPr>
          <w:rFonts w:ascii="Consolas" w:hAnsi="Consolas"/>
        </w:rPr>
        <w:t>#root {</w:t>
        <w:br/>
        <w:t xml:space="preserve">  max-width: 1280px;</w:t>
        <w:br/>
        <w:t xml:space="preserve">  margin: 0 auto;</w:t>
        <w:br/>
        <w:t xml:space="preserve">  padding: 2rem;</w:t>
        <w:br/>
        <w:t xml:space="preserve">  text-align: center;</w:t>
        <w:br/>
        <w:t>}</w:t>
        <w:br/>
        <w:br/>
        <w:t>.logo {</w:t>
        <w:br/>
        <w:t xml:space="preserve">  height: 6em;</w:t>
        <w:br/>
        <w:t xml:space="preserve">  padding: 1.5em;</w:t>
        <w:br/>
        <w:t xml:space="preserve">  will-change: filter;</w:t>
        <w:br/>
        <w:t xml:space="preserve">  transition: filter 300ms;</w:t>
        <w:br/>
        <w:t>}</w:t>
        <w:br/>
        <w:t>.logo:hover {</w:t>
        <w:br/>
        <w:t xml:space="preserve">  filter: drop-shadow(0 0 2em #646cffaa);</w:t>
        <w:br/>
        <w:t>}</w:t>
        <w:br/>
        <w:t>.logo.react:hover {</w:t>
        <w:br/>
        <w:t xml:space="preserve">  filter: drop-shadow(0 0 2em #61dafbaa);</w:t>
        <w:br/>
        <w:t>}</w:t>
        <w:br/>
        <w:br/>
        <w:t>@keyframes logo-spin {</w:t>
        <w:br/>
        <w:t xml:space="preserve">  from {</w:t>
        <w:br/>
        <w:t xml:space="preserve">    transform: rotate(0deg);</w:t>
        <w:br/>
        <w:t xml:space="preserve">  }</w:t>
        <w:br/>
        <w:t xml:space="preserve">  to {</w:t>
        <w:br/>
        <w:t xml:space="preserve">    transform: rotate(360deg);</w:t>
        <w:br/>
        <w:t xml:space="preserve">  }</w:t>
        <w:br/>
        <w:t>}</w:t>
        <w:br/>
        <w:br/>
        <w:t>@media (prefers-reduced-motion: no-preference) {</w:t>
        <w:br/>
        <w:t xml:space="preserve">  a:nth-of-type(2) .logo {</w:t>
        <w:br/>
        <w:t xml:space="preserve">    animation: logo-spin infinite 20s linear;</w:t>
        <w:br/>
        <w:t xml:space="preserve">  }</w:t>
        <w:br/>
        <w:t>}</w:t>
        <w:br/>
        <w:br/>
        <w:t>.card {</w:t>
        <w:br/>
        <w:t xml:space="preserve">  padding: 2em;</w:t>
        <w:br/>
        <w:t>}</w:t>
        <w:br/>
        <w:br/>
        <w:t>.read-the-docs {</w:t>
        <w:br/>
        <w:t xml:space="preserve">  color: #888;</w:t>
        <w:br/>
        <w:t>}</w:t>
        <w:br/>
      </w:r>
    </w:p>
    <w:p>
      <w:pPr>
        <w:pStyle w:val="Heading2"/>
      </w:pPr>
      <w:r>
        <w:t>web/src/App.tsx</w:t>
      </w:r>
    </w:p>
    <w:p>
      <w:r>
        <w:rPr>
          <w:rFonts w:ascii="Consolas" w:hAnsi="Consolas"/>
        </w:rPr>
        <w:t>import { useState } from 'react'</w:t>
        <w:br/>
        <w:t>import reactLogo from './assets/react.svg'</w:t>
        <w:br/>
        <w:t>import viteLogo from '/vite.svg'</w:t>
        <w:br/>
        <w:t>import './App.css'</w:t>
        <w:br/>
        <w:br/>
        <w:t>function App() {</w:t>
        <w:br/>
        <w:t xml:space="preserve">  const [count, setCount] = useState(0)</w:t>
        <w:br/>
        <w:br/>
        <w:t xml:space="preserve">  return (</w:t>
        <w:br/>
        <w:t xml:space="preserve">    &lt;&gt;</w:t>
        <w:br/>
        <w:t xml:space="preserve">      &lt;div&gt;</w:t>
        <w:br/>
        <w:t xml:space="preserve">        &lt;a href="https://vite.dev" target="_blank"&gt;</w:t>
        <w:br/>
        <w:t xml:space="preserve">          &lt;img src={viteLogo} className="logo" alt="Vite logo" /&gt;</w:t>
        <w:br/>
        <w:t xml:space="preserve">        &lt;/a&gt;</w:t>
        <w:br/>
        <w:t xml:space="preserve">        &lt;a href="https://react.dev" target="_blank"&gt;</w:t>
        <w:br/>
        <w:t xml:space="preserve">          &lt;img src={reactLogo} className="logo react" alt="React logo" /&gt;</w:t>
        <w:br/>
        <w:t xml:space="preserve">        &lt;/a&gt;</w:t>
        <w:br/>
        <w:t xml:space="preserve">      &lt;/div&gt;</w:t>
        <w:br/>
        <w:t xml:space="preserve">      &lt;h1&gt;Vite + React&lt;/h1&gt;</w:t>
        <w:br/>
        <w:t xml:space="preserve">      &lt;div className="card"&gt;</w:t>
        <w:br/>
        <w:t xml:space="preserve">        &lt;button onClick={() =&gt; setCount((count) =&gt; count + 1)}&gt;</w:t>
        <w:br/>
        <w:t xml:space="preserve">          count is {count}</w:t>
        <w:br/>
        <w:t xml:space="preserve">        &lt;/button&gt;</w:t>
        <w:br/>
        <w:t xml:space="preserve">        &lt;p&gt;</w:t>
        <w:br/>
        <w:t xml:space="preserve">          Edit &lt;code&gt;src/App.tsx&lt;/code&gt; and save to test HMR</w:t>
        <w:br/>
        <w:t xml:space="preserve">        &lt;/p&gt;</w:t>
        <w:br/>
        <w:t xml:space="preserve">      &lt;/div&gt;</w:t>
        <w:br/>
        <w:t xml:space="preserve">      &lt;p className="read-the-docs"&gt;</w:t>
        <w:br/>
        <w:t xml:space="preserve">        Click on the Vite and React logos to learn more</w:t>
        <w:br/>
        <w:t xml:space="preserve">      &lt;/p&gt;</w:t>
        <w:br/>
        <w:t xml:space="preserve">    &lt;/&gt;</w:t>
        <w:br/>
        <w:t xml:space="preserve">  )</w:t>
        <w:br/>
        <w:t>}</w:t>
        <w:br/>
        <w:br/>
        <w:t>export default App</w:t>
        <w:br/>
      </w:r>
    </w:p>
    <w:p>
      <w:pPr>
        <w:pStyle w:val="Heading2"/>
      </w:pPr>
      <w:r>
        <w:t>web/src/components/Gauge.tsx</w:t>
      </w:r>
    </w:p>
    <w:p>
      <w:r>
        <w:rPr>
          <w:rFonts w:ascii="Consolas" w:hAnsi="Consolas"/>
        </w:rPr>
        <w:t>import React, { useEffect, useState } from 'react';</w:t>
        <w:br/>
        <w:br/>
        <w:t>interface GaugeProps {</w:t>
        <w:br/>
        <w:t xml:space="preserve">    value: number;</w:t>
        <w:br/>
        <w:t xml:space="preserve">    min?: number;</w:t>
        <w:br/>
        <w:t xml:space="preserve">    max: number;</w:t>
        <w:br/>
        <w:t xml:space="preserve">    label: string;</w:t>
        <w:br/>
        <w:t xml:space="preserve">    unit: string;</w:t>
        <w:br/>
        <w:t xml:space="preserve">    color?: string;</w:t>
        <w:br/>
        <w:t xml:space="preserve">    threshold?: number;</w:t>
        <w:br/>
        <w:t>}</w:t>
        <w:br/>
        <w:br/>
        <w:t>export const Gauge: React.FC&lt;GaugeProps&gt; = ({</w:t>
        <w:br/>
        <w:t xml:space="preserve">    value,</w:t>
        <w:br/>
        <w:t xml:space="preserve">    min = 0,</w:t>
        <w:br/>
        <w:t xml:space="preserve">    max,</w:t>
        <w:br/>
        <w:t xml:space="preserve">    label,</w:t>
        <w:br/>
        <w:t xml:space="preserve">    unit,</w:t>
        <w:br/>
        <w:t xml:space="preserve">    color = '#10b981',</w:t>
        <w:br/>
        <w:t xml:space="preserve">    threshold</w:t>
        <w:br/>
        <w:t>}) =&gt; {</w:t>
        <w:br/>
        <w:t xml:space="preserve">    const [animatedValue, setAnimatedValue] = useState(min);</w:t>
        <w:br/>
        <w:br/>
        <w:t xml:space="preserve">    useEffect(() =&gt; {</w:t>
        <w:br/>
        <w:t xml:space="preserve">        // Simple animation</w:t>
        <w:br/>
        <w:t xml:space="preserve">        let start = animatedValue;</w:t>
        <w:br/>
        <w:t xml:space="preserve">        const end = value;</w:t>
        <w:br/>
        <w:t xml:space="preserve">        const diff = end - start;</w:t>
        <w:br/>
        <w:t xml:space="preserve">        const duration = 1000;</w:t>
        <w:br/>
        <w:t xml:space="preserve">        let startTime: number | null = null;</w:t>
        <w:br/>
        <w:br/>
        <w:t xml:space="preserve">        const step = (timestamp: number) =&gt; {</w:t>
        <w:br/>
        <w:t xml:space="preserve">            if (!startTime) startTime = timestamp;</w:t>
        <w:br/>
        <w:t xml:space="preserve">            const progress = Math.min((timestamp - startTime) / duration, 1);</w:t>
        <w:br/>
        <w:t xml:space="preserve">            setAnimatedValue(start + diff * progress);</w:t>
        <w:br/>
        <w:t xml:space="preserve">            if (progress &lt; 1) requestAnimationFrame(step);</w:t>
        <w:br/>
        <w:t xml:space="preserve">        };</w:t>
        <w:br/>
        <w:br/>
        <w:t xml:space="preserve">        requestAnimationFrame(step);</w:t>
        <w:br/>
        <w:t xml:space="preserve">    }, [value]);</w:t>
        <w:br/>
        <w:br/>
        <w:t xml:space="preserve">    // Calculate percentage (0-1)</w:t>
        <w:br/>
        <w:t xml:space="preserve">    const percentage = Math.min(Math.max((animatedValue - min) / (max - min), 0), 1);</w:t>
        <w:br/>
        <w:br/>
        <w:t xml:space="preserve">    // SVG geometry</w:t>
        <w:br/>
        <w:t xml:space="preserve">    const radius = 40;</w:t>
        <w:br/>
        <w:t xml:space="preserve">    const strokeWidth = 8;</w:t>
        <w:br/>
        <w:t xml:space="preserve">    const center = 50;</w:t>
        <w:br/>
        <w:t xml:space="preserve">    // Semi-circle arc: 180 degrees</w:t>
        <w:br/>
        <w:t xml:space="preserve">    const circumference = Math.PI * radius;</w:t>
        <w:br/>
        <w:t xml:space="preserve">    const strokeDashoffset = circumference * (1 - percentage);</w:t>
        <w:br/>
        <w:br/>
        <w:t xml:space="preserve">    // Dynamic color if threshold is exceeded</w:t>
        <w:br/>
        <w:t xml:space="preserve">    const currentColor = (threshold &amp;&amp; value &gt; threshold) ? '#ef4444' : color;</w:t>
        <w:br/>
        <w:br/>
        <w:t xml:space="preserve">    return (</w:t>
        <w:br/>
        <w:t xml:space="preserve">        &lt;div style={{ display: 'flex', flexDirection: 'column', alignItems: 'center' }}&gt;</w:t>
        <w:br/>
        <w:t xml:space="preserve">            &lt;div style={{ position: 'relative', width: '120px', height: '80px' }}&gt;</w:t>
        <w:br/>
        <w:t xml:space="preserve">                &lt;svg viewBox="0 0 100 60" style={{ width: '100%', height: '100%', overflow: 'visible' }}&gt;</w:t>
        <w:br/>
        <w:t xml:space="preserve">                    {/* Background Arc */}</w:t>
        <w:br/>
        <w:t xml:space="preserve">                    &lt;path</w:t>
        <w:br/>
        <w:t xml:space="preserve">                        d={`M 10 50 A 40 40 0 0 1 90 50`}</w:t>
        <w:br/>
        <w:t xml:space="preserve">                        fill="none"</w:t>
        <w:br/>
        <w:t xml:space="preserve">                        stroke="var(--border-light)"</w:t>
        <w:br/>
        <w:t xml:space="preserve">                        strokeWidth={strokeWidth}</w:t>
        <w:br/>
        <w:t xml:space="preserve">                        strokeLinecap="round"</w:t>
        <w:br/>
        <w:t xml:space="preserve">                    /&gt;</w:t>
        <w:br/>
        <w:br/>
        <w:t xml:space="preserve">                    {/* Value Arc */}</w:t>
        <w:br/>
        <w:t xml:space="preserve">                    &lt;path</w:t>
        <w:br/>
        <w:t xml:space="preserve">                        d={`M 10 50 A 40 40 0 0 1 90 50`}</w:t>
        <w:br/>
        <w:t xml:space="preserve">                        fill="none"</w:t>
        <w:br/>
        <w:t xml:space="preserve">                        stroke={currentColor}</w:t>
        <w:br/>
        <w:t xml:space="preserve">                        strokeWidth={strokeWidth}</w:t>
        <w:br/>
        <w:t xml:space="preserve">                        strokeLinecap="round"</w:t>
        <w:br/>
        <w:t xml:space="preserve">                        strokeDasharray={circumference}</w:t>
        <w:br/>
        <w:t xml:space="preserve">                        strokeDashoffset={strokeDashoffset}</w:t>
        <w:br/>
        <w:t xml:space="preserve">                        style={{ transition: 'stroke-dashoffset 0.5s ease-in-out' }}</w:t>
        <w:br/>
        <w:t xml:space="preserve">                    /&gt;</w:t>
        <w:br/>
        <w:br/>
        <w:t xml:space="preserve">                    {/* Ticks (Optional) */}</w:t>
        <w:br/>
        <w:t xml:space="preserve">                    &lt;text x="10" y="65" fontSize="8" fill="var(--text-muted)" textAnchor="middle"&gt;{min}&lt;/text&gt;</w:t>
        <w:br/>
        <w:t xml:space="preserve">                    &lt;text x="90" y="65" fontSize="8" fill="var(--text-muted)" textAnchor="middle"&gt;{max}&lt;/text&gt;</w:t>
        <w:br/>
        <w:t xml:space="preserve">                &lt;/svg&gt;</w:t>
        <w:br/>
        <w:br/>
        <w:t xml:space="preserve">                {/* Center Value */}</w:t>
        <w:br/>
        <w:t xml:space="preserve">                &lt;div style={{</w:t>
        <w:br/>
        <w:t xml:space="preserve">                    position: 'absolute', bottom: '0', left: '0', right: '0',</w:t>
        <w:br/>
        <w:t xml:space="preserve">                    textAlign: 'center', marginBottom: '-5px'</w:t>
        <w:br/>
        <w:t xml:space="preserve">                }}&gt;</w:t>
        <w:br/>
        <w:t xml:space="preserve">                    &lt;span style={{ fontSize: '1.5rem', fontWeight: 700, color: 'var(--text-dark)' }}&gt;</w:t>
        <w:br/>
        <w:t xml:space="preserve">                        {animatedValue.toFixed(1)}</w:t>
        <w:br/>
        <w:t xml:space="preserve">                    &lt;/span&gt;</w:t>
        <w:br/>
        <w:t xml:space="preserve">                    &lt;span style={{ fontSize: '0.8rem', color: 'var(--text-muted)', marginLeft: '2px' }}&gt;</w:t>
        <w:br/>
        <w:t xml:space="preserve">                        {unit}</w:t>
        <w:br/>
        <w:t xml:space="preserve">                    &lt;/span&gt;</w:t>
        <w:br/>
        <w:t xml:space="preserve">                &lt;/div&gt;</w:t>
        <w:br/>
        <w:t xml:space="preserve">            &lt;/div&gt;</w:t>
        <w:br/>
        <w:t xml:space="preserve">            &lt;p className="text-secondary" style={{ marginTop: '0.5rem', fontSize: '0.9rem', fontWeight: 500 }}&gt;</w:t>
        <w:br/>
        <w:t xml:space="preserve">                {label}</w:t>
        <w:br/>
        <w:t xml:space="preserve">            &lt;/p&gt;</w:t>
        <w:br/>
        <w:t xml:space="preserve">        &lt;/div&gt;</w:t>
        <w:br/>
        <w:t xml:space="preserve">    );</w:t>
        <w:br/>
        <w:t>};</w:t>
        <w:br/>
      </w:r>
    </w:p>
    <w:p>
      <w:pPr>
        <w:pStyle w:val="Heading2"/>
      </w:pPr>
      <w:r>
        <w:t>web/src/components/Layout.tsx</w:t>
      </w:r>
    </w:p>
    <w:p>
      <w:r>
        <w:rPr>
          <w:rFonts w:ascii="Consolas" w:hAnsi="Consolas"/>
        </w:rPr>
        <w:t>import React from 'react';</w:t>
        <w:br/>
        <w:t>import { Outlet, Link, useNavigate, useLocation } from 'react-router-dom';</w:t>
        <w:br/>
        <w:t>import { LayoutDashboard, Sprout, Users, Settings, LogOut, Waves, Bell, Brain, MessageCircle, Cpu, Radio } from 'lucide-react';</w:t>
        <w:br/>
        <w:br/>
        <w:t>export const Layout: React.FC = () =&gt; {</w:t>
        <w:br/>
        <w:t xml:space="preserve">    const navigate = useNavigate();</w:t>
        <w:br/>
        <w:t xml:space="preserve">    const location = useLocation();</w:t>
        <w:br/>
        <w:br/>
        <w:t xml:space="preserve">    const handleLogout = () =&gt; {</w:t>
        <w:br/>
        <w:t xml:space="preserve">        localStorage.removeItem('token');</w:t>
        <w:br/>
        <w:t xml:space="preserve">        localStorage.removeItem('user');</w:t>
        <w:br/>
        <w:t xml:space="preserve">        navigate('/login');</w:t>
        <w:br/>
        <w:t xml:space="preserve">    };</w:t>
        <w:br/>
        <w:br/>
        <w:t xml:space="preserve">    const getUser = () =&gt; {</w:t>
        <w:br/>
        <w:t xml:space="preserve">        try {</w:t>
        <w:br/>
        <w:t xml:space="preserve">            const u = localStorage.getItem('user');</w:t>
        <w:br/>
        <w:t xml:space="preserve">            if (!u || u === 'undefined') return {};</w:t>
        <w:br/>
        <w:t xml:space="preserve">            return JSON.parse(u);</w:t>
        <w:br/>
        <w:t xml:space="preserve">        } catch (e) {</w:t>
        <w:br/>
        <w:t xml:space="preserve">            return {};</w:t>
        <w:br/>
        <w:t xml:space="preserve">        }</w:t>
        <w:br/>
        <w:t xml:space="preserve">    };</w:t>
        <w:br/>
        <w:br/>
        <w:t xml:space="preserve">    const user = getUser();</w:t>
        <w:br/>
        <w:t xml:space="preserve">    const role = user.role || 'farmer';</w:t>
        <w:br/>
        <w:br/>
        <w:t xml:space="preserve">    const menuItems = role === 'admin' ? [</w:t>
        <w:br/>
        <w:t xml:space="preserve">        { path: '/dashboard/admin/stations', icon: &lt;Radio size={20} /&gt;, label: 'Quản lý Trạm' },</w:t>
        <w:br/>
        <w:t xml:space="preserve">        { path: '/dashboard/admin/iot', icon: &lt;Cpu size={20} /&gt;, label: 'Thiết bị IoT' },</w:t>
        <w:br/>
        <w:t xml:space="preserve">        { path: '/dashboard/users', icon: &lt;Users size={20} /&gt;, label: 'Người dùng' },</w:t>
        <w:br/>
        <w:t xml:space="preserve">        { path: '/dashboard/analysis', icon: &lt;Brain size={20} /&gt;, label: 'Phân tích' },</w:t>
        <w:br/>
        <w:t xml:space="preserve">        { path: '/dashboard/chat', icon: &lt;MessageCircle size={20} /&gt;, label: 'Trợ lý AI' },</w:t>
        <w:br/>
        <w:t xml:space="preserve">        { path: '/dashboard/settings', icon: &lt;Settings size={20} /&gt;, label: 'Cấu hình' },</w:t>
        <w:br/>
        <w:t xml:space="preserve">    ] : [</w:t>
        <w:br/>
        <w:t xml:space="preserve">        { path: '/dashboard', icon: &lt;LayoutDashboard size={20} /&gt;, label: 'Tổng quan' },</w:t>
        <w:br/>
        <w:t xml:space="preserve">        { path: '/dashboard/farms', icon: &lt;Sprout size={20} /&gt;, label: 'Trang trại' },</w:t>
        <w:br/>
        <w:t xml:space="preserve">        { path: '/dashboard/alerts', icon: &lt;Bell size={20} /&gt;, label: 'Cảnh báo' },</w:t>
        <w:br/>
        <w:t xml:space="preserve">        { path: '/dashboard/analysis', icon: &lt;Brain size={20} /&gt;, label: 'Phân tích' },</w:t>
        <w:br/>
        <w:t xml:space="preserve">        { path: '/dashboard/chat', icon: &lt;MessageCircle size={20} /&gt;, label: 'Trợ lý AI' },</w:t>
        <w:br/>
        <w:t xml:space="preserve">        { path: '/dashboard/settings', icon: &lt;Settings size={20} /&gt;, label: 'Cấu hình' },</w:t>
        <w:br/>
        <w:t xml:space="preserve">    ];</w:t>
        <w:br/>
        <w:br/>
        <w:t xml:space="preserve">    return (</w:t>
        <w:br/>
        <w:t xml:space="preserve">        &lt;div className="app-container"&gt;</w:t>
        <w:br/>
        <w:t xml:space="preserve">            &lt;aside className="sidebar"&gt;</w:t>
        <w:br/>
        <w:t xml:space="preserve">                &lt;div className="logo" style={{ background: 'linear-gradient(135deg, var(--primary-green) 0%, var(--accent-teal) 100%)', WebkitBackgroundClip: 'text', WebkitTextFillColor: 'transparent', fontWeight: 800 }}&gt;</w:t>
        <w:br/>
        <w:t xml:space="preserve">                    &lt;Waves size={32} color="var(--primary-green)" style={{ marginRight: '10px' }} /&gt;</w:t>
        <w:br/>
        <w:t xml:space="preserve">                    Mekong AI</w:t>
        <w:br/>
        <w:t xml:space="preserve">                &lt;/div&gt;</w:t>
        <w:br/>
        <w:br/>
        <w:t xml:space="preserve">                &lt;nav style={{ flex: 1 }}&gt;</w:t>
        <w:br/>
        <w:t xml:space="preserve">                    {menuItems.map((item) =&gt; (</w:t>
        <w:br/>
        <w:t xml:space="preserve">                        &lt;Link</w:t>
        <w:br/>
        <w:t xml:space="preserve">                            key={item.path}</w:t>
        <w:br/>
        <w:t xml:space="preserve">                            to={item.path}</w:t>
        <w:br/>
        <w:t xml:space="preserve">                            className={`nav-item ${location.pathname === item.path ? 'active' : ''}`}</w:t>
        <w:br/>
        <w:t xml:space="preserve">                        &gt;</w:t>
        <w:br/>
        <w:t xml:space="preserve">                            {item.icon}</w:t>
        <w:br/>
        <w:t xml:space="preserve">                            {item.label}</w:t>
        <w:br/>
        <w:t xml:space="preserve">                        &lt;/Link&gt;</w:t>
        <w:br/>
        <w:t xml:space="preserve">                    ))}</w:t>
        <w:br/>
        <w:t xml:space="preserve">                &lt;/nav&gt;</w:t>
        <w:br/>
        <w:br/>
        <w:t xml:space="preserve">                &lt;button</w:t>
        <w:br/>
        <w:t xml:space="preserve">                    onClick={handleLogout}</w:t>
        <w:br/>
        <w:t xml:space="preserve">                    className="secondary"</w:t>
        <w:br/>
        <w:t xml:space="preserve">                    style={{ marginTop: 'auto', width: '100%', justifyContent: 'flex-start' }}</w:t>
        <w:br/>
        <w:t xml:space="preserve">                &gt;</w:t>
        <w:br/>
        <w:t xml:space="preserve">                    &lt;LogOut size={20} /&gt;</w:t>
        <w:br/>
        <w:t xml:space="preserve">                    Đăng xuất</w:t>
        <w:br/>
        <w:t xml:space="preserve">                &lt;/button&gt;</w:t>
        <w:br/>
        <w:t xml:space="preserve">            &lt;/aside&gt;</w:t>
        <w:br/>
        <w:br/>
        <w:t xml:space="preserve">            &lt;main className="main-content"&gt;</w:t>
        <w:br/>
        <w:t xml:space="preserve">                &lt;header style={{ marginBottom: '2.5rem', display: 'flex', justifyContent: 'flex-end' }}&gt;</w:t>
        <w:br/>
        <w:t xml:space="preserve">                    &lt;div className="flex items-center gap-2"&gt;</w:t>
        <w:br/>
        <w:t xml:space="preserve">                        &lt;span className="text-secondary"&gt;Xin chào,&lt;/span&gt;</w:t>
        <w:br/>
        <w:t xml:space="preserve">                        &lt;span style={{ fontWeight: 600 }}&gt;{user.full_name || user.phone_number || 'Khách'}&lt;/span&gt;</w:t>
        <w:br/>
        <w:t xml:space="preserve">                        &lt;div style={{ width: 40, height: 40, borderRadius: '50%', background: 'var(--primary-gradient)', marginLeft: '10px', display: 'flex', alignItems: 'center', justifyContent: 'center', fontWeight: 'bold' }}&gt;</w:t>
        <w:br/>
        <w:t xml:space="preserve">                            {(user.full_name || 'K').charAt(0)}</w:t>
        <w:br/>
        <w:t xml:space="preserve">                        &lt;/div&gt;</w:t>
        <w:br/>
        <w:t xml:space="preserve">                    &lt;/div&gt;</w:t>
        <w:br/>
        <w:t xml:space="preserve">                &lt;/header&gt;</w:t>
        <w:br/>
        <w:t xml:space="preserve">                &lt;Outlet /&gt;</w:t>
        <w:br/>
        <w:t xml:space="preserve">            &lt;/main&gt;</w:t>
        <w:br/>
        <w:t xml:space="preserve">        &lt;/div&gt;</w:t>
        <w:br/>
        <w:t xml:space="preserve">    );</w:t>
        <w:br/>
        <w:t>};</w:t>
        <w:br/>
      </w:r>
    </w:p>
    <w:p>
      <w:pPr>
        <w:pStyle w:val="Heading2"/>
      </w:pPr>
      <w:r>
        <w:t>web/src/index.css</w:t>
      </w:r>
    </w:p>
    <w:p>
      <w:r>
        <w:rPr>
          <w:rFonts w:ascii="Consolas" w:hAnsi="Consolas"/>
        </w:rPr>
        <w:t>@import url('https://fonts.googleapis.com/css2?family=Inter:wght@300;400;500;600;700;800&amp;display=swap');</w:t>
        <w:br/>
        <w:t>@import url('https://unpkg.com/leaflet@1.9.4/dist/leaflet.css');</w:t>
        <w:br/>
        <w:br/>
        <w:t>:root {</w:t>
        <w:br/>
        <w:t xml:space="preserve">  --font-main: 'Inter', -apple-system, BlinkMacSystemFont, sans-serif;</w:t>
        <w:br/>
        <w:br/>
        <w:t xml:space="preserve">  /* Fresh Green Theme - Inspired by Nature */</w:t>
        <w:br/>
        <w:t xml:space="preserve">  --primary-green: #10b981;</w:t>
        <w:br/>
        <w:t xml:space="preserve">  --primary-dark: #059669;</w:t>
        <w:br/>
        <w:t xml:space="preserve">  --primary-light: #34d399;</w:t>
        <w:br/>
        <w:t xml:space="preserve">  --accent-teal: #14b8a6;</w:t>
        <w:br/>
        <w:t xml:space="preserve">  --accent-lime: #84cc16;</w:t>
        <w:br/>
        <w:br/>
        <w:t xml:space="preserve">  --bg-white: #ffffff;</w:t>
        <w:br/>
        <w:t xml:space="preserve">  --bg-light: #f0fdf4;</w:t>
        <w:br/>
        <w:t xml:space="preserve">  --bg-green-subtle: #ecfdf5;</w:t>
        <w:br/>
        <w:t xml:space="preserve">  --bg-card: #ffffff;</w:t>
        <w:br/>
        <w:br/>
        <w:t xml:space="preserve">  --text-dark: #0f172a;</w:t>
        <w:br/>
        <w:t xml:space="preserve">  --text-primary: #1e293b;</w:t>
        <w:br/>
        <w:t xml:space="preserve">  --text-secondary: #475569;</w:t>
        <w:br/>
        <w:t xml:space="preserve">  --text-muted: #94a3af;</w:t>
        <w:br/>
        <w:br/>
        <w:t xml:space="preserve">  --border-light: #d1fae5;</w:t>
        <w:br/>
        <w:t xml:space="preserve">  --border-green: #a7f3d0;</w:t>
        <w:br/>
        <w:br/>
        <w:t xml:space="preserve">  --shadow-sm: 0 1px 2px 0 rgba(0, 0, 0, 0.05);</w:t>
        <w:br/>
        <w:t xml:space="preserve">  --shadow-md: 0 4px 6px -1px rgba(16, 185, 129, 0.1);</w:t>
        <w:br/>
        <w:t xml:space="preserve">  --shadow-lg: 0 10px 15px -3px rgba(16, 185, 129, 0.15);</w:t>
        <w:br/>
        <w:t xml:space="preserve">  --shadow-xl: 0 20px 25px -5px rgba(16, 185, 129, 0.2);</w:t>
        <w:br/>
        <w:br/>
        <w:t xml:space="preserve">  --success: #10b981;</w:t>
        <w:br/>
        <w:t xml:space="preserve">  --warning: #f59e0b;</w:t>
        <w:br/>
        <w:t xml:space="preserve">  --danger: #ef4444;</w:t>
        <w:br/>
        <w:t xml:space="preserve">  --info: #3b82f6;</w:t>
        <w:br/>
        <w:t>}</w:t>
        <w:br/>
        <w:br/>
        <w:t>* {</w:t>
        <w:br/>
        <w:t xml:space="preserve">  margin: 0;</w:t>
        <w:br/>
        <w:t xml:space="preserve">  padding: 0;</w:t>
        <w:br/>
        <w:t xml:space="preserve">  box-sizing: border-box;</w:t>
        <w:br/>
        <w:t>}</w:t>
        <w:br/>
        <w:br/>
        <w:t>body {</w:t>
        <w:br/>
        <w:t xml:space="preserve">  font-family: var(--font-main);</w:t>
        <w:br/>
        <w:t xml:space="preserve">  background: linear-gradient(-45deg, #f0fdf4, #ecfdf5, #d1fae5, #e0f2fe);</w:t>
        <w:br/>
        <w:t xml:space="preserve">  background-size: 400% 400%;</w:t>
        <w:br/>
        <w:t xml:space="preserve">  animation: gradientBG 15s ease infinite;</w:t>
        <w:br/>
        <w:t xml:space="preserve">  color: var(--text-dark);</w:t>
        <w:br/>
        <w:t xml:space="preserve">  line-height: 1.6;</w:t>
        <w:br/>
        <w:t xml:space="preserve">  -webkit-font-smoothing: antialiased;</w:t>
        <w:br/>
        <w:t xml:space="preserve">  min-height: 100vh;</w:t>
        <w:br/>
        <w:t>}</w:t>
        <w:br/>
        <w:br/>
        <w:t>@keyframes gradientBG {</w:t>
        <w:br/>
        <w:t xml:space="preserve">  0% {</w:t>
        <w:br/>
        <w:t xml:space="preserve">    background-position: 0% 50%;</w:t>
        <w:br/>
        <w:t xml:space="preserve">  }</w:t>
        <w:br/>
        <w:br/>
        <w:t xml:space="preserve">  50% {</w:t>
        <w:br/>
        <w:t xml:space="preserve">    background-position: 100% 50%;</w:t>
        <w:br/>
        <w:t xml:space="preserve">  }</w:t>
        <w:br/>
        <w:br/>
        <w:t xml:space="preserve">  100% {</w:t>
        <w:br/>
        <w:t xml:space="preserve">    background-position: 0% 50%;</w:t>
        <w:br/>
        <w:t xml:space="preserve">  }</w:t>
        <w:br/>
        <w:t>}</w:t>
        <w:br/>
        <w:br/>
        <w:t>/* Public Layout */</w:t>
        <w:br/>
        <w:t>.public-container {</w:t>
        <w:br/>
        <w:t xml:space="preserve">  min-height: 100vh;</w:t>
        <w:br/>
        <w:t xml:space="preserve">  display: flex;</w:t>
        <w:br/>
        <w:t xml:space="preserve">  flex-direction: column;</w:t>
        <w:br/>
        <w:t>}</w:t>
        <w:br/>
        <w:br/>
        <w:t>.public-header {</w:t>
        <w:br/>
        <w:t xml:space="preserve">  background: rgba(255, 255, 255, 0.95);</w:t>
        <w:br/>
        <w:t xml:space="preserve">  backdrop-filter: blur(10px);</w:t>
        <w:br/>
        <w:t xml:space="preserve">  border-bottom: 1px solid var(--border-light);</w:t>
        <w:br/>
        <w:t xml:space="preserve">  padding: 1rem 0;</w:t>
        <w:br/>
        <w:t xml:space="preserve">  position: sticky;</w:t>
        <w:br/>
        <w:t xml:space="preserve">  top: 0;</w:t>
        <w:br/>
        <w:t xml:space="preserve">  z-index: 100;</w:t>
        <w:br/>
        <w:t xml:space="preserve">  box-shadow: var(--shadow-sm);</w:t>
        <w:br/>
        <w:t>}</w:t>
        <w:br/>
        <w:br/>
        <w:t>.public-header-content {</w:t>
        <w:br/>
        <w:t xml:space="preserve">  max-width: 1400px;</w:t>
        <w:br/>
        <w:t xml:space="preserve">  margin: 0 auto;</w:t>
        <w:br/>
        <w:t xml:space="preserve">  padding: 0 2rem;</w:t>
        <w:br/>
        <w:t xml:space="preserve">  display: flex;</w:t>
        <w:br/>
        <w:t xml:space="preserve">  justify-content: space-between;</w:t>
        <w:br/>
        <w:t xml:space="preserve">  align-items: center;</w:t>
        <w:br/>
        <w:t>}</w:t>
        <w:br/>
        <w:br/>
        <w:t>.public-logo {</w:t>
        <w:br/>
        <w:t xml:space="preserve">  font-size: 1.75rem;</w:t>
        <w:br/>
        <w:t xml:space="preserve">  font-weight: 800;</w:t>
        <w:br/>
        <w:t xml:space="preserve">  background: linear-gradient(135deg, var(--primary-green) 0%, var(--accent-teal) 100%);</w:t>
        <w:br/>
        <w:t xml:space="preserve">  -webkit-background-clip: text;</w:t>
        <w:br/>
        <w:t xml:space="preserve">  -webkit-text-fill-color: transparent;</w:t>
        <w:br/>
        <w:t xml:space="preserve">  display: flex;</w:t>
        <w:br/>
        <w:t xml:space="preserve">  align-items: center;</w:t>
        <w:br/>
        <w:t xml:space="preserve">  gap: 12px;</w:t>
        <w:br/>
        <w:t xml:space="preserve">  text-decoration: none;</w:t>
        <w:br/>
        <w:t>}</w:t>
        <w:br/>
        <w:br/>
        <w:t>.public-nav {</w:t>
        <w:br/>
        <w:t xml:space="preserve">  display: flex;</w:t>
        <w:br/>
        <w:t xml:space="preserve">  gap: 2rem;</w:t>
        <w:br/>
        <w:t xml:space="preserve">  align-items: center;</w:t>
        <w:br/>
        <w:t>}</w:t>
        <w:br/>
        <w:br/>
        <w:t>.public-nav a {</w:t>
        <w:br/>
        <w:t xml:space="preserve">  color: var(--text-primary);</w:t>
        <w:br/>
        <w:t xml:space="preserve">  text-decoration: none;</w:t>
        <w:br/>
        <w:t xml:space="preserve">  font-weight: 500;</w:t>
        <w:br/>
        <w:t xml:space="preserve">  transition: all 0.2s;</w:t>
        <w:br/>
        <w:t xml:space="preserve">  padding: 0.5rem 1rem;</w:t>
        <w:br/>
        <w:t xml:space="preserve">  border-radius: 8px;</w:t>
        <w:br/>
        <w:t>}</w:t>
        <w:br/>
        <w:br/>
        <w:t>.public-nav a:hover {</w:t>
        <w:br/>
        <w:t xml:space="preserve">  background: var(--bg-green-subtle);</w:t>
        <w:br/>
        <w:t xml:space="preserve">  color: var(--primary-dark);</w:t>
        <w:br/>
        <w:t>}</w:t>
        <w:br/>
        <w:br/>
        <w:t>.public-main {</w:t>
        <w:br/>
        <w:t xml:space="preserve">  flex: 1;</w:t>
        <w:br/>
        <w:t>}</w:t>
        <w:br/>
        <w:br/>
        <w:t>/* Hero Section */</w:t>
        <w:br/>
        <w:t>.hero {</w:t>
        <w:br/>
        <w:t xml:space="preserve">  padding: 6rem 2rem;</w:t>
        <w:br/>
        <w:t xml:space="preserve">  text-align: center;</w:t>
        <w:br/>
        <w:t xml:space="preserve">  background: linear-gradient(135deg, rgba(16, 185, 129, 0.05) 0%, rgba(20, 184, 166, 0.05) 100%);</w:t>
        <w:br/>
        <w:t>}</w:t>
        <w:br/>
        <w:br/>
        <w:t>.hero-content {</w:t>
        <w:br/>
        <w:t xml:space="preserve">  max-width: 900px;</w:t>
        <w:br/>
        <w:t xml:space="preserve">  margin: 0 auto;</w:t>
        <w:br/>
        <w:t>}</w:t>
        <w:br/>
        <w:br/>
        <w:t>.hero h1 {</w:t>
        <w:br/>
        <w:t xml:space="preserve">  font-size: 4rem;</w:t>
        <w:br/>
        <w:t xml:space="preserve">  font-weight: 800;</w:t>
        <w:br/>
        <w:t xml:space="preserve">  background: linear-gradient(135deg, var(--primary-green) 0%, var(--accent-teal) 100%);</w:t>
        <w:br/>
        <w:t xml:space="preserve">  -webkit-background-clip: text;</w:t>
        <w:br/>
        <w:t xml:space="preserve">  -webkit-text-fill-color: transparent;</w:t>
        <w:br/>
        <w:t xml:space="preserve">  margin-bottom: 1.5rem;</w:t>
        <w:br/>
        <w:t xml:space="preserve">  line-height: 1.1;</w:t>
        <w:br/>
        <w:t>}</w:t>
        <w:br/>
        <w:br/>
        <w:t>.hero p {</w:t>
        <w:br/>
        <w:t xml:space="preserve">  font-size: 1.25rem;</w:t>
        <w:br/>
        <w:t xml:space="preserve">  color: var(--text-secondary);</w:t>
        <w:br/>
        <w:t xml:space="preserve">  margin-bottom: 2.5rem;</w:t>
        <w:br/>
        <w:t xml:space="preserve">  line-height: 1.8;</w:t>
        <w:br/>
        <w:t>}</w:t>
        <w:br/>
        <w:br/>
        <w:t>.hero-cta {</w:t>
        <w:br/>
        <w:t xml:space="preserve">  display: flex;</w:t>
        <w:br/>
        <w:t xml:space="preserve">  gap: 1rem;</w:t>
        <w:br/>
        <w:t xml:space="preserve">  justify-content: center;</w:t>
        <w:br/>
        <w:t xml:space="preserve">  flex-wrap: wrap;</w:t>
        <w:br/>
        <w:t>}</w:t>
        <w:br/>
        <w:br/>
        <w:t>/* Dashboard Layout */</w:t>
        <w:br/>
        <w:t>.app-container {</w:t>
        <w:br/>
        <w:t xml:space="preserve">  display: flex;</w:t>
        <w:br/>
        <w:t xml:space="preserve">  min-height: 100vh;</w:t>
        <w:br/>
        <w:t xml:space="preserve">  background: var(--bg-light);</w:t>
        <w:br/>
        <w:t>}</w:t>
        <w:br/>
        <w:br/>
        <w:t>.sidebar {</w:t>
        <w:br/>
        <w:t xml:space="preserve">  width: 280px;</w:t>
        <w:br/>
        <w:t xml:space="preserve">  background: white;</w:t>
        <w:br/>
        <w:t xml:space="preserve">  border-right: 1px solid var(--border-light);</w:t>
        <w:br/>
        <w:t xml:space="preserve">  padding: 2rem 1.5rem;</w:t>
        <w:br/>
        <w:t xml:space="preserve">  display: flex;</w:t>
        <w:br/>
        <w:t xml:space="preserve">  flex-direction: column;</w:t>
        <w:br/>
        <w:t xml:space="preserve">  position: sticky;</w:t>
        <w:br/>
        <w:t xml:space="preserve">  top: 0;</w:t>
        <w:br/>
        <w:t xml:space="preserve">  height: 100vh;</w:t>
        <w:br/>
        <w:t xml:space="preserve">  box-shadow: var(--shadow-sm);</w:t>
        <w:br/>
        <w:t>}</w:t>
        <w:br/>
        <w:br/>
        <w:t>.main-content {</w:t>
        <w:br/>
        <w:t xml:space="preserve">  flex: 1;</w:t>
        <w:br/>
        <w:t xml:space="preserve">  padding: 2.5rem;</w:t>
        <w:br/>
        <w:t xml:space="preserve">  max-width: 1400px;</w:t>
        <w:br/>
        <w:t xml:space="preserve">  margin: 0 auto;</w:t>
        <w:br/>
        <w:t xml:space="preserve">  width: 100%;</w:t>
        <w:br/>
        <w:t>}</w:t>
        <w:br/>
        <w:br/>
        <w:t>/* Typography */</w:t>
        <w:br/>
        <w:t>h1,</w:t>
        <w:br/>
        <w:t>h2,</w:t>
        <w:br/>
        <w:t>h3,</w:t>
        <w:br/>
        <w:t>h4 {</w:t>
        <w:br/>
        <w:t xml:space="preserve">  font-weight: 700;</w:t>
        <w:br/>
        <w:t xml:space="preserve">  color: var(--text-dark);</w:t>
        <w:br/>
        <w:t xml:space="preserve">  letter-spacing: -0.02em;</w:t>
        <w:br/>
        <w:t>}</w:t>
        <w:br/>
        <w:br/>
        <w:t>h1 {</w:t>
        <w:br/>
        <w:t xml:space="preserve">  font-size: 2.5rem;</w:t>
        <w:br/>
        <w:t xml:space="preserve">  margin-bottom: 2rem;</w:t>
        <w:br/>
        <w:t>}</w:t>
        <w:br/>
        <w:br/>
        <w:t>h2 {</w:t>
        <w:br/>
        <w:t xml:space="preserve">  font-size: 1.75rem;</w:t>
        <w:br/>
        <w:t xml:space="preserve">  margin-bottom: 1.5rem;</w:t>
        <w:br/>
        <w:t>}</w:t>
        <w:br/>
        <w:br/>
        <w:t>/* Cards */</w:t>
        <w:br/>
        <w:t>.card {</w:t>
        <w:br/>
        <w:t xml:space="preserve">  background: white;</w:t>
        <w:br/>
        <w:t xml:space="preserve">  border: 1px solid var(--border-light);</w:t>
        <w:br/>
        <w:t xml:space="preserve">  border-radius: 16px;</w:t>
        <w:br/>
        <w:t xml:space="preserve">  padding: 1.5rem;</w:t>
        <w:br/>
        <w:t xml:space="preserve">  transition: all 0.3s cubic-bezier(0.4, 0, 0.2, 1);</w:t>
        <w:br/>
        <w:t xml:space="preserve">  box-shadow: var(--shadow-sm);</w:t>
        <w:br/>
        <w:t>}</w:t>
        <w:br/>
        <w:br/>
        <w:t>.card:hover {</w:t>
        <w:br/>
        <w:t xml:space="preserve">  transform: translateY(-4px);</w:t>
        <w:br/>
        <w:t xml:space="preserve">  box-shadow: var(--shadow-lg);</w:t>
        <w:br/>
        <w:t xml:space="preserve">  border-color: var(--border-green);</w:t>
        <w:br/>
        <w:t>}</w:t>
        <w:br/>
        <w:br/>
        <w:t>.glass-card {</w:t>
        <w:br/>
        <w:t xml:space="preserve">  background: rgba(255, 255, 255, 0.9);</w:t>
        <w:br/>
        <w:t xml:space="preserve">  backdrop-filter: blur(12px);</w:t>
        <w:br/>
        <w:t xml:space="preserve">  border: 1px solid var(--border-light);</w:t>
        <w:br/>
        <w:t xml:space="preserve">  border-radius: 20px;</w:t>
        <w:br/>
        <w:t>}</w:t>
        <w:br/>
        <w:br/>
        <w:t>/* Buttons */</w:t>
        <w:br/>
        <w:t>button {</w:t>
        <w:br/>
        <w:t xml:space="preserve">  font-family: var(--font-main);</w:t>
        <w:br/>
        <w:t xml:space="preserve">  font-weight: 600;</w:t>
        <w:br/>
        <w:t xml:space="preserve">  padding: 0.75rem 1.5rem;</w:t>
        <w:br/>
        <w:t xml:space="preserve">  border-radius: 12px;</w:t>
        <w:br/>
        <w:t xml:space="preserve">  border: none;</w:t>
        <w:br/>
        <w:t xml:space="preserve">  cursor: pointer;</w:t>
        <w:br/>
        <w:t xml:space="preserve">  transition: all 0.2s;</w:t>
        <w:br/>
        <w:t xml:space="preserve">  display: inline-flex;</w:t>
        <w:br/>
        <w:t xml:space="preserve">  align-items: center;</w:t>
        <w:br/>
        <w:t xml:space="preserve">  justify-content: center;</w:t>
        <w:br/>
        <w:t xml:space="preserve">  gap: 8px;</w:t>
        <w:br/>
        <w:t xml:space="preserve">  font-size: 1rem;</w:t>
        <w:br/>
        <w:t>}</w:t>
        <w:br/>
        <w:br/>
        <w:t>button.primary {</w:t>
        <w:br/>
        <w:t xml:space="preserve">  background: linear-gradient(135deg, var(--primary-green) 0%, var(--accent-teal) 100%);</w:t>
        <w:br/>
        <w:t xml:space="preserve">  color: white;</w:t>
        <w:br/>
        <w:t xml:space="preserve">  box-shadow: 0 4px 14px rgba(16, 185, 129, 0.3);</w:t>
        <w:br/>
        <w:t>}</w:t>
        <w:br/>
        <w:br/>
        <w:t>button.primary:hover {</w:t>
        <w:br/>
        <w:t xml:space="preserve">  transform: translateY(-2px);</w:t>
        <w:br/>
        <w:t xml:space="preserve">  box-shadow: 0 6px 20px rgba(16, 185, 129, 0.4);</w:t>
        <w:br/>
        <w:t>}</w:t>
        <w:br/>
        <w:br/>
        <w:t>button.secondary {</w:t>
        <w:br/>
        <w:t xml:space="preserve">  background: white;</w:t>
        <w:br/>
        <w:t xml:space="preserve">  color: var(--primary-green);</w:t>
        <w:br/>
        <w:t xml:space="preserve">  border: 2px solid var(--primary-green);</w:t>
        <w:br/>
        <w:t>}</w:t>
        <w:br/>
        <w:br/>
        <w:t>button.secondary:hover {</w:t>
        <w:br/>
        <w:t xml:space="preserve">  background: var(--bg-green-subtle);</w:t>
        <w:br/>
        <w:t>}</w:t>
        <w:br/>
        <w:br/>
        <w:t>button.outline {</w:t>
        <w:br/>
        <w:t xml:space="preserve">  background: transparent;</w:t>
        <w:br/>
        <w:t xml:space="preserve">  color: var(--text-primary);</w:t>
        <w:br/>
        <w:t xml:space="preserve">  border: 1px solid var(--border-green);</w:t>
        <w:br/>
        <w:t>}</w:t>
        <w:br/>
        <w:br/>
        <w:t>button.outline:hover {</w:t>
        <w:br/>
        <w:t xml:space="preserve">  background: var(--bg-green-subtle);</w:t>
        <w:br/>
        <w:t>}</w:t>
        <w:br/>
        <w:br/>
        <w:t>/* Forms */</w:t>
        <w:br/>
        <w:t>input,</w:t>
        <w:br/>
        <w:t>select,</w:t>
        <w:br/>
        <w:t>textarea {</w:t>
        <w:br/>
        <w:t xml:space="preserve">  width: 100%;</w:t>
        <w:br/>
        <w:t xml:space="preserve">  background: white;</w:t>
        <w:br/>
        <w:t xml:space="preserve">  border: 2px solid var(--border-light);</w:t>
        <w:br/>
        <w:t xml:space="preserve">  border-radius: 12px;</w:t>
        <w:br/>
        <w:t xml:space="preserve">  padding: 0.875rem 1rem;</w:t>
        <w:br/>
        <w:t xml:space="preserve">  color: var(--text-dark);</w:t>
        <w:br/>
        <w:t xml:space="preserve">  font-family: var(--font-main);</w:t>
        <w:br/>
        <w:t xml:space="preserve">  font-size: 1rem;</w:t>
        <w:br/>
        <w:t xml:space="preserve">  margin-bottom: 1.2rem;</w:t>
        <w:br/>
        <w:t xml:space="preserve">  outline: none;</w:t>
        <w:br/>
        <w:t xml:space="preserve">  transition: all 0.2s;</w:t>
        <w:br/>
        <w:t>}</w:t>
        <w:br/>
        <w:br/>
        <w:t>input:focus,</w:t>
        <w:br/>
        <w:t>select:focus,</w:t>
        <w:br/>
        <w:t>textarea:focus {</w:t>
        <w:br/>
        <w:t xml:space="preserve">  border-color: var(--primary-green);</w:t>
        <w:br/>
        <w:t xml:space="preserve">  box-shadow: 0 0 0 3px rgba(16, 185, 129, 0.1);</w:t>
        <w:br/>
        <w:t>}</w:t>
        <w:br/>
        <w:br/>
        <w:t>/* Navigation */</w:t>
        <w:br/>
        <w:t>.nav-item {</w:t>
        <w:br/>
        <w:t xml:space="preserve">  display: flex;</w:t>
        <w:br/>
        <w:t xml:space="preserve">  align-items: center;</w:t>
        <w:br/>
        <w:t xml:space="preserve">  gap: 12px;</w:t>
        <w:br/>
        <w:t xml:space="preserve">  padding: 0.875rem 1rem;</w:t>
        <w:br/>
        <w:t xml:space="preserve">  border-radius: 12px;</w:t>
        <w:br/>
        <w:t xml:space="preserve">  color: var(--text-secondary);</w:t>
        <w:br/>
        <w:t xml:space="preserve">  text-decoration: none;</w:t>
        <w:br/>
        <w:t xml:space="preserve">  margin-bottom: 6px;</w:t>
        <w:br/>
        <w:t xml:space="preserve">  transition: all 0.2s;</w:t>
        <w:br/>
        <w:t xml:space="preserve">  font-weight: 500;</w:t>
        <w:br/>
        <w:t>}</w:t>
        <w:br/>
        <w:br/>
        <w:t>.nav-item:hover {</w:t>
        <w:br/>
        <w:t xml:space="preserve">  background: var(--bg-green-subtle);</w:t>
        <w:br/>
        <w:t xml:space="preserve">  color: var(--primary-green);</w:t>
        <w:br/>
        <w:t>}</w:t>
        <w:br/>
        <w:br/>
        <w:t>.nav-item.active {</w:t>
        <w:br/>
        <w:t xml:space="preserve">  background: linear-gradient(135deg, var(--primary-green) 0%, var(--accent-teal) 100%);</w:t>
        <w:br/>
        <w:t xml:space="preserve">  color: white;</w:t>
        <w:br/>
        <w:t xml:space="preserve">  box-shadow: var(--shadow-md);</w:t>
        <w:br/>
        <w:t>}</w:t>
        <w:br/>
        <w:br/>
        <w:t>.logo {</w:t>
        <w:br/>
        <w:t xml:space="preserve">  font-size: 1.5rem;</w:t>
        <w:br/>
        <w:t xml:space="preserve">  font-weight: 800;</w:t>
        <w:br/>
        <w:t xml:space="preserve">  background: linear-gradient(135deg, var(--primary-green) 0%, var(--accent-teal) 100%);</w:t>
        <w:br/>
        <w:t xml:space="preserve">  -webkit-background-clip: text;</w:t>
        <w:br/>
        <w:t xml:space="preserve">  -webkit-text-fill-color: transparent;</w:t>
        <w:br/>
        <w:t xml:space="preserve">  margin-bottom: 2.5rem;</w:t>
        <w:br/>
        <w:t xml:space="preserve">  display: flex;</w:t>
        <w:br/>
        <w:t xml:space="preserve">  align-items: center;</w:t>
        <w:br/>
        <w:t xml:space="preserve">  gap: 10px;</w:t>
        <w:br/>
        <w:t>}</w:t>
        <w:br/>
        <w:br/>
        <w:t>/* Utilities */</w:t>
        <w:br/>
        <w:t>.grid {</w:t>
        <w:br/>
        <w:t xml:space="preserve">  display: grid;</w:t>
        <w:br/>
        <w:t xml:space="preserve">  grid-template-columns: repeat(auto-fill, minmax(320px, 1fr));</w:t>
        <w:br/>
        <w:t xml:space="preserve">  gap: 1.5rem;</w:t>
        <w:br/>
        <w:t>}</w:t>
        <w:br/>
        <w:br/>
        <w:t>.flex {</w:t>
        <w:br/>
        <w:t xml:space="preserve">  display: flex;</w:t>
        <w:br/>
        <w:t>}</w:t>
        <w:br/>
        <w:br/>
        <w:t>.justify-between {</w:t>
        <w:br/>
        <w:t xml:space="preserve">  justify-content: space-between;</w:t>
        <w:br/>
        <w:t>}</w:t>
        <w:br/>
        <w:br/>
        <w:t>.items-center {</w:t>
        <w:br/>
        <w:t xml:space="preserve">  align-items: center;</w:t>
        <w:br/>
        <w:t>}</w:t>
        <w:br/>
        <w:br/>
        <w:t>.gap-2 {</w:t>
        <w:br/>
        <w:t xml:space="preserve">  gap: 0.5rem;</w:t>
        <w:br/>
        <w:t>}</w:t>
        <w:br/>
        <w:br/>
        <w:t>.text-secondary {</w:t>
        <w:br/>
        <w:t xml:space="preserve">  color: var(--text-secondary);</w:t>
        <w:br/>
        <w:t>}</w:t>
        <w:br/>
        <w:br/>
        <w:t>.text-muted {</w:t>
        <w:br/>
        <w:t xml:space="preserve">  color: var(--text-muted);</w:t>
        <w:br/>
        <w:t>}</w:t>
        <w:br/>
        <w:br/>
        <w:t>/* Status Tags */</w:t>
        <w:br/>
        <w:t>.status-tag {</w:t>
        <w:br/>
        <w:t xml:space="preserve">  padding: 6px 12px;</w:t>
        <w:br/>
        <w:t xml:space="preserve">  border-radius: 8px;</w:t>
        <w:br/>
        <w:t xml:space="preserve">  font-size: 0.75rem;</w:t>
        <w:br/>
        <w:t xml:space="preserve">  font-weight: 700;</w:t>
        <w:br/>
        <w:t xml:space="preserve">  text-transform: uppercase;</w:t>
        <w:br/>
        <w:t xml:space="preserve">  letter-spacing: 0.5px;</w:t>
        <w:br/>
        <w:t>}</w:t>
        <w:br/>
        <w:br/>
        <w:t>.status-active {</w:t>
        <w:br/>
        <w:t xml:space="preserve">  background: rgba(16, 185, 129, 0.1);</w:t>
        <w:br/>
        <w:t xml:space="preserve">  color: var(--success);</w:t>
        <w:br/>
        <w:t xml:space="preserve">  border: 1px solid rgba(16, 185, 129, 0.2);</w:t>
        <w:br/>
        <w:t>}</w:t>
        <w:br/>
        <w:br/>
        <w:t>.status-warning {</w:t>
        <w:br/>
        <w:t xml:space="preserve">  background: rgba(245, 158, 11, 0.1);</w:t>
        <w:br/>
        <w:t xml:space="preserve">  color: var(--warning);</w:t>
        <w:br/>
        <w:t xml:space="preserve">  border: 1px solid rgba(245, 158, 11, 0.2);</w:t>
        <w:br/>
        <w:t>}</w:t>
        <w:br/>
        <w:br/>
        <w:t>.status-danger {</w:t>
        <w:br/>
        <w:t xml:space="preserve">  background: rgba(239, 68, 68, 0.1);</w:t>
        <w:br/>
        <w:t xml:space="preserve">  color: var(--danger);</w:t>
        <w:br/>
        <w:t xml:space="preserve">  border: 1px solid rgba(239, 68, 68, 0.2);</w:t>
        <w:br/>
        <w:t>}</w:t>
        <w:br/>
        <w:br/>
        <w:t>/* Animations */</w:t>
        <w:br/>
        <w:t>@keyframes fadeIn {</w:t>
        <w:br/>
        <w:t xml:space="preserve">  from {</w:t>
        <w:br/>
        <w:t xml:space="preserve">    opacity: 0;</w:t>
        <w:br/>
        <w:t xml:space="preserve">    transform: translateY(20px);</w:t>
        <w:br/>
        <w:t xml:space="preserve">  }</w:t>
        <w:br/>
        <w:br/>
        <w:t xml:space="preserve">  to {</w:t>
        <w:br/>
        <w:t xml:space="preserve">    opacity: 1;</w:t>
        <w:br/>
        <w:t xml:space="preserve">    transform: translateY(0);</w:t>
        <w:br/>
        <w:t xml:space="preserve">  }</w:t>
        <w:br/>
        <w:t>}</w:t>
        <w:br/>
        <w:br/>
        <w:t>.animate-spin {</w:t>
        <w:br/>
        <w:t xml:space="preserve">  animation: spin 1s linear infinite;</w:t>
        <w:br/>
        <w:t>}</w:t>
        <w:br/>
        <w:br/>
        <w:t>@keyframes spin {</w:t>
        <w:br/>
        <w:t xml:space="preserve">  from {</w:t>
        <w:br/>
        <w:t xml:space="preserve">    transform: rotate(0deg);</w:t>
        <w:br/>
        <w:t xml:space="preserve">  }</w:t>
        <w:br/>
        <w:br/>
        <w:t xml:space="preserve">  to {</w:t>
        <w:br/>
        <w:t xml:space="preserve">    transform: rotate(360deg);</w:t>
        <w:br/>
        <w:t xml:space="preserve">  }</w:t>
        <w:br/>
        <w:t>}</w:t>
        <w:br/>
        <w:br/>
        <w:t>/* Service Cards */</w:t>
        <w:br/>
        <w:t>.service-card {</w:t>
        <w:br/>
        <w:t xml:space="preserve">  background: white;</w:t>
        <w:br/>
        <w:t xml:space="preserve">  border: 2px solid var(--border-light);</w:t>
        <w:br/>
        <w:t xml:space="preserve">  border-radius: 20px;</w:t>
        <w:br/>
        <w:t xml:space="preserve">  padding: 2.5rem;</w:t>
        <w:br/>
        <w:t xml:space="preserve">  text-align: center;</w:t>
        <w:br/>
        <w:t xml:space="preserve">  transition: all 0.3s;</w:t>
        <w:br/>
        <w:t xml:space="preserve">  cursor: pointer;</w:t>
        <w:br/>
        <w:t>}</w:t>
        <w:br/>
        <w:br/>
        <w:t>.service-card:hover {</w:t>
        <w:br/>
        <w:t xml:space="preserve">  transform: translateY(-8px);</w:t>
        <w:br/>
        <w:t xml:space="preserve">  border-color: var(--primary-green);</w:t>
        <w:br/>
        <w:t xml:space="preserve">  box-shadow: var(--shadow-xl);</w:t>
        <w:br/>
        <w:t>}</w:t>
        <w:br/>
        <w:br/>
        <w:t>.service-icon {</w:t>
        <w:br/>
        <w:t xml:space="preserve">  width: 80px;</w:t>
        <w:br/>
        <w:t xml:space="preserve">  height: 80px;</w:t>
        <w:br/>
        <w:t xml:space="preserve">  margin: 0 auto 1.5rem;</w:t>
        <w:br/>
        <w:t xml:space="preserve">  background: linear-gradient(135deg, var(--primary-green) 0%, var(--accent-teal) 100%);</w:t>
        <w:br/>
        <w:t xml:space="preserve">  border-radius: 20px;</w:t>
        <w:br/>
        <w:t xml:space="preserve">  display: flex;</w:t>
        <w:br/>
        <w:t xml:space="preserve">  align-items: center;</w:t>
        <w:br/>
        <w:t xml:space="preserve">  justify-content: center;</w:t>
        <w:br/>
        <w:t xml:space="preserve">  color: white;</w:t>
        <w:br/>
        <w:t xml:space="preserve">  font-size: 2.5rem;</w:t>
        <w:br/>
        <w:t>}</w:t>
        <w:br/>
        <w:br/>
        <w:t>.service-card h3 {</w:t>
        <w:br/>
        <w:t xml:space="preserve">  font-size: 1.5rem;</w:t>
        <w:br/>
        <w:t xml:space="preserve">  margin-bottom: 1rem;</w:t>
        <w:br/>
        <w:t xml:space="preserve">  color: var(--text-dark);</w:t>
        <w:br/>
        <w:t>}</w:t>
        <w:br/>
        <w:br/>
        <w:t>.service-card p {</w:t>
        <w:br/>
        <w:t xml:space="preserve">  color: var(--text-secondary);</w:t>
        <w:br/>
        <w:t xml:space="preserve">  line-height: 1.7;</w:t>
        <w:br/>
        <w:t>}</w:t>
        <w:br/>
        <w:br/>
        <w:t>/* Footer */</w:t>
        <w:br/>
        <w:t>.public-footer {</w:t>
        <w:br/>
        <w:t xml:space="preserve">  background: white;</w:t>
        <w:br/>
        <w:t xml:space="preserve">  border-top: 1px solid var(--border-light);</w:t>
        <w:br/>
        <w:t xml:space="preserve">  padding: 3rem 2rem;</w:t>
        <w:br/>
        <w:t xml:space="preserve">  margin-top: 4rem;</w:t>
        <w:br/>
        <w:t>}</w:t>
        <w:br/>
        <w:br/>
        <w:t>.footer-content {</w:t>
        <w:br/>
        <w:t xml:space="preserve">  max-width: 1400px;</w:t>
        <w:br/>
        <w:t xml:space="preserve">  margin: 0 auto;</w:t>
        <w:br/>
        <w:t xml:space="preserve">  text-align: center;</w:t>
        <w:br/>
        <w:t xml:space="preserve">  color: var(--text-secondary);</w:t>
        <w:br/>
        <w:t>}</w:t>
        <w:br/>
        <w:br/>
        <w:t>/* Responsive */</w:t>
        <w:br/>
        <w:t>@media (max-width: 768px) {</w:t>
        <w:br/>
        <w:t xml:space="preserve">  .hero h1 {</w:t>
        <w:br/>
        <w:t xml:space="preserve">    font-size: 2.5rem;</w:t>
        <w:br/>
        <w:t xml:space="preserve">  }</w:t>
        <w:br/>
        <w:br/>
        <w:t xml:space="preserve">  .sidebar {</w:t>
        <w:br/>
        <w:t xml:space="preserve">    width: 240px;</w:t>
        <w:br/>
        <w:t xml:space="preserve">  }</w:t>
        <w:br/>
        <w:br/>
        <w:t xml:space="preserve">  .main-content {</w:t>
        <w:br/>
        <w:t xml:space="preserve">    padding: 1.5rem;</w:t>
        <w:br/>
        <w:t xml:space="preserve">  }</w:t>
        <w:br/>
        <w:br/>
        <w:t xml:space="preserve">  .grid {</w:t>
        <w:br/>
        <w:t xml:space="preserve">    grid-template-columns: 1fr;</w:t>
        <w:br/>
        <w:t xml:space="preserve">  }</w:t>
        <w:br/>
        <w:t>}</w:t>
        <w:br/>
        <w:br/>
        <w:t>/* Leaflet Map */</w:t>
        <w:br/>
        <w:t>.leaflet-container {</w:t>
        <w:br/>
        <w:t xml:space="preserve">  width: 100%;</w:t>
        <w:br/>
        <w:t xml:space="preserve">  height: 100%;</w:t>
        <w:br/>
        <w:t xml:space="preserve">  border-radius: 16px;</w:t>
        <w:br/>
        <w:t xml:space="preserve">  z-index: 1;</w:t>
        <w:br/>
        <w:t>}</w:t>
        <w:br/>
        <w:br/>
        <w:t>/* Animations Extra */</w:t>
        <w:br/>
        <w:t>@keyframes float {</w:t>
        <w:br/>
        <w:t xml:space="preserve">  0% {</w:t>
        <w:br/>
        <w:t xml:space="preserve">    transform: translateY(0px);</w:t>
        <w:br/>
        <w:t xml:space="preserve">  }</w:t>
        <w:br/>
        <w:br/>
        <w:t xml:space="preserve">  50% {</w:t>
        <w:br/>
        <w:t xml:space="preserve">    transform: translateY(-5px);</w:t>
        <w:br/>
        <w:t xml:space="preserve">  }</w:t>
        <w:br/>
        <w:br/>
        <w:t xml:space="preserve">  100% {</w:t>
        <w:br/>
        <w:t xml:space="preserve">    transform: translateY(0px);</w:t>
        <w:br/>
        <w:t xml:space="preserve">  }</w:t>
        <w:br/>
        <w:t>}</w:t>
        <w:br/>
        <w:br/>
        <w:t>.float-hover:hover {</w:t>
        <w:br/>
        <w:t xml:space="preserve">  animation: float 3s ease-in-out infinite;</w:t>
        <w:br/>
        <w:t>}</w:t>
        <w:br/>
        <w:br/>
        <w:t>.pulse-glow {</w:t>
        <w:br/>
        <w:t xml:space="preserve">  animation: pulse-glow 2s infinite;</w:t>
        <w:br/>
        <w:t>}</w:t>
        <w:br/>
        <w:br/>
        <w:t>@keyframes pulse-glow {</w:t>
        <w:br/>
        <w:t xml:space="preserve">  0% {</w:t>
        <w:br/>
        <w:t xml:space="preserve">    box-shadow: 0 0 0 0 rgba(16, 185, 129, 0.4);</w:t>
        <w:br/>
        <w:t xml:space="preserve">  }</w:t>
        <w:br/>
        <w:br/>
        <w:t xml:space="preserve">  70% {</w:t>
        <w:br/>
        <w:t xml:space="preserve">    box-shadow: 0 0 0 10px rgba(16, 185, 129, 0);</w:t>
        <w:br/>
        <w:t xml:space="preserve">  }</w:t>
        <w:br/>
        <w:br/>
        <w:t xml:space="preserve">  100% {</w:t>
        <w:br/>
        <w:t xml:space="preserve">    box-shadow: 0 0 0 0 rgba(16, 185, 129, 0);</w:t>
        <w:br/>
        <w:t xml:space="preserve">  }</w:t>
        <w:br/>
        <w:t>}</w:t>
        <w:br/>
        <w:t>/* Custom Scrollbar */</w:t>
        <w:br/>
        <w:t>.custom-scrollbar::-webkit-scrollbar {</w:t>
        <w:br/>
        <w:t xml:space="preserve">    width: 6px;</w:t>
        <w:br/>
        <w:t xml:space="preserve">    height: 6px;</w:t>
        <w:br/>
        <w:t>}</w:t>
        <w:br/>
        <w:t>.custom-scrollbar::-webkit-scrollbar-track {</w:t>
        <w:br/>
        <w:t xml:space="preserve">    background: transparent;</w:t>
        <w:br/>
        <w:t>}</w:t>
        <w:br/>
        <w:t>.custom-scrollbar::-webkit-scrollbar-thumb {</w:t>
        <w:br/>
        <w:t xml:space="preserve">    background: rgba(255, 255, 255, 0.2);</w:t>
        <w:br/>
        <w:t xml:space="preserve">    border-radius: 10px;</w:t>
        <w:br/>
        <w:t>}</w:t>
        <w:br/>
        <w:t>.custom-scrollbar::-webkit-scrollbar-thumb:hover {</w:t>
        <w:br/>
        <w:t xml:space="preserve">    background: rgba(255, 255, 255, 0.3);</w:t>
        <w:br/>
        <w:t>}</w:t>
        <w:br/>
        <w:br/>
      </w:r>
    </w:p>
    <w:p>
      <w:pPr>
        <w:pStyle w:val="Heading2"/>
      </w:pPr>
      <w:r>
        <w:t>web/src/main.tsx</w:t>
      </w:r>
    </w:p>
    <w:p>
      <w:r>
        <w:rPr>
          <w:rFonts w:ascii="Consolas" w:hAnsi="Consolas"/>
        </w:rPr>
        <w:t>import { StrictMode } from 'react'</w:t>
        <w:br/>
        <w:t>import { createRoot } from 'react-dom/client'</w:t>
        <w:br/>
        <w:t>import { BrowserRouter, Routes, Route, Navigate } from 'react-router-dom'</w:t>
        <w:br/>
        <w:t>import './index.css'</w:t>
        <w:br/>
        <w:t>import { Login } from './pages/Login'</w:t>
        <w:br/>
        <w:t>import { Dashboard } from './pages/Dashboard'</w:t>
        <w:br/>
        <w:t>import { Farms } from './pages/Farms'</w:t>
        <w:br/>
        <w:t>import { Users } from './pages/Users'</w:t>
        <w:br/>
        <w:t>import { Settings } from './pages/Settings'</w:t>
        <w:br/>
        <w:t>import { Alerts } from './pages/Alerts'</w:t>
        <w:br/>
        <w:t>import { Analysis } from './pages/Analysis'</w:t>
        <w:br/>
        <w:t>import { ChatAI } from './pages/ChatAI'</w:t>
        <w:br/>
        <w:t>import { PublicHome } from './pages/PublicHome'</w:t>
        <w:br/>
        <w:t>import { Services } from './pages/Services'</w:t>
        <w:br/>
        <w:t>import { AdminIoT } from './pages/AdminIoT'</w:t>
        <w:br/>
        <w:t>import { AdminStations } from './pages/AdminStations'</w:t>
        <w:br/>
        <w:t>import { Layout } from './components/Layout'</w:t>
        <w:br/>
        <w:br/>
        <w:t>const ProtectedRoute = ({ children }: { children: React.ReactNode }) =&gt; {</w:t>
        <w:br/>
        <w:t xml:space="preserve">  const token = localStorage.getItem('token');</w:t>
        <w:br/>
        <w:t xml:space="preserve">  if (!token) {</w:t>
        <w:br/>
        <w:t xml:space="preserve">    return &lt;Navigate to="/login" replace /&gt;;</w:t>
        <w:br/>
        <w:t xml:space="preserve">  }</w:t>
        <w:br/>
        <w:t xml:space="preserve">  return &lt;&gt;{children}&lt;/&gt;;</w:t>
        <w:br/>
        <w:t>};</w:t>
        <w:br/>
        <w:br/>
        <w:t>const DashboardRedirect = () =&gt; {</w:t>
        <w:br/>
        <w:t xml:space="preserve">  const userStr = localStorage.getItem('user');</w:t>
        <w:br/>
        <w:t xml:space="preserve">  let role = 'farmer';</w:t>
        <w:br/>
        <w:t xml:space="preserve">  try {</w:t>
        <w:br/>
        <w:t xml:space="preserve">    role = JSON.parse(userStr || '{}').role || 'farmer';</w:t>
        <w:br/>
        <w:t xml:space="preserve">  } catch (e) { }</w:t>
        <w:br/>
        <w:br/>
        <w:t xml:space="preserve">  if (role === 'admin') {</w:t>
        <w:br/>
        <w:t xml:space="preserve">    return &lt;Navigate to="/dashboard/admin/stations" replace /&gt;;</w:t>
        <w:br/>
        <w:t xml:space="preserve">  }</w:t>
        <w:br/>
        <w:t xml:space="preserve">  return &lt;Dashboard /&gt;;</w:t>
        <w:br/>
        <w:t>};</w:t>
        <w:br/>
        <w:br/>
        <w:t>createRoot(document.getElementById('root')!).render(</w:t>
        <w:br/>
        <w:t xml:space="preserve">  &lt;StrictMode&gt;</w:t>
        <w:br/>
        <w:t xml:space="preserve">    &lt;BrowserRouter&gt;</w:t>
        <w:br/>
        <w:t xml:space="preserve">      &lt;Routes&gt;</w:t>
        <w:br/>
        <w:t xml:space="preserve">        {/* Public Routes */}</w:t>
        <w:br/>
        <w:t xml:space="preserve">        &lt;Route path="/" element={&lt;PublicHome /&gt;} /&gt;</w:t>
        <w:br/>
        <w:t xml:space="preserve">        &lt;Route path="/services" element={&lt;Services /&gt;} /&gt;</w:t>
        <w:br/>
        <w:t xml:space="preserve">        &lt;Route path="/login" element={&lt;Login /&gt;} /&gt;</w:t>
        <w:br/>
        <w:br/>
        <w:t xml:space="preserve">        {/* Protected Dashboard Routes */}</w:t>
        <w:br/>
        <w:t xml:space="preserve">        &lt;Route path="/dashboard" element={&lt;ProtectedRoute&gt;&lt;Layout /&gt;&lt;/ProtectedRoute&gt;}&gt;</w:t>
        <w:br/>
        <w:t xml:space="preserve">          &lt;Route index element={&lt;DashboardRedirect /&gt;} /&gt;</w:t>
        <w:br/>
        <w:t xml:space="preserve">          &lt;Route path="farms" element={&lt;Farms /&gt;} /&gt;</w:t>
        <w:br/>
        <w:t xml:space="preserve">          &lt;Route path="users" element={&lt;Users /&gt;} /&gt;</w:t>
        <w:br/>
        <w:t xml:space="preserve">          &lt;Route path="settings" element={&lt;Settings /&gt;} /&gt;</w:t>
        <w:br/>
        <w:t xml:space="preserve">          &lt;Route path="alerts" element={&lt;Alerts /&gt;} /&gt;</w:t>
        <w:br/>
        <w:t xml:space="preserve">          &lt;Route path="analysis" element={&lt;Analysis /&gt;} /&gt;</w:t>
        <w:br/>
        <w:t xml:space="preserve">          &lt;Route path="chat" element={&lt;ChatAI /&gt;} /&gt;</w:t>
        <w:br/>
        <w:t xml:space="preserve">          &lt;Route path="admin/iot" element={&lt;AdminIoT /&gt;} /&gt;</w:t>
        <w:br/>
        <w:t xml:space="preserve">          &lt;Route path="admin/stations" element={&lt;AdminStations /&gt;} /&gt;</w:t>
        <w:br/>
        <w:t xml:space="preserve">        &lt;/Route&gt;</w:t>
        <w:br/>
        <w:t xml:space="preserve">      &lt;/Routes&gt;</w:t>
        <w:br/>
        <w:t xml:space="preserve">    &lt;/BrowserRouter&gt;</w:t>
        <w:br/>
        <w:t xml:space="preserve">  &lt;/StrictMode&gt;,</w:t>
        <w:br/>
        <w:t>)</w:t>
        <w:br/>
      </w:r>
    </w:p>
    <w:p>
      <w:pPr>
        <w:pStyle w:val="Heading2"/>
      </w:pPr>
      <w:r>
        <w:t>web/src/pages/AdminIoT.tsx</w:t>
      </w:r>
    </w:p>
    <w:p>
      <w:r>
        <w:rPr>
          <w:rFonts w:ascii="Consolas" w:hAnsi="Consolas"/>
        </w:rPr>
        <w:t>import React, { useState, useEffect } from 'react';</w:t>
        <w:br/>
        <w:t>import { iotService } from '../services/iot.service';</w:t>
        <w:br/>
        <w:t>import { farmService } from '../services/farm.service';</w:t>
        <w:br/>
        <w:t>import { Cpu, Plus, Search, MoreVertical, RefreshCw, Radio, Zap, Activity, Loader2, Play, StopCircle } from 'lucide-react';</w:t>
        <w:br/>
        <w:br/>
        <w:t>export const AdminIoT: React.FC = () =&gt; {</w:t>
        <w:br/>
        <w:t xml:space="preserve">    const [devices, setDevices] = useState&lt;any[]&gt;([]);</w:t>
        <w:br/>
        <w:t xml:space="preserve">    const [loading, setLoading] = useState(true);</w:t>
        <w:br/>
        <w:br/>
        <w:t xml:space="preserve">    // Simulation State</w:t>
        <w:br/>
        <w:t xml:space="preserve">    const [isSimulating, setIsSimulating] = useState(false);</w:t>
        <w:br/>
        <w:t xml:space="preserve">    const simulationIntervalRef = React.useRef&lt;any&gt;(null);</w:t>
        <w:br/>
        <w:t xml:space="preserve">    const deviceStatesRef = React.useRef&lt;any&gt;({});</w:t>
        <w:br/>
        <w:t xml:space="preserve">    const devicesRef = React.useRef(devices);</w:t>
        <w:br/>
        <w:t xml:space="preserve">    devicesRef.current = devices; // Sync latest devices</w:t>
        <w:br/>
        <w:br/>
        <w:t xml:space="preserve">    // Registration State</w:t>
        <w:br/>
        <w:t xml:space="preserve">    const [isModalOpen, setIsModalOpen] = useState(false);</w:t>
        <w:br/>
        <w:t xml:space="preserve">    const [farms, setFarms] = useState&lt;any[]&gt;([]);</w:t>
        <w:br/>
        <w:t xml:space="preserve">    const [registerLoading, setRegisterLoading] = useState(false);</w:t>
        <w:br/>
        <w:t xml:space="preserve">    const [newDevice, setNewDevice] = useState({</w:t>
        <w:br/>
        <w:t xml:space="preserve">        device_name: '',</w:t>
        <w:br/>
        <w:t xml:space="preserve">        device_eui: '',</w:t>
        <w:br/>
        <w:t xml:space="preserve">        device_type: 'lorawan_sensor',</w:t>
        <w:br/>
        <w:t xml:space="preserve">        farm_id: '',</w:t>
        <w:br/>
        <w:t xml:space="preserve">        hardware_version: '1.0.0',</w:t>
        <w:br/>
        <w:t xml:space="preserve">        firmware_version: '1.0.0'</w:t>
        <w:br/>
        <w:t xml:space="preserve">    });</w:t>
        <w:br/>
        <w:br/>
        <w:t xml:space="preserve">    const fetchDevices = async () =&gt; {</w:t>
        <w:br/>
        <w:t xml:space="preserve">        setLoading(true);</w:t>
        <w:br/>
        <w:t xml:space="preserve">        try {</w:t>
        <w:br/>
        <w:t xml:space="preserve">            const data = await iotService.getDevices();</w:t>
        <w:br/>
        <w:t xml:space="preserve">            setDevices(data.data || []);</w:t>
        <w:br/>
        <w:t xml:space="preserve">        } catch (err) {</w:t>
        <w:br/>
        <w:t xml:space="preserve">            console.error(err);</w:t>
        <w:br/>
        <w:t xml:space="preserve">        } finally {</w:t>
        <w:br/>
        <w:t xml:space="preserve">            setLoading(false);</w:t>
        <w:br/>
        <w:t xml:space="preserve">        }</w:t>
        <w:br/>
        <w:t xml:space="preserve">    };</w:t>
        <w:br/>
        <w:br/>
        <w:t xml:space="preserve">    const fetchFarms = async () =&gt; {</w:t>
        <w:br/>
        <w:t xml:space="preserve">        try {</w:t>
        <w:br/>
        <w:t xml:space="preserve">            const data = await farmService.getAllFarms();</w:t>
        <w:br/>
        <w:t xml:space="preserve">            setFarms(data.data || []);</w:t>
        <w:br/>
        <w:t xml:space="preserve">        } catch (err) {</w:t>
        <w:br/>
        <w:t xml:space="preserve">            console.error(err);</w:t>
        <w:br/>
        <w:t xml:space="preserve">        }</w:t>
        <w:br/>
        <w:t xml:space="preserve">    };</w:t>
        <w:br/>
        <w:br/>
        <w:t xml:space="preserve">    const handleRegister = async (e: React.FormEvent) =&gt; {</w:t>
        <w:br/>
        <w:t xml:space="preserve">        e.preventDefault();</w:t>
        <w:br/>
        <w:t xml:space="preserve">        setRegisterLoading(true);</w:t>
        <w:br/>
        <w:t xml:space="preserve">        try {</w:t>
        <w:br/>
        <w:t xml:space="preserve">            await iotService.registerDevice(newDevice);</w:t>
        <w:br/>
        <w:t xml:space="preserve">            setIsModalOpen(false);</w:t>
        <w:br/>
        <w:t xml:space="preserve">            setNewDevice({</w:t>
        <w:br/>
        <w:t xml:space="preserve">                device_name: '',</w:t>
        <w:br/>
        <w:t xml:space="preserve">                device_eui: '',</w:t>
        <w:br/>
        <w:t xml:space="preserve">                device_type: 'lorawan_sensor',</w:t>
        <w:br/>
        <w:t xml:space="preserve">                farm_id: '',</w:t>
        <w:br/>
        <w:t xml:space="preserve">                hardware_version: '1.0.0',</w:t>
        <w:br/>
        <w:t xml:space="preserve">                firmware_version: '1.0.0'</w:t>
        <w:br/>
        <w:t xml:space="preserve">            });</w:t>
        <w:br/>
        <w:t xml:space="preserve">            fetchDevices();</w:t>
        <w:br/>
        <w:t xml:space="preserve">        } catch (err) {</w:t>
        <w:br/>
        <w:t xml:space="preserve">            console.error(err);</w:t>
        <w:br/>
        <w:t xml:space="preserve">            alert('Lỗi khi đăng ký thiết bị. Vui lòng kiểm tra lại EUI (phải là duy nhất).');</w:t>
        <w:br/>
        <w:t xml:space="preserve">        } finally {</w:t>
        <w:br/>
        <w:t xml:space="preserve">            setRegisterLoading(false);</w:t>
        <w:br/>
        <w:t xml:space="preserve">        }</w:t>
        <w:br/>
        <w:t xml:space="preserve">    };</w:t>
        <w:br/>
        <w:br/>
        <w:t xml:space="preserve">    const openModal = () =&gt; {</w:t>
        <w:br/>
        <w:t xml:space="preserve">        fetchFarms();</w:t>
        <w:br/>
        <w:t xml:space="preserve">        setIsModalOpen(true);</w:t>
        <w:br/>
        <w:t xml:space="preserve">    };</w:t>
        <w:br/>
        <w:br/>
        <w:t xml:space="preserve">    const handleSimulate = async (device: any) =&gt; {</w:t>
        <w:br/>
        <w:t xml:space="preserve">        if (!confirm(`Gửi dữ liệu giả lập cho ${device.device_name} (${device.device_eui})?`)) return;</w:t>
        <w:br/>
        <w:t xml:space="preserve">        try {</w:t>
        <w:br/>
        <w:t xml:space="preserve">            await iotService.simulateReading(device.device_eui);</w:t>
        <w:br/>
        <w:t xml:space="preserve">            alert('Dữ liệu đã được gửi thành công!');</w:t>
        <w:br/>
        <w:t xml:space="preserve">        } catch (err) {</w:t>
        <w:br/>
        <w:t xml:space="preserve">            console.error(err);</w:t>
        <w:br/>
        <w:t xml:space="preserve">            alert('Lỗi khi gửi dữ liệu');</w:t>
        <w:br/>
        <w:t xml:space="preserve">        }</w:t>
        <w:br/>
        <w:t xml:space="preserve">    };</w:t>
        <w:br/>
        <w:br/>
        <w:t xml:space="preserve">    const toggleSimulation = () =&gt; {</w:t>
        <w:br/>
        <w:t xml:space="preserve">        if (isSimulating) {</w:t>
        <w:br/>
        <w:t xml:space="preserve">            if (simulationIntervalRef.current) clearInterval(simulationIntervalRef.current);</w:t>
        <w:br/>
        <w:t xml:space="preserve">            setIsSimulating(false);</w:t>
        <w:br/>
        <w:t xml:space="preserve">            return;</w:t>
        <w:br/>
        <w:t xml:space="preserve">        }</w:t>
        <w:br/>
        <w:br/>
        <w:t xml:space="preserve">        if (devices.length === 0) {</w:t>
        <w:br/>
        <w:t xml:space="preserve">            alert('Không có thiết bị nào để giả lập!');</w:t>
        <w:br/>
        <w:t xml:space="preserve">            return;</w:t>
        <w:br/>
        <w:t xml:space="preserve">        }</w:t>
        <w:br/>
        <w:br/>
        <w:t xml:space="preserve">        if (!confirm('Bắt đầu chế độ giả lập dữ liệu thời gian thực cho TẤT CẢ thiết bị?')) return;</w:t>
        <w:br/>
        <w:br/>
        <w:t xml:space="preserve">        setIsSimulating(true);</w:t>
        <w:br/>
        <w:br/>
        <w:t xml:space="preserve">        const runStep = async () =&gt; {</w:t>
        <w:br/>
        <w:t xml:space="preserve">            console.log("Simulating realistic batch...");</w:t>
        <w:br/>
        <w:t xml:space="preserve">            const currentDevices = devicesRef.current;</w:t>
        <w:br/>
        <w:br/>
        <w:t xml:space="preserve">            for (const device of currentDevices) {</w:t>
        <w:br/>
        <w:t xml:space="preserve">                // Init state if needed (with Realistic Starting Points for Mekong Delta)</w:t>
        <w:br/>
        <w:t xml:space="preserve">                if (!deviceStatesRef.current[device.device_eui]) {</w:t>
        <w:br/>
        <w:t xml:space="preserve">                    deviceStatesRef.current[device.device_eui] = {</w:t>
        <w:br/>
        <w:t xml:space="preserve">                        // Shrimp/Rice Model: Salinity 10-25, Temp 26-32, pH 7.5-8.5</w:t>
        <w:br/>
        <w:t xml:space="preserve">                        salinity: 15 + Math.random() * 5, // Start 15-20 ppt</w:t>
        <w:br/>
        <w:t xml:space="preserve">                        temperature: 28 + Math.random() * 2, // Start 28-30°C</w:t>
        <w:br/>
        <w:t xml:space="preserve">                        ph: 7.8 + (Math.random() - 0.5) * 0.4, // Start 7.6-8.0</w:t>
        <w:br/>
        <w:br/>
        <w:t xml:space="preserve">                        // Trends (Very slow natural drift)</w:t>
        <w:br/>
        <w:t xml:space="preserve">                        trend_sal: (Math.random() - 0.5) * 0.02,</w:t>
        <w:br/>
        <w:t xml:space="preserve">                        trend_temp: (Math.random() - 0.5) * 0.01,</w:t>
        <w:br/>
        <w:t xml:space="preserve">                        trend_ph: (Math.random() - 0.5) * 0.005</w:t>
        <w:br/>
        <w:t xml:space="preserve">                    };</w:t>
        <w:br/>
        <w:t xml:space="preserve">                }</w:t>
        <w:br/>
        <w:br/>
        <w:t xml:space="preserve">                let state = deviceStatesRef.current[device.device_eui];</w:t>
        <w:br/>
        <w:br/>
        <w:t xml:space="preserve">                // Apply slow trend (Drift)</w:t>
        <w:br/>
        <w:t xml:space="preserve">                state.salinity += state.trend_sal;</w:t>
        <w:br/>
        <w:t xml:space="preserve">                state.temperature += state.trend_temp;</w:t>
        <w:br/>
        <w:t xml:space="preserve">                state.ph += state.trend_ph;</w:t>
        <w:br/>
        <w:br/>
        <w:t xml:space="preserve">                // Add small noise (Sensor jitter)</w:t>
        <w:br/>
        <w:t xml:space="preserve">                const noise_sal = (Math.random() - 0.5) * 0.02;</w:t>
        <w:br/>
        <w:t xml:space="preserve">                const noise_temp = (Math.random() - 0.5) * 0.01;</w:t>
        <w:br/>
        <w:t xml:space="preserve">                const noise_ph = (Math.random() - 0.5) * 0.01;</w:t>
        <w:br/>
        <w:br/>
        <w:t xml:space="preserve">                // Bounds check &amp; Reverse Trend (Natural limits)</w:t>
        <w:br/>
        <w:t xml:space="preserve">                // Salinity: Natural drift towards center if too extreme</w:t>
        <w:br/>
        <w:t xml:space="preserve">                if (state.salinity &lt; 5) { state.trend_sal = Math.abs(state.trend_sal) + 0.005; }</w:t>
        <w:br/>
        <w:t xml:space="preserve">                if (state.salinity &gt; 30) { state.trend_sal = -Math.abs(state.trend_sal) - 0.005; }</w:t>
        <w:br/>
        <w:br/>
        <w:t xml:space="preserve">                // Temp: 25 - 35</w:t>
        <w:br/>
        <w:t xml:space="preserve">                if (state.temperature &lt; 26) { state.trend_temp = Math.abs(state.trend_temp) + 0.002; }</w:t>
        <w:br/>
        <w:t xml:space="preserve">                if (state.temperature &gt; 34) { state.trend_temp = -Math.abs(state.trend_temp) - 0.002; }</w:t>
        <w:br/>
        <w:br/>
        <w:t xml:space="preserve">                // pH: 7 - 9</w:t>
        <w:br/>
        <w:t xml:space="preserve">                if (state.ph &lt; 7.2) { state.trend_ph = Math.abs(state.trend_ph) + 0.001; }</w:t>
        <w:br/>
        <w:t xml:space="preserve">                if (state.ph &gt; 8.8) { state.trend_ph = -Math.abs(state.trend_ph) - 0.001; }</w:t>
        <w:br/>
        <w:br/>
        <w:t xml:space="preserve">                // Occasional Trend Change (Weather event / Tide change)</w:t>
        <w:br/>
        <w:t xml:space="preserve">                if (Math.random() &gt; 0.99) {</w:t>
        <w:br/>
        <w:t xml:space="preserve">                    state.trend_sal = (Math.random() - 0.5) * 0.03;</w:t>
        <w:br/>
        <w:t xml:space="preserve">                    state.trend_temp = (Math.random() - 0.5) * 0.02;</w:t>
        <w:br/>
        <w:t xml:space="preserve">                }</w:t>
        <w:br/>
        <w:br/>
        <w:t xml:space="preserve">                // Calculate display values (State + Noise)</w:t>
        <w:br/>
        <w:t xml:space="preserve">                const displaySal = Math.max(0, state.salinity + noise_sal);</w:t>
        <w:br/>
        <w:t xml:space="preserve">                const displayTemp = Math.max(0, state.temperature + noise_temp);</w:t>
        <w:br/>
        <w:t xml:space="preserve">                const displayPh = Math.max(0, state.ph + noise_ph);</w:t>
        <w:br/>
        <w:br/>
        <w:t xml:space="preserve">                // Send</w:t>
        <w:br/>
        <w:t xml:space="preserve">                try {</w:t>
        <w:br/>
        <w:t xml:space="preserve">                    await iotService.simulateReading(device.device_eui, {</w:t>
        <w:br/>
        <w:t xml:space="preserve">                        salinity: displaySal.toFixed(2),</w:t>
        <w:br/>
        <w:t xml:space="preserve">                        temperature: displayTemp.toFixed(2),</w:t>
        <w:br/>
        <w:t xml:space="preserve">                        ph: displayPh.toFixed(2)</w:t>
        <w:br/>
        <w:t xml:space="preserve">                    });</w:t>
        <w:br/>
        <w:t xml:space="preserve">                } catch (e) { console.error(e); }</w:t>
        <w:br/>
        <w:t xml:space="preserve">            }</w:t>
        <w:br/>
        <w:t xml:space="preserve">        };</w:t>
        <w:br/>
        <w:br/>
        <w:t xml:space="preserve">        runStep();</w:t>
        <w:br/>
        <w:t xml:space="preserve">        simulationIntervalRef.current = setInterval(runStep, 2000); // 2s loop for realtime feel</w:t>
        <w:br/>
        <w:t xml:space="preserve">    };</w:t>
        <w:br/>
        <w:br/>
        <w:t xml:space="preserve">    useEffect(() =&gt; {</w:t>
        <w:br/>
        <w:t xml:space="preserve">        // Cleanup on unmount</w:t>
        <w:br/>
        <w:t xml:space="preserve">        return () =&gt; {</w:t>
        <w:br/>
        <w:t xml:space="preserve">            if (simulationIntervalRef.current) clearInterval(simulationIntervalRef.current);</w:t>
        <w:br/>
        <w:t xml:space="preserve">        };</w:t>
        <w:br/>
        <w:t xml:space="preserve">    }, []);</w:t>
        <w:br/>
        <w:br/>
        <w:t xml:space="preserve">    useEffect(() =&gt; {</w:t>
        <w:br/>
        <w:t xml:space="preserve">        fetchDevices();</w:t>
        <w:br/>
        <w:t xml:space="preserve">    }, []);</w:t>
        <w:br/>
        <w:br/>
        <w:t xml:space="preserve">    return (</w:t>
        <w:br/>
        <w:t xml:space="preserve">        &lt;div style={{ animation: 'fadeIn 0.5s ease-out' }}&gt;</w:t>
        <w:br/>
        <w:t xml:space="preserve">            &lt;div className="flex justify-between items-center" style={{ marginBottom: '2.5rem' }}&gt;</w:t>
        <w:br/>
        <w:t xml:space="preserve">                &lt;div&gt;</w:t>
        <w:br/>
        <w:t xml:space="preserve">                    &lt;h1 style={{ marginBottom: '0.5rem' }}&gt;Quản lý thiết bị IoT&lt;/h1&gt;</w:t>
        <w:br/>
        <w:t xml:space="preserve">                    &lt;p className="text-secondary"&gt;Cấu hình EUI, quản lý trạng thái kết nối và giám sát phần cứng.&lt;/p&gt;</w:t>
        <w:br/>
        <w:t xml:space="preserve">                &lt;/div&gt;</w:t>
        <w:br/>
        <w:t xml:space="preserve">                &lt;div style={{ display: 'flex', gap: '1rem' }}&gt;</w:t>
        <w:br/>
        <w:t xml:space="preserve">                    &lt;button className="secondary" onClick={fetchDevices}&gt;</w:t>
        <w:br/>
        <w:t xml:space="preserve">                        &lt;RefreshCw size={18} className={loading ? 'animate-spin' : ''} /&gt;</w:t>
        <w:br/>
        <w:t xml:space="preserve">                    &lt;/button&gt;</w:t>
        <w:br/>
        <w:t xml:space="preserve">                    &lt;button</w:t>
        <w:br/>
        <w:t xml:space="preserve">                        className={`secondary ${isSimulating ? 'status-danger' : ''}`}</w:t>
        <w:br/>
        <w:t xml:space="preserve">                        onClick={toggleSimulation}</w:t>
        <w:br/>
        <w:t xml:space="preserve">                        style={{ marginRight: '1rem', borderColor: isSimulating ? 'var(--danger)' : 'var(--primary-green)', color: isSimulating ? 'var(--danger)' : 'var(--primary-green)' }}</w:t>
        <w:br/>
        <w:t xml:space="preserve">                    &gt;</w:t>
        <w:br/>
        <w:t xml:space="preserve">                        {isSimulating ? &lt;StopCircle size={18} /&gt; : &lt;Play size={18} /&gt;}</w:t>
        <w:br/>
        <w:t xml:space="preserve">                        {isSimulating ? 'Dừng Giả Lập' : 'Chạy Giả Lập'}</w:t>
        <w:br/>
        <w:t xml:space="preserve">                    &lt;/button&gt;</w:t>
        <w:br/>
        <w:t xml:space="preserve">                    &lt;button className="primary" onClick={openModal}&gt;</w:t>
        <w:br/>
        <w:t xml:space="preserve">                        &lt;Plus size={18} /&gt; Đăng ký thiết bị</w:t>
        <w:br/>
        <w:t xml:space="preserve">                    &lt;/button&gt;</w:t>
        <w:br/>
        <w:t xml:space="preserve">                &lt;/div&gt;</w:t>
        <w:br/>
        <w:t xml:space="preserve">            &lt;/div&gt;</w:t>
        <w:br/>
        <w:br/>
        <w:t xml:space="preserve">            &lt;div className="grid" style={{ gridTemplateColumns: 'repeat(auto-fit, minmax(300px, 1fr))', marginBottom: '2rem' }}&gt;</w:t>
        <w:br/>
        <w:t xml:space="preserve">                &lt;div className="card glass-card flex items-center gap-4"&gt;</w:t>
        <w:br/>
        <w:t xml:space="preserve">                    &lt;div style={{ padding: '12px', background: 'rgba(16, 185, 129, 0.1)', borderRadius: '12px', color: 'var(--primary-green)' }}&gt;</w:t>
        <w:br/>
        <w:t xml:space="preserve">                        &lt;Activity size={24} /&gt;</w:t>
        <w:br/>
        <w:t xml:space="preserve">                    &lt;/div&gt;</w:t>
        <w:br/>
        <w:t xml:space="preserve">                    &lt;div&gt;</w:t>
        <w:br/>
        <w:t xml:space="preserve">                        &lt;p className="text-secondary" style={{ fontSize: '0.85rem' }}&gt;Thiết bị trực tuyến&lt;/p&gt;</w:t>
        <w:br/>
        <w:t xml:space="preserve">                        &lt;h3 style={{ margin: 0 }}&gt;{devices.filter(d =&gt; d.status === 'active').length} / {devices.length}&lt;/h3&gt;</w:t>
        <w:br/>
        <w:t xml:space="preserve">                    &lt;/div&gt;</w:t>
        <w:br/>
        <w:t xml:space="preserve">                &lt;/div&gt;</w:t>
        <w:br/>
        <w:t xml:space="preserve">                &lt;div className="card glass-card flex items-center gap-4"&gt;</w:t>
        <w:br/>
        <w:t xml:space="preserve">                    &lt;div style={{ padding: '12px', background: 'rgba(20, 184, 166, 0.1)', borderRadius: '12px', color: 'var(--accent-teal)' }}&gt;</w:t>
        <w:br/>
        <w:t xml:space="preserve">                        &lt;Radio size={24} /&gt;</w:t>
        <w:br/>
        <w:t xml:space="preserve">                    &lt;/div&gt;</w:t>
        <w:br/>
        <w:t xml:space="preserve">                    &lt;div&gt;</w:t>
        <w:br/>
        <w:t xml:space="preserve">                        &lt;p className="text-secondary" style={{ fontSize: '0.85rem' }}&gt;Tổng số trạm kết nối&lt;/p&gt;</w:t>
        <w:br/>
        <w:t xml:space="preserve">                        &lt;h3 style={{ margin: 0 }}&gt;{new Set(devices.map(d =&gt; d.farm_id).filter(Boolean)).size} Trạm&lt;/h3&gt;</w:t>
        <w:br/>
        <w:t xml:space="preserve">                    &lt;/div&gt;</w:t>
        <w:br/>
        <w:t xml:space="preserve">                &lt;/div&gt;</w:t>
        <w:br/>
        <w:t xml:space="preserve">                &lt;div className="card glass-card flex items-center gap-4"&gt;</w:t>
        <w:br/>
        <w:t xml:space="preserve">                    &lt;div style={{ padding: '12px', background: 'rgba(132, 204, 22, 0.1)', borderRadius: '12px', color: 'var(--accent-lime)' }}&gt;</w:t>
        <w:br/>
        <w:t xml:space="preserve">                        &lt;Zap size={24} /&gt;</w:t>
        <w:br/>
        <w:t xml:space="preserve">                    &lt;/div&gt;</w:t>
        <w:br/>
        <w:t xml:space="preserve">                    &lt;div&gt;</w:t>
        <w:br/>
        <w:t xml:space="preserve">                        &lt;p className="text-secondary" style={{ fontSize: '0.85rem' }}&gt;Dữ liệu nhận (24h)&lt;/p&gt;</w:t>
        <w:br/>
        <w:t xml:space="preserve">                        &lt;h3 style={{ margin: 0 }}&gt;1,284 Gói&lt;/h3&gt;</w:t>
        <w:br/>
        <w:t xml:space="preserve">                    &lt;/div&gt;</w:t>
        <w:br/>
        <w:t xml:space="preserve">                &lt;/div&gt;</w:t>
        <w:br/>
        <w:t xml:space="preserve">            &lt;/div&gt;</w:t>
        <w:br/>
        <w:br/>
        <w:t xml:space="preserve">            &lt;div className="card glass-card" style={{ padding: 0, overflow: 'hidden' }}&gt;</w:t>
        <w:br/>
        <w:t xml:space="preserve">                &lt;div style={{ padding: '1.5rem', borderBottom: '1px solid var(--border-light)', display: 'flex', gap: '1rem' }}&gt;</w:t>
        <w:br/>
        <w:t xml:space="preserve">                    &lt;div style={{ position: 'relative', flex: 1 }}&gt;</w:t>
        <w:br/>
        <w:t xml:space="preserve">                        &lt;Search size={18} style={{ position: 'absolute', left: '1rem', top: '0.85rem', color: 'var(--text-muted)' }} /&gt;</w:t>
        <w:br/>
        <w:t xml:space="preserve">                        &lt;input</w:t>
        <w:br/>
        <w:t xml:space="preserve">                            placeholder="Tìm kiếm DevEUI, tên thiết bị..."</w:t>
        <w:br/>
        <w:t xml:space="preserve">                            style={{ marginBottom: 0, paddingLeft: '3rem' }}</w:t>
        <w:br/>
        <w:t xml:space="preserve">                        /&gt;</w:t>
        <w:br/>
        <w:t xml:space="preserve">                    &lt;/div&gt;</w:t>
        <w:br/>
        <w:t xml:space="preserve">                &lt;/div&gt;</w:t>
        <w:br/>
        <w:br/>
        <w:t xml:space="preserve">                &lt;div style={{ overflowX: 'auto' }}&gt;</w:t>
        <w:br/>
        <w:t xml:space="preserve">                    &lt;table style={{ width: '100%', borderCollapse: 'collapse', textAlign: 'left' }}&gt;</w:t>
        <w:br/>
        <w:t xml:space="preserve">                        &lt;thead&gt;</w:t>
        <w:br/>
        <w:t xml:space="preserve">                            &lt;tr style={{ background: 'var(--bg-light)', borderBottom: '1px solid var(--border-light)' }}&gt;</w:t>
        <w:br/>
        <w:t xml:space="preserve">                                &lt;th style={{ padding: '1.2rem' }}&gt;Thiết bị&lt;/th&gt;</w:t>
        <w:br/>
        <w:t xml:space="preserve">                                &lt;th style={{ padding: '1.2rem' }}&gt;ID Hệ thống&lt;/th&gt;</w:t>
        <w:br/>
        <w:t xml:space="preserve">                                &lt;th style={{ padding: '1.2rem' }}&gt;Loại phần cứng&lt;/th&gt;</w:t>
        <w:br/>
        <w:t xml:space="preserve">                                &lt;th style={{ padding: '1.2rem' }}&gt;Trạng thái&lt;/th&gt;</w:t>
        <w:br/>
        <w:t xml:space="preserve">                                &lt;th style={{ padding: '1.2rem' }}&gt;Pin / Tín hiệu&lt;/th&gt;</w:t>
        <w:br/>
        <w:t xml:space="preserve">                                &lt;th style={{ padding: '1.2rem' }}&gt;&lt;/th&gt;</w:t>
        <w:br/>
        <w:t xml:space="preserve">                            &lt;/tr&gt;</w:t>
        <w:br/>
        <w:t xml:space="preserve">                        &lt;/thead&gt;</w:t>
        <w:br/>
        <w:t xml:space="preserve">                        &lt;tbody&gt;</w:t>
        <w:br/>
        <w:t xml:space="preserve">                            {devices.length === 0 ? (</w:t>
        <w:br/>
        <w:t xml:space="preserve">                                &lt;tr&gt;</w:t>
        <w:br/>
        <w:t xml:space="preserve">                                    &lt;td colSpan={6} style={{ padding: '4rem', textAlign: 'center', color: 'var(--text-secondary)' }}&gt;</w:t>
        <w:br/>
        <w:t xml:space="preserve">                                        Chưa có thiết bị nào được đăng ký.</w:t>
        <w:br/>
        <w:t xml:space="preserve">                                    &lt;/td&gt;</w:t>
        <w:br/>
        <w:t xml:space="preserve">                                &lt;/tr&gt;</w:t>
        <w:br/>
        <w:t xml:space="preserve">                            ) : (</w:t>
        <w:br/>
        <w:t xml:space="preserve">                                devices.map((device) =&gt; (</w:t>
        <w:br/>
        <w:t xml:space="preserve">                                    &lt;tr key={device.id} style={{ borderBottom: '1px solid var(--border-light)' }} className="table-row-hover"&gt;</w:t>
        <w:br/>
        <w:t xml:space="preserve">                                        &lt;td style={{ padding: '1.2rem' }}&gt;</w:t>
        <w:br/>
        <w:t xml:space="preserve">                                            &lt;div className="flex items-center gap-3"&gt;</w:t>
        <w:br/>
        <w:t xml:space="preserve">                                                &lt;div style={{ width: 40, height: 40, borderRadius: '10px', background: 'linear-gradient(135deg, var(--primary-green) 0%, var(--accent-teal) 100%)', display: 'flex', alignItems: 'center', justifyContent: 'center', color: 'white' }}&gt;</w:t>
        <w:br/>
        <w:t xml:space="preserve">                                                    &lt;Cpu size={20} /&gt;</w:t>
        <w:br/>
        <w:t xml:space="preserve">                                                &lt;/div&gt;</w:t>
        <w:br/>
        <w:t xml:space="preserve">                                                &lt;div&gt;</w:t>
        <w:br/>
        <w:t xml:space="preserve">                                                    &lt;p style={{ fontWeight: 600 }}&gt;{device.device_name}&lt;/p&gt;</w:t>
        <w:br/>
        <w:t xml:space="preserve">                                                    &lt;p style={{ fontSize: '0.75rem', color: 'var(--text-muted)' }}&gt;Trạm: {device.farms?.farm_name || 'Chưa gán'}&lt;/p&gt;</w:t>
        <w:br/>
        <w:t xml:space="preserve">                                                &lt;/div&gt;</w:t>
        <w:br/>
        <w:t xml:space="preserve">                                            &lt;/div&gt;</w:t>
        <w:br/>
        <w:t xml:space="preserve">                                        &lt;/td&gt;</w:t>
        <w:br/>
        <w:t xml:space="preserve">                                        &lt;td style={{ padding: '1.2rem', fontSize: '0.85rem' }}&gt;{device.device_eui}&lt;/td&gt;</w:t>
        <w:br/>
        <w:t xml:space="preserve">                                        &lt;td style={{ padding: '1.2rem' }}&gt;</w:t>
        <w:br/>
        <w:t xml:space="preserve">                                            &lt;span style={{ fontSize: '0.8rem', padding: '4px 8px', background: 'var(--bg-green-subtle)', color: 'var(--primary-dark)', borderRadius: '6px' }}&gt;</w:t>
        <w:br/>
        <w:t xml:space="preserve">                                                {device.device_type}</w:t>
        <w:br/>
        <w:t xml:space="preserve">                                            &lt;/span&gt;</w:t>
        <w:br/>
        <w:t xml:space="preserve">                                        &lt;/td&gt;</w:t>
        <w:br/>
        <w:t xml:space="preserve">                                        &lt;td style={{ padding: '1.2rem' }}&gt;</w:t>
        <w:br/>
        <w:t xml:space="preserve">                                            &lt;div className="flex items-center gap-2"&gt;</w:t>
        <w:br/>
        <w:t xml:space="preserve">                                                &lt;div style={{ width: 8, height: 8, borderRadius: '50%', background: device.status === 'active' ? 'var(--success)' : 'var(--danger)' }}&gt;&lt;/div&gt;</w:t>
        <w:br/>
        <w:t xml:space="preserve">                                                &lt;span style={{ fontSize: '0.85rem' }}&gt;{device.status === 'active' ? 'Trực tuyến' : 'Ngoại tuyến'}&lt;/span&gt;</w:t>
        <w:br/>
        <w:t xml:space="preserve">                                            &lt;/div&gt;</w:t>
        <w:br/>
        <w:t xml:space="preserve">                                        &lt;/td&gt;</w:t>
        <w:br/>
        <w:t xml:space="preserve">                                        &lt;td style={{ padding: '1.2rem' }}&gt;</w:t>
        <w:br/>
        <w:t xml:space="preserve">                                            &lt;div style={{ fontSize: '0.85rem' }}&gt;</w:t>
        <w:br/>
        <w:t xml:space="preserve">                                                &lt;p&gt;🔋 {device.battery_level}%&lt;/p&gt;</w:t>
        <w:br/>
        <w:t xml:space="preserve">                                                &lt;p style={{ fontSize: '0.7rem', color: 'var(--text-muted)' }}&gt;FW: {device.firmware_version}&lt;/p&gt;</w:t>
        <w:br/>
        <w:t xml:space="preserve">                                            &lt;/div&gt;</w:t>
        <w:br/>
        <w:t xml:space="preserve">                                        &lt;/td&gt;</w:t>
        <w:br/>
        <w:t xml:space="preserve">                                        &lt;td style={{ padding: '1.2rem', display: 'flex', gap: '8px' }}&gt;</w:t>
        <w:br/>
        <w:t xml:space="preserve">                                            &lt;button</w:t>
        <w:br/>
        <w:t xml:space="preserve">                                                className="secondary"</w:t>
        <w:br/>
        <w:t xml:space="preserve">                                                style={{ padding: '8px', borderRadius: '50%' }}</w:t>
        <w:br/>
        <w:t xml:space="preserve">                                                onClick={() =&gt; handleSimulate(device)}</w:t>
        <w:br/>
        <w:t xml:space="preserve">                                                title="Gửi dữ liệu giả lập"</w:t>
        <w:br/>
        <w:t xml:space="preserve">                                            &gt;</w:t>
        <w:br/>
        <w:t xml:space="preserve">                                                &lt;Play size={16} color="var(--primary-green)" /&gt;</w:t>
        <w:br/>
        <w:t xml:space="preserve">                                            &lt;/button&gt;</w:t>
        <w:br/>
        <w:t xml:space="preserve">                                            &lt;button className="secondary" style={{ padding: '8px', borderRadius: '50%' }}&gt;</w:t>
        <w:br/>
        <w:t xml:space="preserve">                                                &lt;MoreVertical size={16} /&gt;</w:t>
        <w:br/>
        <w:t xml:space="preserve">                                            &lt;/button&gt;</w:t>
        <w:br/>
        <w:t xml:space="preserve">                                        &lt;/td&gt;</w:t>
        <w:br/>
        <w:t xml:space="preserve">                                    &lt;/tr&gt;</w:t>
        <w:br/>
        <w:t xml:space="preserve">                                ))</w:t>
        <w:br/>
        <w:t xml:space="preserve">                            )}</w:t>
        <w:br/>
        <w:t xml:space="preserve">                        &lt;/tbody&gt;</w:t>
        <w:br/>
        <w:t xml:space="preserve">                    &lt;/table&gt;</w:t>
        <w:br/>
        <w:t xml:space="preserve">                &lt;/div&gt;</w:t>
        <w:br/>
        <w:t xml:space="preserve">            &lt;/div&gt;</w:t>
        <w:br/>
        <w:br/>
        <w:t xml:space="preserve">            {/* Modal Đăng Ký Thiết Bị */}</w:t>
        <w:br/>
        <w:t xml:space="preserve">            {isModalOpen &amp;&amp; (</w:t>
        <w:br/>
        <w:t xml:space="preserve">                &lt;div style={{</w:t>
        <w:br/>
        <w:t xml:space="preserve">                    position: 'fixed', top: 0, left: 0, right: 0, bottom: 0,</w:t>
        <w:br/>
        <w:t xml:space="preserve">                    background: 'rgba(15, 23, 42, 0.6)', backdropFilter: 'blur(4px)',</w:t>
        <w:br/>
        <w:t xml:space="preserve">                    zIndex: 2000, display: 'flex', alignItems: 'center', justifyContent: 'center', padding: '2rem'</w:t>
        <w:br/>
        <w:t xml:space="preserve">                }} onClick={() =&gt; setIsModalOpen(false)}&gt;</w:t>
        <w:br/>
        <w:t xml:space="preserve">                    &lt;div style={{</w:t>
        <w:br/>
        <w:t xml:space="preserve">                        background: 'white', width: '100%', maxWidth: '500px',</w:t>
        <w:br/>
        <w:t xml:space="preserve">                        borderRadius: '24px', padding: '2rem', boxShadow: 'var(--shadow-xl)',</w:t>
        <w:br/>
        <w:t xml:space="preserve">                        animation: 'fadeIn 0.3s ease-out'</w:t>
        <w:br/>
        <w:t xml:space="preserve">                    }} onClick={e =&gt; e.stopPropagation()}&gt;</w:t>
        <w:br/>
        <w:t xml:space="preserve">                        &lt;div className="flex items-center gap-3" style={{ marginBottom: '1.5rem' }}&gt;</w:t>
        <w:br/>
        <w:t xml:space="preserve">                            &lt;div style={{ padding: '10px', background: 'var(--bg-green-subtle)', borderRadius: '12px', color: 'var(--primary-green)' }}&gt;</w:t>
        <w:br/>
        <w:t xml:space="preserve">                                &lt;Plus size={24} /&gt;</w:t>
        <w:br/>
        <w:t xml:space="preserve">                            &lt;/div&gt;</w:t>
        <w:br/>
        <w:t xml:space="preserve">                            &lt;h2 style={{ margin: 0 }}&gt;Đăng Ký Thiết Bị Mới&lt;/h2&gt;</w:t>
        <w:br/>
        <w:t xml:space="preserve">                        &lt;/div&gt;</w:t>
        <w:br/>
        <w:br/>
        <w:t xml:space="preserve">                        &lt;form onSubmit={handleRegister}&gt;</w:t>
        <w:br/>
        <w:t xml:space="preserve">                            &lt;div style={{ marginBottom: '1rem' }}&gt;</w:t>
        <w:br/>
        <w:t xml:space="preserve">                                &lt;label style={{ display: 'block', marginBottom: '0.5rem', fontWeight: 500 }}&gt;Tên thiết bị&lt;/label&gt;</w:t>
        <w:br/>
        <w:t xml:space="preserve">                                &lt;input</w:t>
        <w:br/>
        <w:t xml:space="preserve">                                    required</w:t>
        <w:br/>
        <w:t xml:space="preserve">                                    value={newDevice.device_name}</w:t>
        <w:br/>
        <w:t xml:space="preserve">                                    onChange={e =&gt; setNewDevice({ ...newDevice, device_name: e.target.value })}</w:t>
        <w:br/>
        <w:t xml:space="preserve">                                    placeholder="Ví dụ: Cảm biến độ mặn Farm A"</w:t>
        <w:br/>
        <w:t xml:space="preserve">                                    style={{ width: '100%', padding: '10px', borderRadius: '8px', border: '1px solid var(--border-light)' }}</w:t>
        <w:br/>
        <w:t xml:space="preserve">                                /&gt;</w:t>
        <w:br/>
        <w:t xml:space="preserve">                            &lt;/div&gt;</w:t>
        <w:br/>
        <w:t xml:space="preserve">                            &lt;div style={{ marginBottom: '1rem' }}&gt;</w:t>
        <w:br/>
        <w:t xml:space="preserve">                                &lt;label style={{ display: 'block', marginBottom: '0.5rem', fontWeight: 500 }}&gt;DevEUI (16 ký tự)&lt;/label&gt;</w:t>
        <w:br/>
        <w:t xml:space="preserve">                                &lt;input</w:t>
        <w:br/>
        <w:t xml:space="preserve">                                    required</w:t>
        <w:br/>
        <w:t xml:space="preserve">                                    value={newDevice.device_eui}</w:t>
        <w:br/>
        <w:t xml:space="preserve">                                    onChange={e =&gt; setNewDevice({ ...newDevice, device_eui: e.target.value })}</w:t>
        <w:br/>
        <w:t xml:space="preserve">                                    placeholder="Ví dụ: A84041000181C921"</w:t>
        <w:br/>
        <w:t xml:space="preserve">                                    maxLength={16}</w:t>
        <w:br/>
        <w:t xml:space="preserve">                                    style={{ width: '100%', padding: '10px', borderRadius: '8px', border: '1px solid var(--border-light)', fontFamily: 'monospace' }}</w:t>
        <w:br/>
        <w:t xml:space="preserve">                                /&gt;</w:t>
        <w:br/>
        <w:t xml:space="preserve">                            &lt;/div&gt;</w:t>
        <w:br/>
        <w:t xml:space="preserve">                            &lt;div style={{ marginBottom: '1rem' }}&gt;</w:t>
        <w:br/>
        <w:t xml:space="preserve">                                &lt;label style={{ display: 'block', marginBottom: '0.5rem', fontWeight: 500 }}&gt;Gán vào Trạm / Farm&lt;/label&gt;</w:t>
        <w:br/>
        <w:t xml:space="preserve">                                &lt;select</w:t>
        <w:br/>
        <w:t xml:space="preserve">                                    value={newDevice.farm_id}</w:t>
        <w:br/>
        <w:t xml:space="preserve">                                    onChange={e =&gt; setNewDevice({ ...newDevice, farm_id: e.target.value })}</w:t>
        <w:br/>
        <w:t xml:space="preserve">                                    style={{ width: '100%', padding: '10px', borderRadius: '8px', border: '1px solid var(--border-light)' }}</w:t>
        <w:br/>
        <w:t xml:space="preserve">                                &gt;</w:t>
        <w:br/>
        <w:t xml:space="preserve">                                    &lt;option value=""&gt;-- Chưa gán --&lt;/option&gt;</w:t>
        <w:br/>
        <w:t xml:space="preserve">                                    {farms.map(f =&gt; (</w:t>
        <w:br/>
        <w:t xml:space="preserve">                                        &lt;option key={f.id} value={f.id}&gt;{f.farm_name}&lt;/option&gt;</w:t>
        <w:br/>
        <w:t xml:space="preserve">                                    ))}</w:t>
        <w:br/>
        <w:t xml:space="preserve">                                &lt;/select&gt;</w:t>
        <w:br/>
        <w:t xml:space="preserve">                            &lt;/div&gt;</w:t>
        <w:br/>
        <w:t xml:space="preserve">                            &lt;div className="grid grid-cols-2 gap-4" style={{ marginBottom: '1.5rem' }}&gt;</w:t>
        <w:br/>
        <w:t xml:space="preserve">                                &lt;div&gt;</w:t>
        <w:br/>
        <w:t xml:space="preserve">                                    &lt;label style={{ display: 'block', marginBottom: '0.5rem', fontWeight: 500 }}&gt;Hard. Ver&lt;/label&gt;</w:t>
        <w:br/>
        <w:t xml:space="preserve">                                    &lt;input</w:t>
        <w:br/>
        <w:t xml:space="preserve">                                        value={newDevice.hardware_version}</w:t>
        <w:br/>
        <w:t xml:space="preserve">                                        onChange={e =&gt; setNewDevice({ ...newDevice, hardware_version: e.target.value })}</w:t>
        <w:br/>
        <w:t xml:space="preserve">                                        style={{ width: '100%', padding: '10px', borderRadius: '8px', border: '1px solid var(--border-light)' }}</w:t>
        <w:br/>
        <w:t xml:space="preserve">                                    /&gt;</w:t>
        <w:br/>
        <w:t xml:space="preserve">                                &lt;/div&gt;</w:t>
        <w:br/>
        <w:t xml:space="preserve">                                &lt;div&gt;</w:t>
        <w:br/>
        <w:t xml:space="preserve">                                    &lt;label style={{ display: 'block', marginBottom: '0.5rem', fontWeight: 500 }}&gt;Firm. Ver&lt;/label&gt;</w:t>
        <w:br/>
        <w:t xml:space="preserve">                                    &lt;input</w:t>
        <w:br/>
        <w:t xml:space="preserve">                                        value={newDevice.firmware_version}</w:t>
        <w:br/>
        <w:t xml:space="preserve">                                        onChange={e =&gt; setNewDevice({ ...newDevice, firmware_version: e.target.value })}</w:t>
        <w:br/>
        <w:t xml:space="preserve">                                        style={{ width: '100%', padding: '10px', borderRadius: '8px', border: '1px solid var(--border-light)' }}</w:t>
        <w:br/>
        <w:t xml:space="preserve">                                    /&gt;</w:t>
        <w:br/>
        <w:t xml:space="preserve">                                &lt;/div&gt;</w:t>
        <w:br/>
        <w:t xml:space="preserve">                            &lt;/div&gt;</w:t>
        <w:br/>
        <w:br/>
        <w:t xml:space="preserve">                            &lt;div className="flex justify-end gap-3" style={{ marginTop: '2rem' }}&gt;</w:t>
        <w:br/>
        <w:t xml:space="preserve">                                &lt;button type="button" className="secondary" onClick={() =&gt; setIsModalOpen(false)}&gt;Hủy bỏ&lt;/button&gt;</w:t>
        <w:br/>
        <w:t xml:space="preserve">                                &lt;button type="submit" className="primary" disabled={registerLoading}&gt;</w:t>
        <w:br/>
        <w:t xml:space="preserve">                                    {registerLoading ? &lt;Loader2 className="animate-spin" size={18} /&gt; : 'Đăng ký ngay'}</w:t>
        <w:br/>
        <w:t xml:space="preserve">                                &lt;/button&gt;</w:t>
        <w:br/>
        <w:t xml:space="preserve">                            &lt;/div&gt;</w:t>
        <w:br/>
        <w:t xml:space="preserve">                        &lt;/form&gt;</w:t>
        <w:br/>
        <w:t xml:space="preserve">                    &lt;/div&gt;</w:t>
        <w:br/>
        <w:t xml:space="preserve">                &lt;/div&gt;</w:t>
        <w:br/>
        <w:t xml:space="preserve">            )}</w:t>
        <w:br/>
        <w:t xml:space="preserve">        &lt;/div&gt;</w:t>
        <w:br/>
        <w:t xml:space="preserve">    );</w:t>
        <w:br/>
        <w:t>};</w:t>
        <w:br/>
      </w:r>
    </w:p>
    <w:p>
      <w:pPr>
        <w:pStyle w:val="Heading2"/>
      </w:pPr>
      <w:r>
        <w:t>web/src/pages/AdminStations.tsx</w:t>
      </w:r>
    </w:p>
    <w:p>
      <w:r>
        <w:rPr>
          <w:rFonts w:ascii="Consolas" w:hAnsi="Consolas"/>
        </w:rPr>
        <w:t>import React, { useState, useEffect } from 'react';</w:t>
        <w:br/>
        <w:t>import { farmService } from '../services/farm.service';</w:t>
        <w:br/>
        <w:t>import { MapPin, Plus, Search, MoreVertical, Radio, Globe, Map as MapIcon, Database, Loader2, Eye, X, Cpu } from 'lucide-react';</w:t>
        <w:br/>
        <w:t>import { MapContainer, TileLayer, Marker, Popup } from 'react-leaflet';</w:t>
        <w:br/>
        <w:t>import L from 'leaflet';</w:t>
        <w:br/>
        <w:t>import 'leaflet/dist/leaflet.css';</w:t>
        <w:br/>
        <w:br/>
        <w:t>// Fix Leaflet marker icon issue in React</w:t>
        <w:br/>
        <w:t>// @ts-ignore</w:t>
        <w:br/>
        <w:t>delete L.Icon.Default.prototype._getIconUrl;</w:t>
        <w:br/>
        <w:t>L.Icon.Default.mergeOptions({</w:t>
        <w:br/>
        <w:t xml:space="preserve">    iconRetinaUrl: 'https://cdnjs.cloudflare.com/ajax/libs/leaflet/1.7.1/images/marker-icon-2x.png',</w:t>
        <w:br/>
        <w:t xml:space="preserve">    iconUrl: 'https://cdnjs.cloudflare.com/ajax/libs/leaflet/1.7.1/images/marker-icon.png',</w:t>
        <w:br/>
        <w:t xml:space="preserve">    shadowUrl: 'https://cdnjs.cloudflare.com/ajax/libs/leaflet/1.7.1/images/marker-shadow.png',</w:t>
        <w:br/>
        <w:t>});</w:t>
        <w:br/>
        <w:br/>
        <w:t>const stationIcon = L.divIcon({</w:t>
        <w:br/>
        <w:t xml:space="preserve">    className: 'custom-div-icon',</w:t>
        <w:br/>
        <w:t xml:space="preserve">    html: `&lt;div style="background-color: var(--primary-green); width: 12px; height: 12px; border-radius: 50%; border: 2px solid white; box-shadow: 0 0 10px rgba(16,185,129,0.5);"&gt;&lt;/div&gt;`,</w:t>
        <w:br/>
        <w:t xml:space="preserve">    iconSize: [12, 12],</w:t>
        <w:br/>
        <w:t xml:space="preserve">    iconAnchor: [6, 6]</w:t>
        <w:br/>
        <w:t>});</w:t>
        <w:br/>
        <w:br/>
        <w:t>export const AdminStations: React.FC = () =&gt; {</w:t>
        <w:br/>
        <w:t xml:space="preserve">    const [stations, setStations] = useState&lt;any[]&gt;([]);</w:t>
        <w:br/>
        <w:t xml:space="preserve">    const [loading, setLoading] = useState(true);</w:t>
        <w:br/>
        <w:t xml:space="preserve">    const [selectedStation, setSelectedStation] = useState&lt;any&gt;(null);</w:t>
        <w:br/>
        <w:t xml:space="preserve">    const [isModalOpen, setIsModalOpen] = useState(false);</w:t>
        <w:br/>
        <w:t xml:space="preserve">    const [modalLoading, setModalLoading] = useState(false);</w:t>
        <w:br/>
        <w:br/>
        <w:t xml:space="preserve">    const fetchData = async () =&gt; {</w:t>
        <w:br/>
        <w:t xml:space="preserve">        setLoading(true);</w:t>
        <w:br/>
        <w:t xml:space="preserve">        try {</w:t>
        <w:br/>
        <w:t xml:space="preserve">            const data = await farmService.getAllFarms();</w:t>
        <w:br/>
        <w:t xml:space="preserve">            setStations(data.data || []);</w:t>
        <w:br/>
        <w:t xml:space="preserve">        } catch (err) {</w:t>
        <w:br/>
        <w:t xml:space="preserve">            console.error(err);</w:t>
        <w:br/>
        <w:t xml:space="preserve">        } finally {</w:t>
        <w:br/>
        <w:t xml:space="preserve">            setLoading(false);</w:t>
        <w:br/>
        <w:t xml:space="preserve">        }</w:t>
        <w:br/>
        <w:t xml:space="preserve">    };</w:t>
        <w:br/>
        <w:br/>
        <w:t xml:space="preserve">    const handleViewDetails = async (station: any) =&gt; {</w:t>
        <w:br/>
        <w:t xml:space="preserve">        setIsModalOpen(true);</w:t>
        <w:br/>
        <w:t xml:space="preserve">        setModalLoading(true);</w:t>
        <w:br/>
        <w:t xml:space="preserve">        try {</w:t>
        <w:br/>
        <w:t xml:space="preserve">            const data = await farmService.getFarmById(station.id);</w:t>
        <w:br/>
        <w:t xml:space="preserve">            setSelectedStation(data.data);</w:t>
        <w:br/>
        <w:t xml:space="preserve">        } catch (err) {</w:t>
        <w:br/>
        <w:t xml:space="preserve">            console.error(err);</w:t>
        <w:br/>
        <w:t xml:space="preserve">        } finally {</w:t>
        <w:br/>
        <w:t xml:space="preserve">            setModalLoading(false);</w:t>
        <w:br/>
        <w:t xml:space="preserve">        }</w:t>
        <w:br/>
        <w:t xml:space="preserve">    };</w:t>
        <w:br/>
        <w:br/>
        <w:t xml:space="preserve">    useEffect(() =&gt; {</w:t>
        <w:br/>
        <w:t xml:space="preserve">        fetchData();</w:t>
        <w:br/>
        <w:t xml:space="preserve">    }, []);</w:t>
        <w:br/>
        <w:br/>
        <w:t xml:space="preserve">    // Helper to parse Geometry (GeoJSON or WKT)</w:t>
        <w:br/>
        <w:t xml:space="preserve">    const parsePoint = (geom: any) =&gt; {</w:t>
        <w:br/>
        <w:t xml:space="preserve">        if (!geom) return [9.4, 105.8]; // Default focus on Mekong</w:t>
        <w:br/>
        <w:br/>
        <w:t xml:space="preserve">        // Handle GeoJSON object (default from Supabase)</w:t>
        <w:br/>
        <w:t xml:space="preserve">        if (typeof geom === 'object' &amp;&amp; geom.type) {</w:t>
        <w:br/>
        <w:t xml:space="preserve">            if (geom.type === 'Point') {</w:t>
        <w:br/>
        <w:t xml:space="preserve">                return [geom.coordinates[1], geom.coordinates[0]]; // [lat, lng]</w:t>
        <w:br/>
        <w:t xml:space="preserve">            }</w:t>
        <w:br/>
        <w:t xml:space="preserve">            if (geom.type === 'Polygon') {</w:t>
        <w:br/>
        <w:t xml:space="preserve">                // Use the first point of the polygon as the marker position</w:t>
        <w:br/>
        <w:t xml:space="preserve">                const firstPoint = geom.coordinates[0][0];</w:t>
        <w:br/>
        <w:t xml:space="preserve">                return [firstPoint[1], firstPoint[0]];</w:t>
        <w:br/>
        <w:t xml:space="preserve">            }</w:t>
        <w:br/>
        <w:t xml:space="preserve">        }</w:t>
        <w:br/>
        <w:br/>
        <w:t xml:space="preserve">        // Fallback for WKT strings</w:t>
        <w:br/>
        <w:t xml:space="preserve">        if (typeof geom === 'string') {</w:t>
        <w:br/>
        <w:t xml:space="preserve">            const pointMatch = geom.match(/POINT\(([-\d.]+) ([-\d.]+)\)/);</w:t>
        <w:br/>
        <w:t xml:space="preserve">            if (pointMatch) return [parseFloat(pointMatch[2]), parseFloat(pointMatch[1])];</w:t>
        <w:br/>
        <w:br/>
        <w:t xml:space="preserve">            const polyMatch = geom.match(/POLYGON\(\(([-\d.]+) ([-\d.]+)/);</w:t>
        <w:br/>
        <w:t xml:space="preserve">            if (polyMatch) return [parseFloat(polyMatch[2]), parseFloat(polyMatch[1])];</w:t>
        <w:br/>
        <w:t xml:space="preserve">        }</w:t>
        <w:br/>
        <w:br/>
        <w:t xml:space="preserve">        return [9.4, 105.8];</w:t>
        <w:br/>
        <w:t xml:space="preserve">    };</w:t>
        <w:br/>
        <w:br/>
        <w:t xml:space="preserve">    // State for creating new station</w:t>
        <w:br/>
        <w:t xml:space="preserve">    const [isAddModalOpen, setIsAddModalOpen] = useState(false);</w:t>
        <w:br/>
        <w:t xml:space="preserve">    const [newStation, setNewStation] = useState({</w:t>
        <w:br/>
        <w:t xml:space="preserve">        farm_name: '',</w:t>
        <w:br/>
        <w:t xml:space="preserve">        farm_code: '',</w:t>
        <w:br/>
        <w:t xml:space="preserve">        area_hectares: 0,</w:t>
        <w:br/>
        <w:t xml:space="preserve">        address: '',</w:t>
        <w:br/>
        <w:t xml:space="preserve">        farm_type: 'shrimp_rice', // Default</w:t>
        <w:br/>
        <w:t xml:space="preserve">        latitude: '',</w:t>
        <w:br/>
        <w:t xml:space="preserve">        longitude: ''</w:t>
        <w:br/>
        <w:t xml:space="preserve">    });</w:t>
        <w:br/>
        <w:t xml:space="preserve">    const [addLoading, setAddLoading] = useState(false);</w:t>
        <w:br/>
        <w:br/>
        <w:t xml:space="preserve">    // Location Search State</w:t>
        <w:br/>
        <w:t xml:space="preserve">    const [searchQuery, setSearchQuery] = useState('');</w:t>
        <w:br/>
        <w:t xml:space="preserve">    const [isSearching, setIsSearching] = useState(false);</w:t>
        <w:br/>
        <w:t xml:space="preserve">    const [locationSuggestions, setLocationSuggestions] = useState&lt;any[]&gt;([]);</w:t>
        <w:br/>
        <w:t xml:space="preserve">    const searchTimeoutRef = React.useRef&lt;any&gt;(null);</w:t>
        <w:br/>
        <w:br/>
        <w:t xml:space="preserve">    const handleSearchLocation = (query: string) =&gt; {</w:t>
        <w:br/>
        <w:t xml:space="preserve">        if (searchTimeoutRef.current) clearTimeout(searchTimeoutRef.current);</w:t>
        <w:br/>
        <w:t xml:space="preserve">        if (!query || query.length &lt; 3) {</w:t>
        <w:br/>
        <w:t xml:space="preserve">            setLocationSuggestions([]);</w:t>
        <w:br/>
        <w:t xml:space="preserve">            return;</w:t>
        <w:br/>
        <w:t xml:space="preserve">        }</w:t>
        <w:br/>
        <w:br/>
        <w:t xml:space="preserve">        setIsSearching(true);</w:t>
        <w:br/>
        <w:t xml:space="preserve">        searchTimeoutRef.current = setTimeout(async () =&gt; {</w:t>
        <w:br/>
        <w:t xml:space="preserve">            try {</w:t>
        <w:br/>
        <w:t xml:space="preserve">                const res = await fetch(`https://nominatim.openstreetmap.org/search?format=json&amp;q=${encodeURIComponent(query)}&amp;limit=5`);</w:t>
        <w:br/>
        <w:t xml:space="preserve">                const data = await res.json();</w:t>
        <w:br/>
        <w:t xml:space="preserve">                setLocationSuggestions(data);</w:t>
        <w:br/>
        <w:t xml:space="preserve">            } catch (err) {</w:t>
        <w:br/>
        <w:t xml:space="preserve">                console.error(err);</w:t>
        <w:br/>
        <w:t xml:space="preserve">            } finally {</w:t>
        <w:br/>
        <w:t xml:space="preserve">                setIsSearching(false);</w:t>
        <w:br/>
        <w:t xml:space="preserve">            }</w:t>
        <w:br/>
        <w:t xml:space="preserve">        }, 500); // Debounce 500ms</w:t>
        <w:br/>
        <w:t xml:space="preserve">    };</w:t>
        <w:br/>
        <w:br/>
        <w:t xml:space="preserve">    const selectLocation = (item: any) =&gt; {</w:t>
        <w:br/>
        <w:t xml:space="preserve">        setNewStation({</w:t>
        <w:br/>
        <w:t xml:space="preserve">            ...newStation,</w:t>
        <w:br/>
        <w:t xml:space="preserve">            address: item.display_name,</w:t>
        <w:br/>
        <w:t xml:space="preserve">            latitude: item.lat,</w:t>
        <w:br/>
        <w:t xml:space="preserve">            longitude: item.lon</w:t>
        <w:br/>
        <w:t xml:space="preserve">        });</w:t>
        <w:br/>
        <w:t xml:space="preserve">        setSearchQuery(item.display_name.split(',')[0]); // Short name for input</w:t>
        <w:br/>
        <w:t xml:space="preserve">        setLocationSuggestions([]);</w:t>
        <w:br/>
        <w:t xml:space="preserve">    };</w:t>
        <w:br/>
        <w:t xml:space="preserve">    const handleAddStation = async (e: React.FormEvent) =&gt; {</w:t>
        <w:br/>
        <w:t xml:space="preserve">        e.preventDefault();</w:t>
        <w:br/>
        <w:t xml:space="preserve">        setAddLoading(true);</w:t>
        <w:br/>
        <w:t xml:space="preserve">        try {</w:t>
        <w:br/>
        <w:t xml:space="preserve">            // Convert to numbers if present, else use default (Mekong Delta center approx)</w:t>
        <w:br/>
        <w:t xml:space="preserve">            const payload = {</w:t>
        <w:br/>
        <w:t xml:space="preserve">                ...newStation,</w:t>
        <w:br/>
        <w:t xml:space="preserve">                latitude: newStation.latitude ? parseFloat(newStation.latitude) : 9.175,</w:t>
        <w:br/>
        <w:t xml:space="preserve">                longitude: newStation.longitude ? parseFloat(newStation.longitude) : 105.15</w:t>
        <w:br/>
        <w:t xml:space="preserve">            };</w:t>
        <w:br/>
        <w:br/>
        <w:t xml:space="preserve">            await farmService.createFarm(payload);</w:t>
        <w:br/>
        <w:t xml:space="preserve">            setIsAddModalOpen(false);</w:t>
        <w:br/>
        <w:t xml:space="preserve">            setNewStation({</w:t>
        <w:br/>
        <w:t xml:space="preserve">                farm_name: '',</w:t>
        <w:br/>
        <w:t xml:space="preserve">                farm_code: '',</w:t>
        <w:br/>
        <w:t xml:space="preserve">                area_hectares: 0,</w:t>
        <w:br/>
        <w:t xml:space="preserve">                address: '',</w:t>
        <w:br/>
        <w:t xml:space="preserve">                farm_type: 'shrimp_rice',</w:t>
        <w:br/>
        <w:t xml:space="preserve">                latitude: '',</w:t>
        <w:br/>
        <w:t xml:space="preserve">                longitude: ''</w:t>
        <w:br/>
        <w:t xml:space="preserve">            });</w:t>
        <w:br/>
        <w:t xml:space="preserve">            fetchData(); // Refresh list</w:t>
        <w:br/>
        <w:t xml:space="preserve">        } catch (err) {</w:t>
        <w:br/>
        <w:t xml:space="preserve">            console.error(err);</w:t>
        <w:br/>
        <w:t xml:space="preserve">            alert('Lỗi khi thêm trạm mới. Vui lòng kiểm tra lại thông tin.');</w:t>
        <w:br/>
        <w:t xml:space="preserve">        } finally {</w:t>
        <w:br/>
        <w:t xml:space="preserve">            setAddLoading(false);</w:t>
        <w:br/>
        <w:t xml:space="preserve">        }</w:t>
        <w:br/>
        <w:t xml:space="preserve">    };</w:t>
        <w:br/>
        <w:br/>
        <w:t xml:space="preserve">    return (</w:t>
        <w:br/>
        <w:t xml:space="preserve">        &lt;div style={{ animation: 'fadeIn 0.5s ease-out' }}&gt;</w:t>
        <w:br/>
        <w:t xml:space="preserve">            &lt;div className="flex justify-between items-center" style={{ marginBottom: '2.5rem' }}&gt;</w:t>
        <w:br/>
        <w:t xml:space="preserve">                &lt;div&gt;</w:t>
        <w:br/>
        <w:t xml:space="preserve">                    &lt;h1 style={{ marginBottom: '0.5rem' }}&gt;Quản lý Hệ thống&lt;/h1&gt;</w:t>
        <w:br/>
        <w:t xml:space="preserve">                    &lt;p className="text-secondary"&gt;Giám sát vị trí địa lý của các trạm và tình trạng mạng lưới toàn vùng.&lt;/p&gt;</w:t>
        <w:br/>
        <w:t xml:space="preserve">                &lt;/div&gt;</w:t>
        <w:br/>
        <w:t xml:space="preserve">                &lt;button className="primary" onClick={() =&gt; setIsAddModalOpen(true)}&gt;</w:t>
        <w:br/>
        <w:t xml:space="preserve">                    &lt;Plus size={18} /&gt; Thêm trạm mới</w:t>
        <w:br/>
        <w:t xml:space="preserve">                &lt;/button&gt;</w:t>
        <w:br/>
        <w:t xml:space="preserve">            &lt;/div&gt;</w:t>
        <w:br/>
        <w:br/>
        <w:t xml:space="preserve">            {/* ... stats cards ... */}</w:t>
        <w:br/>
        <w:t xml:space="preserve">            &lt;div className="grid" style={{ gridTemplateColumns: 'repeat(auto-fit, minmax(250px, 1fr))', marginBottom: '2rem' }}&gt;</w:t>
        <w:br/>
        <w:t xml:space="preserve">                &lt;div className="card glass-card"&gt;</w:t>
        <w:br/>
        <w:t xml:space="preserve">                    &lt;div className="flex justify-between items-start" style={{ marginBottom: '1rem' }}&gt;</w:t>
        <w:br/>
        <w:t xml:space="preserve">                        &lt;div style={{ padding: '10px', background: 'rgba(16, 185, 129, 0.1)', borderRadius: '10px', color: 'var(--primary-green)' }}&gt;</w:t>
        <w:br/>
        <w:t xml:space="preserve">                            &lt;Globe size={24} /&gt;</w:t>
        <w:br/>
        <w:t xml:space="preserve">                        &lt;/div&gt;</w:t>
        <w:br/>
        <w:t xml:space="preserve">                        &lt;span className="status-tag status-active"&gt;Hoạt động&lt;/span&gt;</w:t>
        <w:br/>
        <w:t xml:space="preserve">                    &lt;/div&gt;</w:t>
        <w:br/>
        <w:t xml:space="preserve">                    &lt;p className="text-secondary" style={{ fontSize: '0.85rem' }}&gt;Vùng phủ sóng&lt;/p&gt;</w:t>
        <w:br/>
        <w:t xml:space="preserve">                    &lt;h2 style={{ margin: 0 }}&gt;{stations.length} Trạm&lt;/h2&gt;</w:t>
        <w:br/>
        <w:t xml:space="preserve">                &lt;/div&gt;</w:t>
        <w:br/>
        <w:t xml:space="preserve">                &lt;div className="card glass-card"&gt;</w:t>
        <w:br/>
        <w:t xml:space="preserve">                    &lt;div className="flex justify-between items-start" style={{ marginBottom: '1rem' }}&gt;</w:t>
        <w:br/>
        <w:t xml:space="preserve">                        &lt;div style={{ padding: '10px', background: 'rgba(59, 130, 246, 0.1)', borderRadius: '10px', color: 'var(--info)' }}&gt;</w:t>
        <w:br/>
        <w:t xml:space="preserve">                            &lt;Database size={24} /&gt;</w:t>
        <w:br/>
        <w:t xml:space="preserve">                        &lt;/div&gt;</w:t>
        <w:br/>
        <w:t xml:space="preserve">                        &lt;span className="status-tag status-active"&gt;Tốt&lt;/span&gt;</w:t>
        <w:br/>
        <w:t xml:space="preserve">                    &lt;/div&gt;</w:t>
        <w:br/>
        <w:t xml:space="preserve">                    &lt;p className="text-secondary" style={{ fontSize: '0.85rem' }}&gt;Tổng số Nodes&lt;/p&gt;</w:t>
        <w:br/>
        <w:t xml:space="preserve">                    &lt;h2 style={{ margin: 0 }}&gt;{stations.length * 3} Nodes&lt;/h2&gt;</w:t>
        <w:br/>
        <w:t xml:space="preserve">                &lt;/div&gt;</w:t>
        <w:br/>
        <w:t xml:space="preserve">            &lt;/div&gt;</w:t>
        <w:br/>
        <w:br/>
        <w:t xml:space="preserve">            &lt;div style={{ display: 'grid', gridTemplateColumns: '1.5fr 1fr', gap: '2rem' }}&gt;</w:t>
        <w:br/>
        <w:t xml:space="preserve">                {/* ... table and map ... */}</w:t>
        <w:br/>
        <w:t xml:space="preserve">                &lt;div className="card glass-card" style={{ padding: 0, overflow: 'hidden' }}&gt;</w:t>
        <w:br/>
        <w:t xml:space="preserve">                    &lt;div style={{ padding: '1.5rem', borderBottom: '1px solid var(--border-light)', display: 'flex', gap: '1rem' }}&gt;</w:t>
        <w:br/>
        <w:t xml:space="preserve">                        &lt;div style={{ position: 'relative', flex: 1 }}&gt;</w:t>
        <w:br/>
        <w:t xml:space="preserve">                            &lt;Search size={18} style={{ position: 'absolute', left: '1rem', top: '0.85rem', color: 'var(--text-muted)' }} /&gt;</w:t>
        <w:br/>
        <w:t xml:space="preserve">                            &lt;input</w:t>
        <w:br/>
        <w:t xml:space="preserve">                                placeholder="Tìm kiếm trạm..."</w:t>
        <w:br/>
        <w:t xml:space="preserve">                                style={{ marginBottom: 0, paddingLeft: '3rem' }}</w:t>
        <w:br/>
        <w:t xml:space="preserve">                            /&gt;</w:t>
        <w:br/>
        <w:t xml:space="preserve">                        &lt;/div&gt;</w:t>
        <w:br/>
        <w:t xml:space="preserve">                    &lt;/div&gt;</w:t>
        <w:br/>
        <w:t xml:space="preserve">                    &lt;div style={{ overflowX: 'auto' }}&gt;</w:t>
        <w:br/>
        <w:t xml:space="preserve">                        &lt;table style={{ width: '100%', borderCollapse: 'collapse', textAlign: 'left' }}&gt;</w:t>
        <w:br/>
        <w:t xml:space="preserve">                            &lt;thead&gt;</w:t>
        <w:br/>
        <w:t xml:space="preserve">                                &lt;tr style={{ background: 'var(--bg-light)', borderBottom: '1px solid var(--border-light)' }}&gt;</w:t>
        <w:br/>
        <w:t xml:space="preserve">                                    &lt;th style={{ padding: '1.2rem' }}&gt;Tên trạm&lt;/th&gt;</w:t>
        <w:br/>
        <w:t xml:space="preserve">                                    &lt;th style={{ padding: '1.2rem' }}&gt;Vị trí&lt;/th&gt;</w:t>
        <w:br/>
        <w:t xml:space="preserve">                                    &lt;th style={{ padding: '1.2rem' }}&gt;Nodes&lt;/th&gt;</w:t>
        <w:br/>
        <w:t xml:space="preserve">                                    &lt;th style={{ padding: '1.2rem' }}&gt;Trạng thái&lt;/th&gt;</w:t>
        <w:br/>
        <w:t xml:space="preserve">                                    &lt;th style={{ padding: '1.2rem' }}&gt;&lt;/th&gt;</w:t>
        <w:br/>
        <w:t xml:space="preserve">                                &lt;/tr&gt;</w:t>
        <w:br/>
        <w:t xml:space="preserve">                            &lt;/thead&gt;</w:t>
        <w:br/>
        <w:t xml:space="preserve">                            &lt;tbody&gt;</w:t>
        <w:br/>
        <w:t xml:space="preserve">                                {loading ? (</w:t>
        <w:br/>
        <w:t xml:space="preserve">                                    &lt;tr&gt;</w:t>
        <w:br/>
        <w:t xml:space="preserve">                                        &lt;td colSpan={5} style={{ padding: '4rem', textAlign: 'center' }}&gt;</w:t>
        <w:br/>
        <w:t xml:space="preserve">                                            &lt;Loader2 className="animate-spin" size={32} color="var(--primary-green)" /&gt;</w:t>
        <w:br/>
        <w:t xml:space="preserve">                                            &lt;p className="text-secondary" style={{ marginTop: '1rem' }}&gt;Đang tải dữ liệu...&lt;/p&gt;</w:t>
        <w:br/>
        <w:t xml:space="preserve">                                        &lt;/td&gt;</w:t>
        <w:br/>
        <w:t xml:space="preserve">                                    &lt;/tr&gt;</w:t>
        <w:br/>
        <w:t xml:space="preserve">                                ) : stations.length === 0 ? (</w:t>
        <w:br/>
        <w:t xml:space="preserve">                                    &lt;tr&gt;</w:t>
        <w:br/>
        <w:t xml:space="preserve">                                        &lt;td colSpan={5} style={{ padding: '4rem', textAlign: 'center', color: 'var(--text-secondary)' }}&gt;</w:t>
        <w:br/>
        <w:t xml:space="preserve">                                            Chưa có trạm nào được ghi nhận.</w:t>
        <w:br/>
        <w:t xml:space="preserve">                                        &lt;/td&gt;</w:t>
        <w:br/>
        <w:t xml:space="preserve">                                    &lt;/tr&gt;</w:t>
        <w:br/>
        <w:t xml:space="preserve">                                ) : (</w:t>
        <w:br/>
        <w:t xml:space="preserve">                                    stations.map((s: any) =&gt; (</w:t>
        <w:br/>
        <w:t xml:space="preserve">                                        &lt;tr key={s.id} style={{ borderBottom: '1px solid var(--border-light)' }} className="table-row-hover"&gt;</w:t>
        <w:br/>
        <w:t xml:space="preserve">                                            &lt;td style={{ padding: '1.2rem' }}&gt;</w:t>
        <w:br/>
        <w:t xml:space="preserve">                                                &lt;div className="flex items-center gap-3"&gt;</w:t>
        <w:br/>
        <w:t xml:space="preserve">                                                    &lt;div style={{ width: 40, height: 40, borderRadius: '10px', background: 'linear-gradient(135deg, var(--accent-teal) 0%, var(--primary-green) 100%)', display: 'flex', alignItems: 'center', justifyContent: 'center', color: 'white' }}&gt;</w:t>
        <w:br/>
        <w:t xml:space="preserve">                                                        &lt;Radio size={20} /&gt;</w:t>
        <w:br/>
        <w:t xml:space="preserve">                                                    &lt;/div&gt;</w:t>
        <w:br/>
        <w:t xml:space="preserve">                                                    &lt;p style={{ fontWeight: 600 }}&gt;{s.farm_name}&lt;/p&gt;</w:t>
        <w:br/>
        <w:t xml:space="preserve">                                                &lt;/div&gt;</w:t>
        <w:br/>
        <w:t xml:space="preserve">                                            &lt;/td&gt;</w:t>
        <w:br/>
        <w:t xml:space="preserve">                                            &lt;td style={{ padding: '1.2rem', fontSize: '0.85rem' }}&gt;</w:t>
        <w:br/>
        <w:t xml:space="preserve">                                                &lt;div className="flex items-center gap-1 text-secondary"&gt;</w:t>
        <w:br/>
        <w:t xml:space="preserve">                                                    &lt;MapPin size={14} /&gt; {s.address || 'Chưa xác định'}</w:t>
        <w:br/>
        <w:t xml:space="preserve">                                                &lt;/div&gt;</w:t>
        <w:br/>
        <w:t xml:space="preserve">                                            &lt;/td&gt;</w:t>
        <w:br/>
        <w:t xml:space="preserve">                                            &lt;td style={{ padding: '1.2rem', fontWeight: 600 }}&gt;3&lt;/td&gt;</w:t>
        <w:br/>
        <w:t xml:space="preserve">                                            &lt;td style={{ padding: '1.2rem' }}&gt;</w:t>
        <w:br/>
        <w:t xml:space="preserve">                                                &lt;span className={`status-tag status-${s.status === 'active' ? 'active' : 'warning'}`}&gt;</w:t>
        <w:br/>
        <w:t xml:space="preserve">                                                    {s.status === 'active' ? 'Hoạt động' : 'Bảo trì'}</w:t>
        <w:br/>
        <w:t xml:space="preserve">                                                &lt;/span&gt;</w:t>
        <w:br/>
        <w:t xml:space="preserve">                                            &lt;/td&gt;</w:t>
        <w:br/>
        <w:t xml:space="preserve">                                            &lt;td style={{ padding: '1.2rem' }}&gt;</w:t>
        <w:br/>
        <w:t xml:space="preserve">                                                &lt;div className="flex gap-2"&gt;</w:t>
        <w:br/>
        <w:t xml:space="preserve">                                                    &lt;button</w:t>
        <w:br/>
        <w:t xml:space="preserve">                                                        className="secondary"</w:t>
        <w:br/>
        <w:t xml:space="preserve">                                                        style={{ padding: '8px', borderRadius: '10px' }}</w:t>
        <w:br/>
        <w:t xml:space="preserve">                                                        onClick={() =&gt; handleViewDetails(s)}</w:t>
        <w:br/>
        <w:t xml:space="preserve">                                                        title="Xem chi tiết"</w:t>
        <w:br/>
        <w:t xml:space="preserve">                                                    &gt;</w:t>
        <w:br/>
        <w:t xml:space="preserve">                                                        &lt;Eye size={16} /&gt;</w:t>
        <w:br/>
        <w:t xml:space="preserve">                                                    &lt;/button&gt;</w:t>
        <w:br/>
        <w:t xml:space="preserve">                                                    &lt;button className="outline" style={{ padding: '8px', borderRadius: '10px' }}&gt;</w:t>
        <w:br/>
        <w:t xml:space="preserve">                                                        &lt;MoreVertical size={16} /&gt;</w:t>
        <w:br/>
        <w:t xml:space="preserve">                                                    &lt;/button&gt;</w:t>
        <w:br/>
        <w:t xml:space="preserve">                                                &lt;/div&gt;</w:t>
        <w:br/>
        <w:t xml:space="preserve">                                            &lt;/td&gt;</w:t>
        <w:br/>
        <w:t xml:space="preserve">                                        &lt;/tr&gt;</w:t>
        <w:br/>
        <w:t xml:space="preserve">                                    ))</w:t>
        <w:br/>
        <w:t xml:space="preserve">                                )}</w:t>
        <w:br/>
        <w:t xml:space="preserve">                            &lt;/tbody&gt;</w:t>
        <w:br/>
        <w:t xml:space="preserve">                        &lt;/table&gt;</w:t>
        <w:br/>
        <w:t xml:space="preserve">                    &lt;/div&gt;</w:t>
        <w:br/>
        <w:t xml:space="preserve">                &lt;/div&gt;</w:t>
        <w:br/>
        <w:br/>
        <w:t xml:space="preserve">                &lt;div className="card glass-card" style={{ padding: '1.5rem', display: 'flex', flexDirection: 'column' }}&gt;</w:t>
        <w:br/>
        <w:t xml:space="preserve">                    &lt;div className="flex items-center gap-2" style={{ marginBottom: '1.5rem' }}&gt;</w:t>
        <w:br/>
        <w:t xml:space="preserve">                        &lt;MapIcon size={24} color="var(--primary-green)" /&gt;</w:t>
        <w:br/>
        <w:t xml:space="preserve">                        &lt;h3 style={{ margin: 0 }}&gt;Bản đồ hệ thống&lt;/h3&gt;</w:t>
        <w:br/>
        <w:t xml:space="preserve">                    &lt;/div&gt;</w:t>
        <w:br/>
        <w:br/>
        <w:t xml:space="preserve">                    &lt;div style={{ flex: 1, minHeight: '350px', position: 'relative', borderRadius: '16px', overflow: 'hidden', border: '1px solid var(--border-light)' }}&gt;</w:t>
        <w:br/>
        <w:t xml:space="preserve">                        {!loading &amp;&amp; stations.length &gt; 0 ? (</w:t>
        <w:br/>
        <w:t xml:space="preserve">                            &lt;MapContainer</w:t>
        <w:br/>
        <w:t xml:space="preserve">                                center={[9.4, 105.8]}</w:t>
        <w:br/>
        <w:t xml:space="preserve">                                zoom={8}</w:t>
        <w:br/>
        <w:t xml:space="preserve">                                style={{ height: '100%', width: '100%' }}</w:t>
        <w:br/>
        <w:t xml:space="preserve">                                scrollWheelZoom={false}</w:t>
        <w:br/>
        <w:t xml:space="preserve">                            &gt;</w:t>
        <w:br/>
        <w:t xml:space="preserve">                                &lt;TileLayer</w:t>
        <w:br/>
        <w:t xml:space="preserve">                                    url="https://{s}.tile.openstreetmap.org/{z}/{x}/{y}.png"</w:t>
        <w:br/>
        <w:t xml:space="preserve">                                    attribution='&amp;copy; &lt;a href="https://www.openstreetmap.org/copyright"&gt;OpenStreetMap&lt;/a&gt; contributors'</w:t>
        <w:br/>
        <w:t xml:space="preserve">                                /&gt;</w:t>
        <w:br/>
        <w:t xml:space="preserve">                                {stations.map(s =&gt; {</w:t>
        <w:br/>
        <w:t xml:space="preserve">                                    const pos = parsePoint(s.geometry);</w:t>
        <w:br/>
        <w:t xml:space="preserve">                                    return (</w:t>
        <w:br/>
        <w:t xml:space="preserve">                                        &lt;Marker key={s.id} position={pos as any} icon={stationIcon}&gt;</w:t>
        <w:br/>
        <w:t xml:space="preserve">                                            &lt;Popup&gt;</w:t>
        <w:br/>
        <w:t xml:space="preserve">                                                &lt;div style={{ padding: '5px' }}&gt;</w:t>
        <w:br/>
        <w:t xml:space="preserve">                                                    &lt;strong style={{ display: 'block', marginBottom: '4px' }}&gt;{s.farm_name}&lt;/strong&gt;</w:t>
        <w:br/>
        <w:t xml:space="preserve">                                                    &lt;p style={{ fontSize: '0.8rem', margin: 0 }}&gt;{s.address}&lt;/p&gt;</w:t>
        <w:br/>
        <w:t xml:space="preserve">                                                    &lt;p style={{ fontSize: '0.8rem', margin: 0, color: 'var(--primary-green)' }}&gt;Trạng thái: {s.status}&lt;/p&gt;</w:t>
        <w:br/>
        <w:t xml:space="preserve">                                                    &lt;button</w:t>
        <w:br/>
        <w:t xml:space="preserve">                                                        className="primary"</w:t>
        <w:br/>
        <w:t xml:space="preserve">                                                        style={{ marginTop: '8px', fontSize: '0.75rem', padding: '4px 10px' }}</w:t>
        <w:br/>
        <w:t xml:space="preserve">                                                        onClick={() =&gt; handleViewDetails(s)}</w:t>
        <w:br/>
        <w:t xml:space="preserve">                                                    &gt;</w:t>
        <w:br/>
        <w:t xml:space="preserve">                                                        Xem chi tiết</w:t>
        <w:br/>
        <w:t xml:space="preserve">                                                    &lt;/button&gt;</w:t>
        <w:br/>
        <w:t xml:space="preserve">                                                &lt;/div&gt;</w:t>
        <w:br/>
        <w:t xml:space="preserve">                                            &lt;/Popup&gt;</w:t>
        <w:br/>
        <w:t xml:space="preserve">                                        &lt;/Marker&gt;</w:t>
        <w:br/>
        <w:t xml:space="preserve">                                    );</w:t>
        <w:br/>
        <w:t xml:space="preserve">                                })}</w:t>
        <w:br/>
        <w:t xml:space="preserve">                            &lt;/MapContainer&gt;</w:t>
        <w:br/>
        <w:t xml:space="preserve">                        ) : (</w:t>
        <w:br/>
        <w:t xml:space="preserve">                            &lt;div style={{ height: '100%', display: 'flex', alignItems: 'center', justifyContent: 'center', background: 'var(--bg-light)' }}&gt;</w:t>
        <w:br/>
        <w:t xml:space="preserve">                                &lt;p className="text-secondary"&gt;Đang tải bản đồ...&lt;/p&gt;</w:t>
        <w:br/>
        <w:t xml:space="preserve">                            &lt;/div&gt;</w:t>
        <w:br/>
        <w:t xml:space="preserve">                        )}</w:t>
        <w:br/>
        <w:t xml:space="preserve">                    &lt;/div&gt;</w:t>
        <w:br/>
        <w:br/>
        <w:t xml:space="preserve">                    &lt;div style={{ marginTop: '1.5rem' }}&gt;</w:t>
        <w:br/>
        <w:t xml:space="preserve">                        &lt;h4&gt;Hiệu suất mạng lưới&lt;/h4&gt;</w:t>
        <w:br/>
        <w:t xml:space="preserve">                        &lt;div style={{ marginTop: '1rem', display: 'flex', flexDirection: 'column', gap: '0.8rem' }}&gt;</w:t>
        <w:br/>
        <w:t xml:space="preserve">                            {stations.map((s: any) =&gt; (</w:t>
        <w:br/>
        <w:t xml:space="preserve">                                &lt;div key={s.id}&gt;</w:t>
        <w:br/>
        <w:t xml:space="preserve">                                    &lt;div className="flex justify-between" style={{ fontSize: '0.8rem', marginBottom: '0.4rem' }}&gt;</w:t>
        <w:br/>
        <w:t xml:space="preserve">                                        &lt;span&gt;{s.farm_name}&lt;/span&gt;</w:t>
        <w:br/>
        <w:t xml:space="preserve">                                        &lt;span&gt;{s.status === 'active' ? '98%' : '64%'}&lt;/span&gt;</w:t>
        <w:br/>
        <w:t xml:space="preserve">                                    &lt;/div&gt;</w:t>
        <w:br/>
        <w:t xml:space="preserve">                                    &lt;div style={{ height: '6px', background: 'var(--bg-light)', borderRadius: '3px', overflow: 'hidden' }}&gt;</w:t>
        <w:br/>
        <w:t xml:space="preserve">                                        &lt;div style={{ height: '100%', width: s.status === 'active' ? '98%' : '64%', background: s.status === 'active' ? 'var(--primary-green)' : 'var(--warning)', borderRadius: '3px' }}&gt;&lt;/div&gt;</w:t>
        <w:br/>
        <w:t xml:space="preserve">                                    &lt;/div&gt;</w:t>
        <w:br/>
        <w:t xml:space="preserve">                                &lt;/div&gt;</w:t>
        <w:br/>
        <w:t xml:space="preserve">                            ))}</w:t>
        <w:br/>
        <w:t xml:space="preserve">                        &lt;/div&gt;</w:t>
        <w:br/>
        <w:t xml:space="preserve">                    &lt;/div&gt;</w:t>
        <w:br/>
        <w:t xml:space="preserve">                &lt;/div&gt;</w:t>
        <w:br/>
        <w:t xml:space="preserve">            &lt;/div&gt;</w:t>
        <w:br/>
        <w:br/>
        <w:t xml:space="preserve">            {/* Modal Thêm Trạm Mới */}</w:t>
        <w:br/>
        <w:t xml:space="preserve">            {isAddModalOpen &amp;&amp; (</w:t>
        <w:br/>
        <w:t xml:space="preserve">                &lt;div style={{</w:t>
        <w:br/>
        <w:t xml:space="preserve">                    position: 'fixed', top: 0, left: 0, right: 0, bottom: 0,</w:t>
        <w:br/>
        <w:t xml:space="preserve">                    background: 'rgba(15, 23, 42, 0.6)', backdropFilter: 'blur(4px)',</w:t>
        <w:br/>
        <w:t xml:space="preserve">                    zIndex: 2000, display: 'flex', alignItems: 'center', justifyContent: 'center', padding: '2rem'</w:t>
        <w:br/>
        <w:t xml:space="preserve">                }} onClick={() =&gt; setIsAddModalOpen(false)}&gt;</w:t>
        <w:br/>
        <w:t xml:space="preserve">                    &lt;div style={{</w:t>
        <w:br/>
        <w:t xml:space="preserve">                        background: 'white', width: '100%', maxWidth: '500px',</w:t>
        <w:br/>
        <w:t xml:space="preserve">                        borderRadius: '24px', padding: '2rem', boxShadow: 'var(--shadow-xl)',</w:t>
        <w:br/>
        <w:t xml:space="preserve">                        animation: 'fadeIn 0.3s ease-out'</w:t>
        <w:br/>
        <w:t xml:space="preserve">                    }} onClick={e =&gt; e.stopPropagation()}&gt;</w:t>
        <w:br/>
        <w:t xml:space="preserve">                        &lt;h2 style={{ marginBottom: '1.5rem' }}&gt;Thêm Trạm Mới&lt;/h2&gt;</w:t>
        <w:br/>
        <w:t xml:space="preserve">                        &lt;form onSubmit={handleAddStation}&gt;</w:t>
        <w:br/>
        <w:t xml:space="preserve">                            &lt;div style={{ marginBottom: '1rem' }}&gt;</w:t>
        <w:br/>
        <w:t xml:space="preserve">                                &lt;label style={{ display: 'block', marginBottom: '0.5rem', fontWeight: 500 }}&gt;Tên trạm / Mô hình&lt;/label&gt;</w:t>
        <w:br/>
        <w:t xml:space="preserve">                                &lt;input</w:t>
        <w:br/>
        <w:t xml:space="preserve">                                    required</w:t>
        <w:br/>
        <w:t xml:space="preserve">                                    value={newStation.farm_name}</w:t>
        <w:br/>
        <w:t xml:space="preserve">                                    onChange={e =&gt; setNewStation({ ...newStation, farm_name: e.target.value })}</w:t>
        <w:br/>
        <w:t xml:space="preserve">                                    placeholder="Ví dụ: Trạm Quan trắc Cà Mau"</w:t>
        <w:br/>
        <w:t xml:space="preserve">                                    style={{ width: '100%', padding: '10px', borderRadius: '8px', border: '1px solid var(--border-light)' }}</w:t>
        <w:br/>
        <w:t xml:space="preserve">                                /&gt;</w:t>
        <w:br/>
        <w:t xml:space="preserve">                            &lt;/div&gt;</w:t>
        <w:br/>
        <w:t xml:space="preserve">                            &lt;div style={{ marginBottom: '1rem' }}&gt;</w:t>
        <w:br/>
        <w:t xml:space="preserve">                                &lt;label style={{ display: 'block', marginBottom: '0.5rem', fontWeight: 500 }}&gt;Mã trạm (Code)&lt;/label&gt;</w:t>
        <w:br/>
        <w:t xml:space="preserve">                                &lt;input</w:t>
        <w:br/>
        <w:t xml:space="preserve">                                    required</w:t>
        <w:br/>
        <w:t xml:space="preserve">                                    value={newStation.farm_code}</w:t>
        <w:br/>
        <w:t xml:space="preserve">                                    onChange={e =&gt; setNewStation({ ...newStation, farm_code: e.target.value })}</w:t>
        <w:br/>
        <w:t xml:space="preserve">                                    placeholder="Ví dụ: CM_001"</w:t>
        <w:br/>
        <w:t xml:space="preserve">                                    style={{ width: '100%', padding: '10px', borderRadius: '8px', border: '1px solid var(--border-light)' }}</w:t>
        <w:br/>
        <w:t xml:space="preserve">                                /&gt;</w:t>
        <w:br/>
        <w:t xml:space="preserve">                            &lt;/div&gt;</w:t>
        <w:br/>
        <w:t xml:space="preserve">                            &lt;div style={{ display: 'grid', gridTemplateColumns: '1fr 1fr', gap: '1rem', marginBottom: '1rem' }}&gt;</w:t>
        <w:br/>
        <w:t xml:space="preserve">                                &lt;div&gt;</w:t>
        <w:br/>
        <w:t xml:space="preserve">                                    &lt;label style={{ display: 'block', marginBottom: '0.5rem', fontWeight: 500 }}&gt;Diện tích (ha)&lt;/label&gt;</w:t>
        <w:br/>
        <w:t xml:space="preserve">                                    &lt;input</w:t>
        <w:br/>
        <w:t xml:space="preserve">                                        type="number"</w:t>
        <w:br/>
        <w:t xml:space="preserve">                                        required</w:t>
        <w:br/>
        <w:t xml:space="preserve">                                        value={newStation.area_hectares}</w:t>
        <w:br/>
        <w:t xml:space="preserve">                                        onChange={e =&gt; setNewStation({ ...newStation, area_hectares: parseFloat(e.target.value) })}</w:t>
        <w:br/>
        <w:t xml:space="preserve">                                        style={{ width: '100%', padding: '10px', borderRadius: '8px', border: '1px solid var(--border-light)' }}</w:t>
        <w:br/>
        <w:t xml:space="preserve">                                    /&gt;</w:t>
        <w:br/>
        <w:t xml:space="preserve">                                &lt;/div&gt;</w:t>
        <w:br/>
        <w:t xml:space="preserve">                                &lt;div&gt;</w:t>
        <w:br/>
        <w:t xml:space="preserve">                                    &lt;label style={{ display: 'block', marginBottom: '0.5rem', fontWeight: 500 }}&gt;Loại hình&lt;/label&gt;</w:t>
        <w:br/>
        <w:t xml:space="preserve">                                    &lt;select</w:t>
        <w:br/>
        <w:t xml:space="preserve">                                        value={newStation.farm_type}</w:t>
        <w:br/>
        <w:t xml:space="preserve">                                        onChange={e =&gt; setNewStation({ ...newStation, farm_type: e.target.value })}</w:t>
        <w:br/>
        <w:t xml:space="preserve">                                        style={{ width: '100%', padding: '10px', borderRadius: '8px', border: '1px solid var(--border-light)' }}</w:t>
        <w:br/>
        <w:t xml:space="preserve">                                    &gt;</w:t>
        <w:br/>
        <w:t xml:space="preserve">                                        &lt;option value="shrimp_rice"&gt;Lúa - Tôm&lt;/option&gt;</w:t>
        <w:br/>
        <w:t xml:space="preserve">                                        &lt;option value="shrimp_only"&gt;Chuyên Tôm&lt;/option&gt;</w:t>
        <w:br/>
        <w:t xml:space="preserve">                                        &lt;option value="rice_only"&gt;Chuyên Lúa&lt;/option&gt;</w:t>
        <w:br/>
        <w:t xml:space="preserve">                                    &lt;/select&gt;</w:t>
        <w:br/>
        <w:t xml:space="preserve">                                &lt;/div&gt;</w:t>
        <w:br/>
        <w:t xml:space="preserve">                            &lt;/div&gt;</w:t>
        <w:br/>
        <w:t xml:space="preserve">                            &lt;div style={{ marginBottom: '1.5rem', position: 'relative' }}&gt;</w:t>
        <w:br/>
        <w:t xml:space="preserve">                                &lt;label style={{ display: 'block', marginBottom: '0.5rem', fontWeight: 500 }}&gt;Vị trí / Địa chỉ&lt;/label&gt;</w:t>
        <w:br/>
        <w:t xml:space="preserve">                                &lt;div style={{ position: 'relative' }}&gt;</w:t>
        <w:br/>
        <w:t xml:space="preserve">                                    &lt;MapPin size={18} style={{ position: 'absolute', left: '12px', top: '12px', color: 'var(--text-muted)' }} /&gt;</w:t>
        <w:br/>
        <w:t xml:space="preserve">                                    &lt;input</w:t>
        <w:br/>
        <w:t xml:space="preserve">                                        value={searchQuery}</w:t>
        <w:br/>
        <w:t xml:space="preserve">                                        onChange={(e) =&gt; {</w:t>
        <w:br/>
        <w:t xml:space="preserve">                                            setSearchQuery(e.target.value);</w:t>
        <w:br/>
        <w:t xml:space="preserve">                                            handleSearchLocation(e.target.value);</w:t>
        <w:br/>
        <w:t xml:space="preserve">                                        }}</w:t>
        <w:br/>
        <w:t xml:space="preserve">                                        placeholder="Tìm kiếm địa điểm (Ví dụ: Rạch Giá, Kiên Giang)..."</w:t>
        <w:br/>
        <w:t xml:space="preserve">                                        style={{ width: '100%', padding: '10px 10px 10px 36px', borderRadius: '8px', border: '1px solid var(--border-light)' }}</w:t>
        <w:br/>
        <w:t xml:space="preserve">                                    /&gt;</w:t>
        <w:br/>
        <w:t xml:space="preserve">                                    {isSearching &amp;&amp; (</w:t>
        <w:br/>
        <w:t xml:space="preserve">                                        &lt;div style={{ position: 'absolute', right: '12px', top: '12px' }}&gt;</w:t>
        <w:br/>
        <w:t xml:space="preserve">                                            &lt;Loader2 className="animate-spin" size={18} color="var(--primary-green)" /&gt;</w:t>
        <w:br/>
        <w:t xml:space="preserve">                                        &lt;/div&gt;</w:t>
        <w:br/>
        <w:t xml:space="preserve">                                    )}</w:t>
        <w:br/>
        <w:t xml:space="preserve">                                &lt;/div&gt;</w:t>
        <w:br/>
        <w:br/>
        <w:t xml:space="preserve">                                {locationSuggestions.length &gt; 0 &amp;&amp; (</w:t>
        <w:br/>
        <w:t xml:space="preserve">                                    &lt;div style={{</w:t>
        <w:br/>
        <w:t xml:space="preserve">                                        position: 'absolute', top: '100%', left: 0, right: 0,</w:t>
        <w:br/>
        <w:t xml:space="preserve">                                        background: 'white', borderRadius: '8px', boxShadow: 'var(--shadow-lg)',</w:t>
        <w:br/>
        <w:t xml:space="preserve">                                        zIndex: 10, maxHeight: '200px', overflowY: 'auto', border: '1px solid var(--border-light)',</w:t>
        <w:br/>
        <w:t xml:space="preserve">                                        marginTop: '4px'</w:t>
        <w:br/>
        <w:t xml:space="preserve">                                    }}&gt;</w:t>
        <w:br/>
        <w:t xml:space="preserve">                                        {locationSuggestions.map((item: any, idx) =&gt; (</w:t>
        <w:br/>
        <w:t xml:space="preserve">                                            &lt;div</w:t>
        <w:br/>
        <w:t xml:space="preserve">                                                key={idx}</w:t>
        <w:br/>
        <w:t xml:space="preserve">                                                style={{ padding: '10px 14px', borderBottom: '1px solid #f1f5f9', cursor: 'pointer', fontSize: '0.9rem' }}</w:t>
        <w:br/>
        <w:t xml:space="preserve">                                                className="hover:bg-gray-50"</w:t>
        <w:br/>
        <w:t xml:space="preserve">                                                onClick={() =&gt; selectLocation(item)}</w:t>
        <w:br/>
        <w:t xml:space="preserve">                                            &gt;</w:t>
        <w:br/>
        <w:t xml:space="preserve">                                                &lt;p style={{ margin: 0, fontWeight: 500 }}&gt;{item.display_name.split(',')[0]}&lt;/p&gt;</w:t>
        <w:br/>
        <w:t xml:space="preserve">                                                &lt;p style={{ margin: 0, fontSize: '0.75rem', color: 'var(--text-muted)' }}&gt;{item.display_name}&lt;/p&gt;</w:t>
        <w:br/>
        <w:t xml:space="preserve">                                            &lt;/div&gt;</w:t>
        <w:br/>
        <w:t xml:space="preserve">                                        ))}</w:t>
        <w:br/>
        <w:t xml:space="preserve">                                    &lt;/div&gt;</w:t>
        <w:br/>
        <w:t xml:space="preserve">                                )}</w:t>
        <w:br/>
        <w:t xml:space="preserve">                            &lt;/div&gt;</w:t>
        <w:br/>
        <w:br/>
        <w:t xml:space="preserve">                            &lt;div style={{ display: 'grid', gridTemplateColumns: '1fr 1fr', gap: '1rem', marginBottom: '1.5rem' }}&gt;</w:t>
        <w:br/>
        <w:t xml:space="preserve">                                &lt;div&gt;</w:t>
        <w:br/>
        <w:t xml:space="preserve">                                    &lt;label style={{ display: 'block', marginBottom: '0.5rem', fontWeight: 500 }}&gt;Vĩ độ (Latitude)&lt;/label&gt;</w:t>
        <w:br/>
        <w:t xml:space="preserve">                                    &lt;input</w:t>
        <w:br/>
        <w:t xml:space="preserve">                                        type="number"</w:t>
        <w:br/>
        <w:t xml:space="preserve">                                        step="0.000001"</w:t>
        <w:br/>
        <w:t xml:space="preserve">                                        value={newStation.latitude}</w:t>
        <w:br/>
        <w:t xml:space="preserve">                                        onChange={e =&gt; setNewStation({ ...newStation, latitude: e.target.value })}</w:t>
        <w:br/>
        <w:t xml:space="preserve">                                        style={{ width: '100%', padding: '10px', borderRadius: '8px', border: '1px solid var(--border-light)', background: '#f8fafc' }}</w:t>
        <w:br/>
        <w:t xml:space="preserve">                                    /&gt;</w:t>
        <w:br/>
        <w:t xml:space="preserve">                                &lt;/div&gt;</w:t>
        <w:br/>
        <w:t xml:space="preserve">                                &lt;div&gt;</w:t>
        <w:br/>
        <w:t xml:space="preserve">                                    &lt;label style={{ display: 'block', marginBottom: '0.5rem', fontWeight: 500 }}&gt;Kinh độ (Longitude)&lt;/label&gt;</w:t>
        <w:br/>
        <w:t xml:space="preserve">                                    &lt;input</w:t>
        <w:br/>
        <w:t xml:space="preserve">                                        type="number"</w:t>
        <w:br/>
        <w:t xml:space="preserve">                                        step="0.000001"</w:t>
        <w:br/>
        <w:t xml:space="preserve">                                        value={newStation.longitude}</w:t>
        <w:br/>
        <w:t xml:space="preserve">                                        onChange={e =&gt; setNewStation({ ...newStation, longitude: e.target.value })}</w:t>
        <w:br/>
        <w:t xml:space="preserve">                                        style={{ width: '100%', padding: '10px', borderRadius: '8px', border: '1px solid var(--border-light)', background: '#f8fafc' }}</w:t>
        <w:br/>
        <w:t xml:space="preserve">                                    /&gt;</w:t>
        <w:br/>
        <w:t xml:space="preserve">                                &lt;/div&gt;</w:t>
        <w:br/>
        <w:t xml:space="preserve">                            &lt;/div&gt;</w:t>
        <w:br/>
        <w:t xml:space="preserve">                            &lt;div className="flex justify-end gap-3"&gt;</w:t>
        <w:br/>
        <w:t xml:space="preserve">                                &lt;button type="button" className="secondary" onClick={() =&gt; setIsAddModalOpen(false)}&gt;Hủy bỏ&lt;/button&gt;</w:t>
        <w:br/>
        <w:t xml:space="preserve">                                &lt;button type="submit" className="primary" disabled={addLoading}&gt;</w:t>
        <w:br/>
        <w:t xml:space="preserve">                                    {addLoading ? &lt;Loader2 className="animate-spin" size={18} /&gt; : 'Thêm trạm'}</w:t>
        <w:br/>
        <w:t xml:space="preserve">                                &lt;/button&gt;</w:t>
        <w:br/>
        <w:t xml:space="preserve">                            &lt;/div&gt;</w:t>
        <w:br/>
        <w:t xml:space="preserve">                        &lt;/form&gt;</w:t>
        <w:br/>
        <w:t xml:space="preserve">                    &lt;/div&gt;</w:t>
        <w:br/>
        <w:t xml:space="preserve">                &lt;/div&gt;</w:t>
        <w:br/>
        <w:t xml:space="preserve">            )}</w:t>
        <w:br/>
        <w:br/>
        <w:t xml:space="preserve">            {/* Modal Chi tiết Trạm */}</w:t>
        <w:br/>
        <w:t xml:space="preserve">            {isModalOpen &amp;&amp; (</w:t>
        <w:br/>
        <w:t xml:space="preserve">                &lt;div style={{</w:t>
        <w:br/>
        <w:t xml:space="preserve">                    position: 'fixed',</w:t>
        <w:br/>
        <w:t xml:space="preserve">                    top: 0,</w:t>
        <w:br/>
        <w:t xml:space="preserve">                    left: 0,</w:t>
        <w:br/>
        <w:t xml:space="preserve">                    right: 0,</w:t>
        <w:br/>
        <w:t xml:space="preserve">                    bottom: 0,</w:t>
        <w:br/>
        <w:t xml:space="preserve">                    background: 'rgba(15, 23, 42, 0.6)',</w:t>
        <w:br/>
        <w:t xml:space="preserve">                    backdropFilter: 'blur(4px)',</w:t>
        <w:br/>
        <w:t xml:space="preserve">                    zIndex: 2000,</w:t>
        <w:br/>
        <w:t xml:space="preserve">                    display: 'flex',</w:t>
        <w:br/>
        <w:t xml:space="preserve">                    alignItems: 'center',</w:t>
        <w:br/>
        <w:t xml:space="preserve">                    justifyContent: 'center',</w:t>
        <w:br/>
        <w:t xml:space="preserve">                    padding: '2rem'</w:t>
        <w:br/>
        <w:t xml:space="preserve">                }} onClick={() =&gt; setIsModalOpen(false)}&gt;</w:t>
        <w:br/>
        <w:t xml:space="preserve">                    &lt;div style={{</w:t>
        <w:br/>
        <w:t xml:space="preserve">                        background: 'white',</w:t>
        <w:br/>
        <w:t xml:space="preserve">                        width: '100%',</w:t>
        <w:br/>
        <w:t xml:space="preserve">                        maxWidth: '800px',</w:t>
        <w:br/>
        <w:t xml:space="preserve">                        borderRadius: '24px',</w:t>
        <w:br/>
        <w:t xml:space="preserve">                        overflow: 'hidden',</w:t>
        <w:br/>
        <w:t xml:space="preserve">                        boxShadow: 'var(--shadow-xl)',</w:t>
        <w:br/>
        <w:t xml:space="preserve">                        animation: 'fadeIn 0.3s ease-out'</w:t>
        <w:br/>
        <w:t xml:space="preserve">                    }} onClick={e =&gt; e.stopPropagation()}&gt;</w:t>
        <w:br/>
        <w:t xml:space="preserve">                        &lt;div style={{ padding: '2rem', borderBottom: '1px solid var(--border-light)', display: 'flex', justifyContent: 'space-between', alignItems: 'center', background: 'linear-gradient(135deg, var(--bg-green-subtle) 0%, white 100%)' }}&gt;</w:t>
        <w:br/>
        <w:t xml:space="preserve">                            &lt;div className="flex items-center gap-4"&gt;</w:t>
        <w:br/>
        <w:t xml:space="preserve">                                &lt;div style={{ width: 50, height: 50, borderRadius: '15px', background: 'var(--primary-gradient)', display: 'flex', alignItems: 'center', justifyContent: 'center', color: 'white' }}&gt;</w:t>
        <w:br/>
        <w:t xml:space="preserve">                                    &lt;Radio size={28} /&gt;</w:t>
        <w:br/>
        <w:t xml:space="preserve">                                &lt;/div&gt;</w:t>
        <w:br/>
        <w:t xml:space="preserve">                                &lt;div&gt;</w:t>
        <w:br/>
        <w:t xml:space="preserve">                                    &lt;h2 style={{ margin: 0, fontSize: '1.5rem' }}&gt;{selectedStation?.farm_name || 'Đang tải...'}&lt;/h2&gt;</w:t>
        <w:br/>
        <w:t xml:space="preserve">                                    &lt;p className="text-secondary" style={{ fontSize: '0.9rem', marginTop: '2px' }}&gt;Mã trạm: {selectedStation?.farm_code}&lt;/p&gt;</w:t>
        <w:br/>
        <w:t xml:space="preserve">                                &lt;/div&gt;</w:t>
        <w:br/>
        <w:t xml:space="preserve">                            &lt;/div&gt;</w:t>
        <w:br/>
        <w:t xml:space="preserve">                            &lt;button className="secondary" style={{ padding: '8px', borderRadius: '50%' }} onClick={() =&gt; setIsModalOpen(false)}&gt;</w:t>
        <w:br/>
        <w:t xml:space="preserve">                                &lt;X size={20} /&gt;</w:t>
        <w:br/>
        <w:t xml:space="preserve">                            &lt;/button&gt;</w:t>
        <w:br/>
        <w:t xml:space="preserve">                        &lt;/div&gt;</w:t>
        <w:br/>
        <w:br/>
        <w:t xml:space="preserve">                        &lt;div style={{ padding: '2rem', maxHeight: '70vh', overflowY: 'auto' }}&gt;</w:t>
        <w:br/>
        <w:t xml:space="preserve">                            {modalLoading ? (</w:t>
        <w:br/>
        <w:t xml:space="preserve">                                &lt;div style={{ padding: '4rem', textAlign: 'center' }}&gt;</w:t>
        <w:br/>
        <w:t xml:space="preserve">                                    &lt;Loader2 className="animate-spin" size={40} color="var(--primary-green)" /&gt;</w:t>
        <w:br/>
        <w:t xml:space="preserve">                                    &lt;p style={{ marginTop: '1rem', color: 'var(--text-secondary)' }}&gt;Đang truy xuất thông tin chi tiết...&lt;/p&gt;</w:t>
        <w:br/>
        <w:t xml:space="preserve">                                &lt;/div&gt;</w:t>
        <w:br/>
        <w:t xml:space="preserve">                            ) : (</w:t>
        <w:br/>
        <w:t xml:space="preserve">                                &lt;&gt;</w:t>
        <w:br/>
        <w:t xml:space="preserve">                                    &lt;div className="grid" style={{ gridTemplateColumns: 'repeat(auto-fit, minmax(200px, 1fr))', gap: '1.5rem', marginBottom: '2.5rem' }}&gt;</w:t>
        <w:br/>
        <w:t xml:space="preserve">                                        &lt;div style={{ padding: '1.2rem', background: 'var(--bg-light)', borderRadius: '16px' }}&gt;</w:t>
        <w:br/>
        <w:t xml:space="preserve">                                            &lt;p className="text-muted" style={{ fontSize: '0.8rem', marginBottom: '0.5rem' }}&gt;Vị trí&lt;/p&gt;</w:t>
        <w:br/>
        <w:t xml:space="preserve">                                            &lt;p style={{ fontWeight: 600, fontSize: '0.95rem' }}&gt;{selectedStation?.address}&lt;/p&gt;</w:t>
        <w:br/>
        <w:t xml:space="preserve">                                        &lt;/div&gt;</w:t>
        <w:br/>
        <w:t xml:space="preserve">                                        &lt;div style={{ padding: '1.2rem', background: 'var(--bg-light)', borderRadius: '16px' }}&gt;</w:t>
        <w:br/>
        <w:t xml:space="preserve">                                            &lt;p className="text-muted" style={{ fontSize: '0.8rem', marginBottom: '0.5rem' }}&gt;Diện tích quản lý&lt;/p&gt;</w:t>
        <w:br/>
        <w:t xml:space="preserve">                                            &lt;p style={{ fontWeight: 600, fontSize: '0.95rem' }}&gt;{selectedStation?.area_hectares} Hectares&lt;/p&gt;</w:t>
        <w:br/>
        <w:t xml:space="preserve">                                        &lt;/div&gt;</w:t>
        <w:br/>
        <w:t xml:space="preserve">                                        &lt;div style={{ padding: '1.2rem', background: 'var(--bg-light)', borderRadius: '16px' }}&gt;</w:t>
        <w:br/>
        <w:t xml:space="preserve">                                            &lt;p className="text-muted" style={{ fontSize: '0.8rem', marginBottom: '0.5rem' }}&gt;Trạng thái mạng&lt;/p&gt;</w:t>
        <w:br/>
        <w:t xml:space="preserve">                                            &lt;span className="status-tag status-active"&gt;Hoạt động&lt;/span&gt;</w:t>
        <w:br/>
        <w:t xml:space="preserve">                                        &lt;/div&gt;</w:t>
        <w:br/>
        <w:t xml:space="preserve">                                    &lt;/div&gt;</w:t>
        <w:br/>
        <w:br/>
        <w:t xml:space="preserve">                                    &lt;h3 style={{ marginBottom: '1.5rem', display: 'flex', alignItems: 'center', gap: '0.5rem' }}&gt;</w:t>
        <w:br/>
        <w:t xml:space="preserve">                                        &lt;Cpu size={20} color="var(--primary-green)" /&gt;</w:t>
        <w:br/>
        <w:t xml:space="preserve">                                        Thiết bị Nodes kết nối ({selectedStation?.iot_devices?.length || 0})</w:t>
        <w:br/>
        <w:t xml:space="preserve">                                    &lt;/h3&gt;</w:t>
        <w:br/>
        <w:br/>
        <w:t xml:space="preserve">                                    &lt;div style={{ display: 'flex', flexDirection: 'column', gap: '1rem' }}&gt;</w:t>
        <w:br/>
        <w:t xml:space="preserve">                                        {selectedStation?.iot_devices?.length &gt; 0 ? selectedStation.iot_devices.map((device: any) =&gt; (</w:t>
        <w:br/>
        <w:t xml:space="preserve">                                            &lt;div key={device.id} style={{ padding: '1.2rem', border: '1px solid var(--border-light)', borderRadius: '16px', display: 'flex', justifyContent: 'space-between', alignItems: 'center' }}&gt;</w:t>
        <w:br/>
        <w:t xml:space="preserve">                                                &lt;div className="flex items-center gap-4"&gt;</w:t>
        <w:br/>
        <w:t xml:space="preserve">                                                    &lt;div style={{ width: 40, height: 40, borderRadius: '10px', background: 'var(--bg-green-subtle)', display: 'flex', alignItems: 'center', justifyContent: 'center', color: 'var(--primary-green)' }}&gt;</w:t>
        <w:br/>
        <w:t xml:space="preserve">                                                        &lt;Cpu size={20} /&gt;</w:t>
        <w:br/>
        <w:t xml:space="preserve">                                                    &lt;/div&gt;</w:t>
        <w:br/>
        <w:t xml:space="preserve">                                                    &lt;div&gt;</w:t>
        <w:br/>
        <w:t xml:space="preserve">                                                        &lt;p style={{ fontWeight: 600, margin: 0 }}&gt;{device.device_name}&lt;/p&gt;</w:t>
        <w:br/>
        <w:t xml:space="preserve">                                                        &lt;p style={{ fontSize: '0.75rem', color: 'var(--text-muted)', margin: 0 }}&gt;EUI: {device.device_eui}&lt;/p&gt;</w:t>
        <w:br/>
        <w:t xml:space="preserve">                                                    &lt;/div&gt;</w:t>
        <w:br/>
        <w:t xml:space="preserve">                                                &lt;/div&gt;</w:t>
        <w:br/>
        <w:t xml:space="preserve">                                                &lt;div style={{ textAlign: 'right' }}&gt;</w:t>
        <w:br/>
        <w:t xml:space="preserve">                                                    &lt;p style={{ fontSize: '0.85rem', fontWeight: 500, margin: 0 }}&gt;🔋 {device.battery_level}%&lt;/p&gt;</w:t>
        <w:br/>
        <w:t xml:space="preserve">                                                    &lt;span style={{ fontSize: '0.75rem', color: device.status === 'active' ? 'var(--success)' : 'var(--danger)' }}&gt;</w:t>
        <w:br/>
        <w:t xml:space="preserve">                                                        ● {device.status === 'active' ? 'Trực tuyến' : 'Ngoại tuyến'}</w:t>
        <w:br/>
        <w:t xml:space="preserve">                                                    &lt;/span&gt;</w:t>
        <w:br/>
        <w:t xml:space="preserve">                                                &lt;/div&gt;</w:t>
        <w:br/>
        <w:t xml:space="preserve">                                            &lt;/div&gt;</w:t>
        <w:br/>
        <w:t xml:space="preserve">                                        )) : (</w:t>
        <w:br/>
        <w:t xml:space="preserve">                                            &lt;div style={{ padding: '2rem', textAlign: 'center', border: '2px dashed var(--border-light)', borderRadius: '16px' }}&gt;</w:t>
        <w:br/>
        <w:t xml:space="preserve">                                                &lt;p className="text-muted"&gt;Chưa có thiết bị nào được gán cho trạm này.&lt;/p&gt;</w:t>
        <w:br/>
        <w:t xml:space="preserve">                                            &lt;/div&gt;</w:t>
        <w:br/>
        <w:t xml:space="preserve">                                        )}</w:t>
        <w:br/>
        <w:t xml:space="preserve">                                    &lt;/div&gt;</w:t>
        <w:br/>
        <w:t xml:space="preserve">                                &lt;/&gt;</w:t>
        <w:br/>
        <w:t xml:space="preserve">                            )}</w:t>
        <w:br/>
        <w:t xml:space="preserve">                        &lt;/div&gt;</w:t>
        <w:br/>
        <w:br/>
        <w:t xml:space="preserve">                        &lt;div style={{ padding: '1.5rem 2rem', borderTop: '1px solid var(--border-light)', display: 'flex', justifyContent: 'flex-end', background: '#f8fafc' }}&gt;</w:t>
        <w:br/>
        <w:t xml:space="preserve">                            &lt;button className="primary" onClick={() =&gt; setIsModalOpen(false)}&gt;Đóng&lt;/button&gt;</w:t>
        <w:br/>
        <w:t xml:space="preserve">                        &lt;/div&gt;</w:t>
        <w:br/>
        <w:t xml:space="preserve">                    &lt;/div&gt;</w:t>
        <w:br/>
        <w:t xml:space="preserve">                &lt;/div&gt;</w:t>
        <w:br/>
        <w:t xml:space="preserve">            )}</w:t>
        <w:br/>
        <w:t xml:space="preserve">        &lt;/div&gt;</w:t>
        <w:br/>
        <w:t xml:space="preserve">    );</w:t>
        <w:br/>
        <w:t>};</w:t>
        <w:br/>
      </w:r>
    </w:p>
    <w:p>
      <w:pPr>
        <w:pStyle w:val="Heading2"/>
      </w:pPr>
      <w:r>
        <w:t>web/src/pages/Alerts.tsx</w:t>
      </w:r>
    </w:p>
    <w:p>
      <w:r>
        <w:rPr>
          <w:rFonts w:ascii="Consolas" w:hAnsi="Consolas"/>
        </w:rPr>
        <w:t>import React, { useState, useEffect } from 'react';</w:t>
        <w:br/>
        <w:t>import { farmService } from '../services/farm.service';</w:t>
        <w:br/>
        <w:t>import { Bell, AlertTriangle, AlertCircle, CheckCircle2, Info, Loader2 } from 'lucide-react';</w:t>
        <w:br/>
        <w:br/>
        <w:t>export const Alerts: React.FC = () =&gt; {</w:t>
        <w:br/>
        <w:t xml:space="preserve">    const [alerts, setAlerts] = useState&lt;any[]&gt;([]);</w:t>
        <w:br/>
        <w:t xml:space="preserve">    const [loading, setLoading] = useState(true);</w:t>
        <w:br/>
        <w:t xml:space="preserve">    const [filter, setFilter] = useState&lt;'all' | 'critical' | 'warning' | 'info'&gt;('all');</w:t>
        <w:br/>
        <w:br/>
        <w:t xml:space="preserve">    const fetchAlerts = async () =&gt; {</w:t>
        <w:br/>
        <w:t xml:space="preserve">        try {</w:t>
        <w:br/>
        <w:t xml:space="preserve">            const data = await farmService.getAlerts();</w:t>
        <w:br/>
        <w:t xml:space="preserve">            setAlerts(data.data || []);</w:t>
        <w:br/>
        <w:t xml:space="preserve">        } catch (err) {</w:t>
        <w:br/>
        <w:t xml:space="preserve">            console.error(err);</w:t>
        <w:br/>
        <w:t xml:space="preserve">        } finally {</w:t>
        <w:br/>
        <w:t xml:space="preserve">            setLoading(false);</w:t>
        <w:br/>
        <w:t xml:space="preserve">        }</w:t>
        <w:br/>
        <w:t xml:space="preserve">    };</w:t>
        <w:br/>
        <w:br/>
        <w:t xml:space="preserve">    useEffect(() =&gt; {</w:t>
        <w:br/>
        <w:t xml:space="preserve">        fetchAlerts();</w:t>
        <w:br/>
        <w:t xml:space="preserve">    }, []);</w:t>
        <w:br/>
        <w:br/>
        <w:t xml:space="preserve">    const acknowledgeAlert = async (id: string) =&gt; {</w:t>
        <w:br/>
        <w:t xml:space="preserve">        try {</w:t>
        <w:br/>
        <w:t xml:space="preserve">            await farmService.acknowledgeAlert(id);</w:t>
        <w:br/>
        <w:t xml:space="preserve">            fetchAlerts();</w:t>
        <w:br/>
        <w:t xml:space="preserve">        } catch (err) {</w:t>
        <w:br/>
        <w:t xml:space="preserve">            console.error(err);</w:t>
        <w:br/>
        <w:t xml:space="preserve">        }</w:t>
        <w:br/>
        <w:t xml:space="preserve">    };</w:t>
        <w:br/>
        <w:br/>
        <w:t xml:space="preserve">    const filteredAlerts = alerts.filter(a =&gt; filter === 'all' || a.severity === filter);</w:t>
        <w:br/>
        <w:br/>
        <w:t xml:space="preserve">    const getIcon = (severity: string) =&gt; {</w:t>
        <w:br/>
        <w:t xml:space="preserve">        switch (severity) {</w:t>
        <w:br/>
        <w:t xml:space="preserve">            case 'critical': return &lt;AlertCircle color="#f87171" size={24} /&gt;;</w:t>
        <w:br/>
        <w:t xml:space="preserve">            case 'warning': return &lt;AlertTriangle color="#f59e0b" size={24} /&gt;;</w:t>
        <w:br/>
        <w:t xml:space="preserve">            case 'info': return &lt;Info color="#3b82f6" size={24} /&gt;;</w:t>
        <w:br/>
        <w:t xml:space="preserve">            default: return &lt;Bell color="#94a3b8" size={24} /&gt;;</w:t>
        <w:br/>
        <w:t xml:space="preserve">        }</w:t>
        <w:br/>
        <w:t xml:space="preserve">    };</w:t>
        <w:br/>
        <w:br/>
        <w:t xml:space="preserve">    return (</w:t>
        <w:br/>
        <w:t xml:space="preserve">        &lt;div style={{ animation: 'fadeIn 0.5s ease-out' }}&gt;</w:t>
        <w:br/>
        <w:t xml:space="preserve">            &lt;div className="flex justify-between items-center" style={{ marginBottom: '2.5rem' }}&gt;</w:t>
        <w:br/>
        <w:t xml:space="preserve">                &lt;div&gt;</w:t>
        <w:br/>
        <w:t xml:space="preserve">                    &lt;h1 style={{ marginBottom: '0.5rem' }}&gt;Trung tâm cảnh báo&lt;/h1&gt;</w:t>
        <w:br/>
        <w:t xml:space="preserve">                    &lt;p className="text-secondary"&gt;Theo dõi các thông báo quan trọng về môi trường và hệ thống.&lt;/p&gt;</w:t>
        <w:br/>
        <w:t xml:space="preserve">                &lt;/div&gt;</w:t>
        <w:br/>
        <w:t xml:space="preserve">                &lt;div style={{ display: 'flex', gap: '0.5rem' }} className="glass-card p-1"&gt;</w:t>
        <w:br/>
        <w:t xml:space="preserve">                    {(['all', 'critical', 'warning', 'info'] as const).map(f =&gt; (</w:t>
        <w:br/>
        <w:t xml:space="preserve">                        &lt;button</w:t>
        <w:br/>
        <w:t xml:space="preserve">                            key={f}</w:t>
        <w:br/>
        <w:t xml:space="preserve">                            className={filter === f ? 'primary' : 'secondary'}</w:t>
        <w:br/>
        <w:t xml:space="preserve">                            style={{ padding: '0.4rem 1rem', fontSize: '0.8rem', textTransform: 'capitalize' }}</w:t>
        <w:br/>
        <w:t xml:space="preserve">                            onClick={() =&gt; setFilter(f)}</w:t>
        <w:br/>
        <w:t xml:space="preserve">                        &gt;</w:t>
        <w:br/>
        <w:t xml:space="preserve">                            {f === 'all' ? 'Tất cả' : f}</w:t>
        <w:br/>
        <w:t xml:space="preserve">                        &lt;/button&gt;</w:t>
        <w:br/>
        <w:t xml:space="preserve">                    ))}</w:t>
        <w:br/>
        <w:t xml:space="preserve">                &lt;/div&gt;</w:t>
        <w:br/>
        <w:t xml:space="preserve">            &lt;/div&gt;</w:t>
        <w:br/>
        <w:br/>
        <w:t xml:space="preserve">            {loading ? (</w:t>
        <w:br/>
        <w:t xml:space="preserve">                &lt;div style={{ display: 'flex', justifyContent: 'center', padding: '5rem' }}&gt;</w:t>
        <w:br/>
        <w:t xml:space="preserve">                    &lt;Loader2 className="animate-spin" size={40} color="var(--primary-glow)" /&gt;</w:t>
        <w:br/>
        <w:t xml:space="preserve">                &lt;/div&gt;</w:t>
        <w:br/>
        <w:t xml:space="preserve">            ) : (</w:t>
        <w:br/>
        <w:t xml:space="preserve">                &lt;div style={{ display: 'flex', flexDirection: 'column', gap: '1rem' }}&gt;</w:t>
        <w:br/>
        <w:t xml:space="preserve">                    {filteredAlerts.length === 0 ? (</w:t>
        <w:br/>
        <w:t xml:space="preserve">                        &lt;div className="card text-center" style={{ padding: '4rem', opacity: 0.6 }}&gt;</w:t>
        <w:br/>
        <w:t xml:space="preserve">                            &lt;CheckCircle2 size={48} color="#10b981" style={{ margin: '0 auto 1.5rem' }} /&gt;</w:t>
        <w:br/>
        <w:t xml:space="preserve">                            &lt;p&gt;Không có cảnh báo nào hiện tại. Hệ thống ổn định.&lt;/p&gt;</w:t>
        <w:br/>
        <w:t xml:space="preserve">                        &lt;/div&gt;</w:t>
        <w:br/>
        <w:t xml:space="preserve">                    ) : (</w:t>
        <w:br/>
        <w:t xml:space="preserve">                        filteredAlerts.map(alert =&gt; (</w:t>
        <w:br/>
        <w:t xml:space="preserve">                            &lt;div key={alert.id} className={`card p-5 flex gap-5 items-start ${alert.status === 'active' ? 'border-glow' : ''}`}</w:t>
        <w:br/>
        <w:t xml:space="preserve">                                style={{</w:t>
        <w:br/>
        <w:t xml:space="preserve">                                    background: alert.severity === 'critical' ? 'rgba(248, 113, 113, 0.05)' : 'rgba(255,255,255,0.03)',</w:t>
        <w:br/>
        <w:t xml:space="preserve">                                    borderColor: alert.severity === 'critical' ? 'rgba(248, 113, 113, 0.1)' : 'var(--border-subtle)'</w:t>
        <w:br/>
        <w:t xml:space="preserve">                                }}&gt;</w:t>
        <w:br/>
        <w:t xml:space="preserve">                                &lt;div style={{ padding: '12px', background: 'rgba(255,255,255,0.05)', borderRadius: '15px' }}&gt;</w:t>
        <w:br/>
        <w:t xml:space="preserve">                                    {getIcon(alert.severity)}</w:t>
        <w:br/>
        <w:t xml:space="preserve">                                &lt;/div&gt;</w:t>
        <w:br/>
        <w:t xml:space="preserve">                                &lt;div style={{ flex: 1 }}&gt;</w:t>
        <w:br/>
        <w:t xml:space="preserve">                                    &lt;div className="flex justify-between items-start" style={{ marginBottom: '0.5rem' }}&gt;</w:t>
        <w:br/>
        <w:t xml:space="preserve">                                        &lt;h3 style={{ margin: 0, fontSize: '1.1rem' }}&gt;{alert.title}&lt;/h3&gt;</w:t>
        <w:br/>
        <w:t xml:space="preserve">                                        &lt;span className="text-secondary" style={{ fontSize: '0.8rem' }}&gt;{new Date(alert.created_at).toLocaleString('vi-VN')}&lt;/span&gt;</w:t>
        <w:br/>
        <w:t xml:space="preserve">                                    &lt;/div&gt;</w:t>
        <w:br/>
        <w:t xml:space="preserve">                                    &lt;p className="text-secondary" style={{ fontSize: '0.9rem', marginBottom: '1.2rem', lineHeight: 1.6 }}&gt;{alert.message}&lt;/p&gt;</w:t>
        <w:br/>
        <w:br/>
        <w:t xml:space="preserve">                                    &lt;div className="flex justify-between items-center"&gt;</w:t>
        <w:br/>
        <w:t xml:space="preserve">                                        &lt;div className="flex gap-2"&gt;</w:t>
        <w:br/>
        <w:t xml:space="preserve">                                            &lt;span style={{ fontSize: '0.75rem', padding: '2px 10px', borderRadius: '10px', background: 'rgba(255,255,255,0.05)', color: 'var(--text-dim)' }}&gt;</w:t>
        <w:br/>
        <w:t xml:space="preserve">                                                Farm ID: {alert.farm_id?.slice(0, 8)}...</w:t>
        <w:br/>
        <w:t xml:space="preserve">                                            &lt;/span&gt;</w:t>
        <w:br/>
        <w:t xml:space="preserve">                                        &lt;/div&gt;</w:t>
        <w:br/>
        <w:t xml:space="preserve">                                        {alert.status === 'active' &amp;&amp; (</w:t>
        <w:br/>
        <w:t xml:space="preserve">                                            &lt;button</w:t>
        <w:br/>
        <w:t xml:space="preserve">                                                className="secondary"</w:t>
        <w:br/>
        <w:t xml:space="preserve">                                                style={{ padding: '0.4rem 1rem', fontSize: '0.8rem' }}</w:t>
        <w:br/>
        <w:t xml:space="preserve">                                                onClick={() =&gt; acknowledgeAlert(alert.id)}</w:t>
        <w:br/>
        <w:t xml:space="preserve">                                            &gt;</w:t>
        <w:br/>
        <w:t xml:space="preserve">                                                Xác nhận đã xem</w:t>
        <w:br/>
        <w:t xml:space="preserve">                                            &lt;/button&gt;</w:t>
        <w:br/>
        <w:t xml:space="preserve">                                        )}</w:t>
        <w:br/>
        <w:t xml:space="preserve">                                    &lt;/div&gt;</w:t>
        <w:br/>
        <w:t xml:space="preserve">                                &lt;/div&gt;</w:t>
        <w:br/>
        <w:t xml:space="preserve">                            &lt;/div&gt;</w:t>
        <w:br/>
        <w:t xml:space="preserve">                        ))</w:t>
        <w:br/>
        <w:t xml:space="preserve">                    )}</w:t>
        <w:br/>
        <w:t xml:space="preserve">                &lt;/div&gt;</w:t>
        <w:br/>
        <w:t xml:space="preserve">            )}</w:t>
        <w:br/>
        <w:t xml:space="preserve">        &lt;/div&gt;</w:t>
        <w:br/>
        <w:t xml:space="preserve">    );</w:t>
        <w:br/>
        <w:t>};</w:t>
        <w:br/>
      </w:r>
    </w:p>
    <w:p>
      <w:pPr>
        <w:pStyle w:val="Heading2"/>
      </w:pPr>
      <w:r>
        <w:t>web/src/pages/Analysis.tsx</w:t>
      </w:r>
    </w:p>
    <w:p>
      <w:r>
        <w:rPr>
          <w:rFonts w:ascii="Consolas" w:hAnsi="Consolas"/>
        </w:rPr>
        <w:t>import React, { useEffect, useMemo, useState } from 'react';</w:t>
        <w:br/>
        <w:t>import { aiService } from '../services/ai.service';</w:t>
        <w:br/>
        <w:t>import { farmService } from '../services/farm.service';</w:t>
        <w:br/>
        <w:t>import { iotService } from '../services/iot.service';</w:t>
        <w:br/>
        <w:t>import {</w:t>
        <w:br/>
        <w:t xml:space="preserve">    AlertCircle,</w:t>
        <w:br/>
        <w:t xml:space="preserve">    Brain,</w:t>
        <w:br/>
        <w:t xml:space="preserve">    CheckCircle2,</w:t>
        <w:br/>
        <w:t xml:space="preserve">    History,</w:t>
        <w:br/>
        <w:t xml:space="preserve">    Loader2,</w:t>
        <w:br/>
        <w:t xml:space="preserve">    Send,</w:t>
        <w:br/>
        <w:t xml:space="preserve">    Sparkles,</w:t>
        <w:br/>
        <w:t xml:space="preserve">    Waves,</w:t>
        <w:br/>
        <w:t>} from 'lucide-react';</w:t>
        <w:br/>
        <w:br/>
        <w:t>type ForecastPoint = {</w:t>
        <w:br/>
        <w:t xml:space="preserve">    day_ahead: number;</w:t>
        <w:br/>
        <w:t xml:space="preserve">    date: string;</w:t>
        <w:br/>
        <w:t xml:space="preserve">    salinity_pred: number;</w:t>
        <w:br/>
        <w:t>};</w:t>
        <w:br/>
        <w:br/>
        <w:t>type ForecastResponse = {</w:t>
        <w:br/>
        <w:t xml:space="preserve">    province: string;</w:t>
        <w:br/>
        <w:t xml:space="preserve">    as_of: string;</w:t>
        <w:br/>
        <w:t xml:space="preserve">    model_version: string;</w:t>
        <w:br/>
        <w:t xml:space="preserve">    model_set_used?: string;</w:t>
        <w:br/>
        <w:t xml:space="preserve">    forecast: ForecastPoint[];</w:t>
        <w:br/>
        <w:t>};</w:t>
        <w:br/>
        <w:br/>
        <w:t>type ReportChart = {</w:t>
        <w:br/>
        <w:t xml:space="preserve">    name: string;</w:t>
        <w:br/>
        <w:t xml:space="preserve">    url: string;</w:t>
        <w:br/>
        <w:t>};</w:t>
        <w:br/>
        <w:br/>
        <w:t>type ReportMetric = {</w:t>
        <w:br/>
        <w:t xml:space="preserve">    horizon: string;</w:t>
        <w:br/>
        <w:t xml:space="preserve">    model: string;</w:t>
        <w:br/>
        <w:t xml:space="preserve">    mae: string;</w:t>
        <w:br/>
        <w:t xml:space="preserve">    rmse: string;</w:t>
        <w:br/>
        <w:t>};</w:t>
        <w:br/>
        <w:br/>
        <w:t>const PROVINCE_MAP: Record&lt;string, string&gt; = {</w:t>
        <w:br/>
        <w:t xml:space="preserve">    'soc trang': 'Soc Trang',</w:t>
        <w:br/>
        <w:t xml:space="preserve">    'bac lieu': 'Bac Lieu',</w:t>
        <w:br/>
        <w:t xml:space="preserve">    'kien giang': 'Kien Giang',</w:t>
        <w:br/>
        <w:t xml:space="preserve">    'ben tre': 'Ben Tre',</w:t>
        <w:br/>
        <w:t xml:space="preserve">    'ca mau': 'Ca Mau',</w:t>
        <w:br/>
        <w:t xml:space="preserve">    'tra vinh': 'Tra Vinh',</w:t>
        <w:br/>
        <w:t xml:space="preserve">    'vinh long': 'Vinh Long',</w:t>
        <w:br/>
        <w:t xml:space="preserve">    'can tho': 'Can Tho',</w:t>
        <w:br/>
        <w:t>};</w:t>
        <w:br/>
        <w:br/>
        <w:t>const FARM_CODE_MAP: Record&lt;string, string&gt; = {</w:t>
        <w:br/>
        <w:t xml:space="preserve">    ST: 'Soc Trang',</w:t>
        <w:br/>
        <w:t xml:space="preserve">    BL: 'Bac Lieu',</w:t>
        <w:br/>
        <w:t xml:space="preserve">    KG: 'Kien Giang',</w:t>
        <w:br/>
        <w:t xml:space="preserve">    BT: 'Ben Tre',</w:t>
        <w:br/>
        <w:t xml:space="preserve">    CM: 'Ca Mau',</w:t>
        <w:br/>
        <w:t>};</w:t>
        <w:br/>
        <w:br/>
        <w:t>const normalize = (value?: string): string =&gt; {</w:t>
        <w:br/>
        <w:t xml:space="preserve">    if (!value) return '';</w:t>
        <w:br/>
        <w:t xml:space="preserve">    return value</w:t>
        <w:br/>
        <w:t xml:space="preserve">        .normalize('NFD')</w:t>
        <w:br/>
        <w:t xml:space="preserve">        .replace(/[\u0300-\u036f]/g, '')</w:t>
        <w:br/>
        <w:t xml:space="preserve">        .toLowerCase()</w:t>
        <w:br/>
        <w:t xml:space="preserve">        .replace(/[^a-z0-9\s]/g, ' ')</w:t>
        <w:br/>
        <w:t xml:space="preserve">        .replace(/\s+/g, ' ')</w:t>
        <w:br/>
        <w:t xml:space="preserve">        .trim();</w:t>
        <w:br/>
        <w:t>};</w:t>
        <w:br/>
        <w:br/>
        <w:t>const inferProvinceFromFarm = (farm: any): string | null =&gt; {</w:t>
        <w:br/>
        <w:t xml:space="preserve">    const address = String(farm?.address || '').trim();</w:t>
        <w:br/>
        <w:t xml:space="preserve">    if (address) {</w:t>
        <w:br/>
        <w:t xml:space="preserve">        const parts = address.split(',').map((item: string) =&gt; item.trim()).filter(Boolean).reverse();</w:t>
        <w:br/>
        <w:t xml:space="preserve">        for (const part of parts) {</w:t>
        <w:br/>
        <w:t xml:space="preserve">            const normalized = normalize(part);</w:t>
        <w:br/>
        <w:t xml:space="preserve">            if (normalized in PROVINCE_MAP) {</w:t>
        <w:br/>
        <w:t xml:space="preserve">                return PROVINCE_MAP[normalized];</w:t>
        <w:br/>
        <w:t xml:space="preserve">            }</w:t>
        <w:br/>
        <w:t xml:space="preserve">            for (const key of Object.keys(PROVINCE_MAP)) {</w:t>
        <w:br/>
        <w:t xml:space="preserve">                if (normalized.includes(key)) {</w:t>
        <w:br/>
        <w:t xml:space="preserve">                    return PROVINCE_MAP[key];</w:t>
        <w:br/>
        <w:t xml:space="preserve">                }</w:t>
        <w:br/>
        <w:t xml:space="preserve">            }</w:t>
        <w:br/>
        <w:t xml:space="preserve">        }</w:t>
        <w:br/>
        <w:t xml:space="preserve">    }</w:t>
        <w:br/>
        <w:br/>
        <w:t xml:space="preserve">    const farmCode = String(farm?.farm_code || '').toUpperCase();</w:t>
        <w:br/>
        <w:t xml:space="preserve">    const prefix = farmCode.split('_')[0];</w:t>
        <w:br/>
        <w:t xml:space="preserve">    if (prefix in FARM_CODE_MAP) {</w:t>
        <w:br/>
        <w:t xml:space="preserve">        return FARM_CODE_MAP[prefix];</w:t>
        <w:br/>
        <w:t xml:space="preserve">    }</w:t>
        <w:br/>
        <w:br/>
        <w:t xml:space="preserve">    return null;</w:t>
        <w:br/>
        <w:t>};</w:t>
        <w:br/>
        <w:br/>
        <w:t>const buildHeuristicForecast = (readings: any[]): ForecastPoint[] =&gt; {</w:t>
        <w:br/>
        <w:t xml:space="preserve">    const sorted = [...readings]</w:t>
        <w:br/>
        <w:t xml:space="preserve">        .filter((item) =&gt; item?.salinity !== undefined &amp;&amp; item?.timestamp)</w:t>
        <w:br/>
        <w:t xml:space="preserve">        .sort((a, b) =&gt; new Date(a.timestamp).getTime() - new Date(b.timestamp).getTime());</w:t>
        <w:br/>
        <w:br/>
        <w:t xml:space="preserve">    if (sorted.length === 0) {</w:t>
        <w:br/>
        <w:t xml:space="preserve">        return [];</w:t>
        <w:br/>
        <w:t xml:space="preserve">    }</w:t>
        <w:br/>
        <w:br/>
        <w:t xml:space="preserve">    const salinitySeries = sorted.map((item) =&gt; Number(item.salinity)).filter((value) =&gt; Number.isFinite(value));</w:t>
        <w:br/>
        <w:t xml:space="preserve">    if (salinitySeries.length === 0) {</w:t>
        <w:br/>
        <w:t xml:space="preserve">        return [];</w:t>
        <w:br/>
        <w:t xml:space="preserve">    }</w:t>
        <w:br/>
        <w:br/>
        <w:t xml:space="preserve">    const latest = salinitySeries[salinitySeries.length - 1];</w:t>
        <w:br/>
        <w:t xml:space="preserve">    const window = salinitySeries.slice(-7);</w:t>
        <w:br/>
        <w:t xml:space="preserve">    const baseline = window.reduce((sum, value) =&gt; sum + value, 0) / window.length;</w:t>
        <w:br/>
        <w:t xml:space="preserve">    const trend = window.length &gt; 1 ? (window[window.length - 1] - window[0]) / (window.length - 1) : 0;</w:t>
        <w:br/>
        <w:br/>
        <w:t xml:space="preserve">    const today = new Date();</w:t>
        <w:br/>
        <w:t xml:space="preserve">    const forecast: ForecastPoint[] = [];</w:t>
        <w:br/>
        <w:t xml:space="preserve">    for (let day = 1; day &lt;= 7; day += 1) {</w:t>
        <w:br/>
        <w:t xml:space="preserve">        const projected = baseline + trend * day * 0.6 + (latest - baseline) * 0.4;</w:t>
        <w:br/>
        <w:t xml:space="preserve">        const date = new Date(today.getTime() + day * 24 * 60 * 60 * 1000).toISOString().slice(0, 10);</w:t>
        <w:br/>
        <w:t xml:space="preserve">        forecast.push({</w:t>
        <w:br/>
        <w:t xml:space="preserve">            day_ahead: day,</w:t>
        <w:br/>
        <w:t xml:space="preserve">            date,</w:t>
        <w:br/>
        <w:t xml:space="preserve">            salinity_pred: Number(Math.max(0, projected).toFixed(4)),</w:t>
        <w:br/>
        <w:t xml:space="preserve">        });</w:t>
        <w:br/>
        <w:t xml:space="preserve">    }</w:t>
        <w:br/>
        <w:t xml:space="preserve">    return forecast;</w:t>
        <w:br/>
        <w:t>};</w:t>
        <w:br/>
        <w:br/>
        <w:t>const getApiErrorDetail = (error: any): string =&gt; {</w:t>
        <w:br/>
        <w:t xml:space="preserve">    return (</w:t>
        <w:br/>
        <w:t xml:space="preserve">        error?.response?.data?.detail ||</w:t>
        <w:br/>
        <w:t xml:space="preserve">        error?.response?.data?.message ||</w:t>
        <w:br/>
        <w:t xml:space="preserve">        error?.message ||</w:t>
        <w:br/>
        <w:t xml:space="preserve">        'Khong the lay du bao tu AI service.'</w:t>
        <w:br/>
        <w:t xml:space="preserve">    );</w:t>
        <w:br/>
        <w:t>};</w:t>
        <w:br/>
        <w:br/>
        <w:t>const shouldUseIotFallback = (error: any): boolean =&gt; {</w:t>
        <w:br/>
        <w:t xml:space="preserve">    const status = Number(error?.response?.status || 0);</w:t>
        <w:br/>
        <w:t xml:space="preserve">    // Network error (no status) or 5xx =&gt; allow heuristic fallback.</w:t>
        <w:br/>
        <w:t xml:space="preserve">    return status === 0 || status &gt;= 500;</w:t>
        <w:br/>
        <w:t>};</w:t>
        <w:br/>
        <w:br/>
        <w:t>export const Analysis: React.FC = () =&gt; {</w:t>
        <w:br/>
        <w:t xml:space="preserve">    const [requests, setRequests] = useState&lt;any[]&gt;([]);</w:t>
        <w:br/>
        <w:t xml:space="preserve">    const [loading, setLoading] = useState(true);</w:t>
        <w:br/>
        <w:t xml:space="preserve">    const [submitting, setSubmitting] = useState(false);</w:t>
        <w:br/>
        <w:t xml:space="preserve">    const [farms, setFarms] = useState&lt;any[]&gt;([]);</w:t>
        <w:br/>
        <w:t xml:space="preserve">    const [selectedFarm, setSelectedFarm] = useState('');</w:t>
        <w:br/>
        <w:t xml:space="preserve">    const [analysisType, setAnalysisType] = useState('salinity_forecast');</w:t>
        <w:br/>
        <w:br/>
        <w:t xml:space="preserve">    const [forecast, setForecast] = useState&lt;ForecastResponse | null&gt;(null);</w:t>
        <w:br/>
        <w:t xml:space="preserve">    const [forecastLoading, setForecastLoading] = useState(false);</w:t>
        <w:br/>
        <w:t xml:space="preserve">    const [forecastError, setForecastError] = useState('');</w:t>
        <w:br/>
        <w:t xml:space="preserve">    const [forecastNotice, setForecastNotice] = useState('');</w:t>
        <w:br/>
        <w:t xml:space="preserve">    const [selectedProvince, setSelectedProvince] = useState('');</w:t>
        <w:br/>
        <w:t xml:space="preserve">    const [reportCharts, setReportCharts] = useState&lt;ReportChart[]&gt;([]);</w:t>
        <w:br/>
        <w:t xml:space="preserve">    const [reportMetrics, setReportMetrics] = useState&lt;ReportMetric[]&gt;([]);</w:t>
        <w:br/>
        <w:t xml:space="preserve">    const [reportsLoading, setReportsLoading] = useState(true);</w:t>
        <w:br/>
        <w:t xml:space="preserve">    const [aiSupportedProvinces, setAiSupportedProvinces] = useState&lt;string[]&gt;([]);</w:t>
        <w:br/>
        <w:br/>
        <w:t xml:space="preserve">    const farmOptions = useMemo(() =&gt; farms || [], [farms]);</w:t>
        <w:br/>
        <w:br/>
        <w:t xml:space="preserve">    const fetchHistory = async (farmId: string) =&gt; {</w:t>
        <w:br/>
        <w:t xml:space="preserve">        if (!farmId) {</w:t>
        <w:br/>
        <w:t xml:space="preserve">            setRequests([]);</w:t>
        <w:br/>
        <w:t xml:space="preserve">            return;</w:t>
        <w:br/>
        <w:t xml:space="preserve">        }</w:t>
        <w:br/>
        <w:t xml:space="preserve">        try {</w:t>
        <w:br/>
        <w:t xml:space="preserve">            const historyData = await aiService.getAnalysisHistory(farmId);</w:t>
        <w:br/>
        <w:t xml:space="preserve">            setRequests(historyData.data || []);</w:t>
        <w:br/>
        <w:t xml:space="preserve">        } catch (error) {</w:t>
        <w:br/>
        <w:t xml:space="preserve">            console.error(error);</w:t>
        <w:br/>
        <w:t xml:space="preserve">            setRequests([]);</w:t>
        <w:br/>
        <w:t xml:space="preserve">        }</w:t>
        <w:br/>
        <w:t xml:space="preserve">    };</w:t>
        <w:br/>
        <w:br/>
        <w:t xml:space="preserve">    const fetchReportAssets = async () =&gt; {</w:t>
        <w:br/>
        <w:t xml:space="preserve">        setReportsLoading(true);</w:t>
        <w:br/>
        <w:t xml:space="preserve">        try {</w:t>
        <w:br/>
        <w:t xml:space="preserve">            const [chartsResp, metricsResp] = await Promise.all([</w:t>
        <w:br/>
        <w:t xml:space="preserve">                aiService.getReportCharts(),</w:t>
        <w:br/>
        <w:t xml:space="preserve">                aiService.getReportMetrics(),</w:t>
        <w:br/>
        <w:t xml:space="preserve">            ]);</w:t>
        <w:br/>
        <w:t xml:space="preserve">            setReportCharts(chartsResp?.data || []);</w:t>
        <w:br/>
        <w:t xml:space="preserve">            setReportMetrics(metricsResp?.data || []);</w:t>
        <w:br/>
        <w:t xml:space="preserve">        } catch (error) {</w:t>
        <w:br/>
        <w:t xml:space="preserve">            console.error(error);</w:t>
        <w:br/>
        <w:t xml:space="preserve">            setReportCharts([]);</w:t>
        <w:br/>
        <w:t xml:space="preserve">            setReportMetrics([]);</w:t>
        <w:br/>
        <w:t xml:space="preserve">        } finally {</w:t>
        <w:br/>
        <w:t xml:space="preserve">            setReportsLoading(false);</w:t>
        <w:br/>
        <w:t xml:space="preserve">        }</w:t>
        <w:br/>
        <w:t xml:space="preserve">    };</w:t>
        <w:br/>
        <w:br/>
        <w:t xml:space="preserve">    const fetchAiMetadata = async () =&gt; {</w:t>
        <w:br/>
        <w:t xml:space="preserve">        try {</w:t>
        <w:br/>
        <w:t xml:space="preserve">            const metadataResp = await aiService.getModelMetadata();</w:t>
        <w:br/>
        <w:t xml:space="preserve">            const provinces = (metadataResp?.data?.provinces || []).filter(Boolean);</w:t>
        <w:br/>
        <w:t xml:space="preserve">            setAiSupportedProvinces(provinces);</w:t>
        <w:br/>
        <w:t xml:space="preserve">        } catch (error) {</w:t>
        <w:br/>
        <w:t xml:space="preserve">            // If AI service is down, keep empty and fall back to heuristic flow.</w:t>
        <w:br/>
        <w:t xml:space="preserve">            setAiSupportedProvinces([]);</w:t>
        <w:br/>
        <w:t xml:space="preserve">        }</w:t>
        <w:br/>
        <w:t xml:space="preserve">    };</w:t>
        <w:br/>
        <w:br/>
        <w:t xml:space="preserve">    const fetchForecastForFarm = async (farmId: string, sourceFarms: any[]) =&gt; {</w:t>
        <w:br/>
        <w:t xml:space="preserve">        if (!farmId) {</w:t>
        <w:br/>
        <w:t xml:space="preserve">            setForecast(null);</w:t>
        <w:br/>
        <w:t xml:space="preserve">            setSelectedProvince('');</w:t>
        <w:br/>
        <w:t xml:space="preserve">            return;</w:t>
        <w:br/>
        <w:t xml:space="preserve">        }</w:t>
        <w:br/>
        <w:br/>
        <w:t xml:space="preserve">        setForecastLoading(true);</w:t>
        <w:br/>
        <w:t xml:space="preserve">        setForecastError('');</w:t>
        <w:br/>
        <w:t xml:space="preserve">        setForecastNotice('');</w:t>
        <w:br/>
        <w:t xml:space="preserve">        try {</w:t>
        <w:br/>
        <w:t xml:space="preserve">            const farm = sourceFarms.find((item) =&gt; item.id === farmId);</w:t>
        <w:br/>
        <w:t xml:space="preserve">            const province = inferProvinceFromFarm(farm);</w:t>
        <w:br/>
        <w:t xml:space="preserve">            let rootError: any = null;</w:t>
        <w:br/>
        <w:br/>
        <w:t xml:space="preserve">            // Prefer province-based endpoint because it does not depend on ai-service Supabase setup.</w:t>
        <w:br/>
        <w:t xml:space="preserve">            if (province &amp;&amp; (aiSupportedProvinces.length === 0 || aiSupportedProvinces.includes(province))) {</w:t>
        <w:br/>
        <w:t xml:space="preserve">                try {</w:t>
        <w:br/>
        <w:t xml:space="preserve">                    const data = await aiService.getForecast7d(province, undefined, 'champion');</w:t>
        <w:br/>
        <w:t xml:space="preserve">                    setForecast(data);</w:t>
        <w:br/>
        <w:t xml:space="preserve">                    setSelectedProvince(data.province || province);</w:t>
        <w:br/>
        <w:t xml:space="preserve">                    return;</w:t>
        <w:br/>
        <w:t xml:space="preserve">                } catch (provinceError: any) {</w:t>
        <w:br/>
        <w:t xml:space="preserve">                    rootError = provinceError;</w:t>
        <w:br/>
        <w:t xml:space="preserve">                }</w:t>
        <w:br/>
        <w:t xml:space="preserve">            } else if (province &amp;&amp; aiSupportedProvinces.length &gt; 0 &amp;&amp; !aiSupportedProvinces.includes(province)) {</w:t>
        <w:br/>
        <w:t xml:space="preserve">                rootError = {</w:t>
        <w:br/>
        <w:t xml:space="preserve">                    response: { status: 404, data: { message: `AI model chua ho tro tinh: ${province}` } },</w:t>
        <w:br/>
        <w:t xml:space="preserve">                };</w:t>
        <w:br/>
        <w:t xml:space="preserve">            }</w:t>
        <w:br/>
        <w:br/>
        <w:t xml:space="preserve">            // Fallback to farm endpoint in case province inference is wrong/missing.</w:t>
        <w:br/>
        <w:t xml:space="preserve">            try {</w:t>
        <w:br/>
        <w:t xml:space="preserve">                const farmData = await aiService.getForecast7dByFarm(farmId, undefined, 'champion');</w:t>
        <w:br/>
        <w:t xml:space="preserve">                setForecast(farmData);</w:t>
        <w:br/>
        <w:t xml:space="preserve">                setSelectedProvince(farmData.province || province || '');</w:t>
        <w:br/>
        <w:t xml:space="preserve">                return;</w:t>
        <w:br/>
        <w:t xml:space="preserve">            } catch (farmError: any) {</w:t>
        <w:br/>
        <w:t xml:space="preserve">                rootError = rootError || farmError;</w:t>
        <w:br/>
        <w:t xml:space="preserve">            }</w:t>
        <w:br/>
        <w:br/>
        <w:t xml:space="preserve">            if (!shouldUseIotFallback(rootError)) {</w:t>
        <w:br/>
        <w:t xml:space="preserve">                setForecast(null);</w:t>
        <w:br/>
        <w:t xml:space="preserve">                setSelectedProvince(province || '');</w:t>
        <w:br/>
        <w:t xml:space="preserve">                setForecastError(getApiErrorDetail(rootError));</w:t>
        <w:br/>
        <w:t xml:space="preserve">                return;</w:t>
        <w:br/>
        <w:t xml:space="preserve">            }</w:t>
        <w:br/>
        <w:br/>
        <w:t xml:space="preserve">            const readingsResp = await iotService.getReadings();</w:t>
        <w:br/>
        <w:t xml:space="preserve">            const farmReadings = (readingsResp?.data || []).filter(</w:t>
        <w:br/>
        <w:t xml:space="preserve">                (item: any) =&gt; item?.iot_devices?.farm_id === farmId,</w:t>
        <w:br/>
        <w:t xml:space="preserve">            );</w:t>
        <w:br/>
        <w:t xml:space="preserve">            const heuristic = buildHeuristicForecast(farmReadings);</w:t>
        <w:br/>
        <w:t xml:space="preserve">            if (heuristic.length &gt; 0) {</w:t>
        <w:br/>
        <w:t xml:space="preserve">                setForecast({</w:t>
        <w:br/>
        <w:t xml:space="preserve">                    province: province || 'N/A',</w:t>
        <w:br/>
        <w:t xml:space="preserve">                    as_of: new Date().toISOString().slice(0, 10),</w:t>
        <w:br/>
        <w:t xml:space="preserve">                    model_version: 'heuristic-fallback',</w:t>
        <w:br/>
        <w:t xml:space="preserve">                    model_set_used: 'heuristic',</w:t>
        <w:br/>
        <w:t xml:space="preserve">                    forecast: heuristic,</w:t>
        <w:br/>
        <w:t xml:space="preserve">                });</w:t>
        <w:br/>
        <w:t xml:space="preserve">                setSelectedProvince(province || '');</w:t>
        <w:br/>
        <w:t xml:space="preserve">                setForecastNotice(`Khong goi duoc AI model (${getApiErrorDetail(rootError)}). Dang hien thi fallback IoT.`);</w:t>
        <w:br/>
        <w:t xml:space="preserve">                setForecastError('');</w:t>
        <w:br/>
        <w:t xml:space="preserve">            } else {</w:t>
        <w:br/>
        <w:t xml:space="preserve">                setForecast(null);</w:t>
        <w:br/>
        <w:t xml:space="preserve">                setSelectedProvince(province || '');</w:t>
        <w:br/>
        <w:t xml:space="preserve">                setForecastError(`Khong du du lieu IoT de tao du bao fallback. Loi AI: ${getApiErrorDetail(rootError)}`);</w:t>
        <w:br/>
        <w:t xml:space="preserve">            }</w:t>
        <w:br/>
        <w:t xml:space="preserve">        } catch (error: any) {</w:t>
        <w:br/>
        <w:t xml:space="preserve">            setForecast(null);</w:t>
        <w:br/>
        <w:t xml:space="preserve">            setForecastError(getApiErrorDetail(error));</w:t>
        <w:br/>
        <w:t xml:space="preserve">        } finally {</w:t>
        <w:br/>
        <w:t xml:space="preserve">            setForecastLoading(false);</w:t>
        <w:br/>
        <w:t xml:space="preserve">        }</w:t>
        <w:br/>
        <w:t xml:space="preserve">    };</w:t>
        <w:br/>
        <w:br/>
        <w:t xml:space="preserve">    const fetchData = async () =&gt; {</w:t>
        <w:br/>
        <w:t xml:space="preserve">        try {</w:t>
        <w:br/>
        <w:t xml:space="preserve">            const userStr = localStorage.getItem('user');</w:t>
        <w:br/>
        <w:t xml:space="preserve">            const role = userStr ? JSON.parse(userStr).role : 'farmer';</w:t>
        <w:br/>
        <w:t xml:space="preserve">            const farmData = role === 'admin' ? await farmService.getAllFarms() : await farmService.getMyFarms();</w:t>
        <w:br/>
        <w:t xml:space="preserve">            const nextFarms = farmData.data || [];</w:t>
        <w:br/>
        <w:t xml:space="preserve">            setFarms(nextFarms);</w:t>
        <w:br/>
        <w:br/>
        <w:t xml:space="preserve">            if (nextFarms.length &gt; 0) {</w:t>
        <w:br/>
        <w:t xml:space="preserve">                const firstFarmId = nextFarms[0].id;</w:t>
        <w:br/>
        <w:t xml:space="preserve">                setSelectedFarm(firstFarmId);</w:t>
        <w:br/>
        <w:t xml:space="preserve">                await Promise.allSettled([fetchHistory(firstFarmId), fetchForecastForFarm(firstFarmId, nextFarms)]);</w:t>
        <w:br/>
        <w:t xml:space="preserve">            } else {</w:t>
        <w:br/>
        <w:t xml:space="preserve">                setRequests([]);</w:t>
        <w:br/>
        <w:t xml:space="preserve">                setForecast(null);</w:t>
        <w:br/>
        <w:t xml:space="preserve">            }</w:t>
        <w:br/>
        <w:t xml:space="preserve">        } catch (error) {</w:t>
        <w:br/>
        <w:t xml:space="preserve">            console.error(error);</w:t>
        <w:br/>
        <w:t xml:space="preserve">            setForecastError('Khong the tai du lieu phan tich.');</w:t>
        <w:br/>
        <w:t xml:space="preserve">        } finally {</w:t>
        <w:br/>
        <w:t xml:space="preserve">            setLoading(false);</w:t>
        <w:br/>
        <w:t xml:space="preserve">        }</w:t>
        <w:br/>
        <w:t xml:space="preserve">    };</w:t>
        <w:br/>
        <w:br/>
        <w:t xml:space="preserve">    useEffect(() =&gt; {</w:t>
        <w:br/>
        <w:t xml:space="preserve">        fetchData();</w:t>
        <w:br/>
        <w:t xml:space="preserve">        fetchReportAssets();</w:t>
        <w:br/>
        <w:t xml:space="preserve">        fetchAiMetadata();</w:t>
        <w:br/>
        <w:t xml:space="preserve">    }, []);</w:t>
        <w:br/>
        <w:br/>
        <w:t xml:space="preserve">    const handleFarmChange = async (farmId: string) =&gt; {</w:t>
        <w:br/>
        <w:t xml:space="preserve">        setSelectedFarm(farmId);</w:t>
        <w:br/>
        <w:t xml:space="preserve">        setLoading(true);</w:t>
        <w:br/>
        <w:t xml:space="preserve">        try {</w:t>
        <w:br/>
        <w:t xml:space="preserve">            await Promise.allSettled([fetchHistory(farmId), fetchForecastForFarm(farmId, farms)]);</w:t>
        <w:br/>
        <w:t xml:space="preserve">        } finally {</w:t>
        <w:br/>
        <w:t xml:space="preserve">            setLoading(false);</w:t>
        <w:br/>
        <w:t xml:space="preserve">        }</w:t>
        <w:br/>
        <w:t xml:space="preserve">    };</w:t>
        <w:br/>
        <w:br/>
        <w:t xml:space="preserve">    const handleSubmit = async (event: React.FormEvent) =&gt; {</w:t>
        <w:br/>
        <w:t xml:space="preserve">        event.preventDefault();</w:t>
        <w:br/>
        <w:t xml:space="preserve">        if (!selectedFarm) return;</w:t>
        <w:br/>
        <w:t xml:space="preserve">        setSubmitting(true);</w:t>
        <w:br/>
        <w:t xml:space="preserve">        try {</w:t>
        <w:br/>
        <w:t xml:space="preserve">            await aiService.analyze(selectedFarm, analysisType);</w:t>
        <w:br/>
        <w:t xml:space="preserve">            await fetchHistory(selectedFarm);</w:t>
        <w:br/>
        <w:t xml:space="preserve">            alert('Da gui yeu cau phan tich thanh cong.');</w:t>
        <w:br/>
        <w:t xml:space="preserve">        } catch (error) {</w:t>
        <w:br/>
        <w:t xml:space="preserve">            console.error(error);</w:t>
        <w:br/>
        <w:t xml:space="preserve">            alert('Gui yeu cau that bai.');</w:t>
        <w:br/>
        <w:t xml:space="preserve">        } finally {</w:t>
        <w:br/>
        <w:t xml:space="preserve">            setSubmitting(false);</w:t>
        <w:br/>
        <w:t xml:space="preserve">        }</w:t>
        <w:br/>
        <w:t xml:space="preserve">    };</w:t>
        <w:br/>
        <w:br/>
        <w:t xml:space="preserve">    return (</w:t>
        <w:br/>
        <w:t xml:space="preserve">        &lt;div style={{ animation: 'fadeIn 0.5s ease-out' }}&gt;</w:t>
        <w:br/>
        <w:t xml:space="preserve">            &lt;div className="flex justify-between items-center" style={{ marginBottom: '2rem' }}&gt;</w:t>
        <w:br/>
        <w:t xml:space="preserve">                &lt;div&gt;</w:t>
        <w:br/>
        <w:t xml:space="preserve">                    &lt;h1 style={{ marginBottom: '0.5rem' }}&gt;AI Analysis &amp; Forecast&lt;/h1&gt;</w:t>
        <w:br/>
        <w:t xml:space="preserve">                    &lt;p className="text-secondary"&gt;Gui task AI va xem du bao do man 7 ngay theo tinh.&lt;/p&gt;</w:t>
        <w:br/>
        <w:t xml:space="preserve">                &lt;/div&gt;</w:t>
        <w:br/>
        <w:t xml:space="preserve">            &lt;/div&gt;</w:t>
        <w:br/>
        <w:br/>
        <w:t xml:space="preserve">            &lt;div style={{ display: 'grid', gridTemplateColumns: '1.2fr 1fr', gap: '1.5rem' }}&gt;</w:t>
        <w:br/>
        <w:t xml:space="preserve">                &lt;div className="card glass-card" style={{ padding: '1.5rem' }}&gt;</w:t>
        <w:br/>
        <w:t xml:space="preserve">                    &lt;div className="flex items-center gap-2" style={{ marginBottom: '1.2rem' }}&gt;</w:t>
        <w:br/>
        <w:t xml:space="preserve">                        &lt;Sparkles size={20} color="var(--primary-glow)" /&gt;</w:t>
        <w:br/>
        <w:t xml:space="preserve">                        &lt;h2 style={{ margin: 0 }}&gt;Yeu cau AI&lt;/h2&gt;</w:t>
        <w:br/>
        <w:t xml:space="preserve">                    &lt;/div&gt;</w:t>
        <w:br/>
        <w:br/>
        <w:t xml:space="preserve">                    &lt;form onSubmit={handleSubmit}&gt;</w:t>
        <w:br/>
        <w:t xml:space="preserve">                        &lt;div style={{ marginBottom: '1rem' }}&gt;</w:t>
        <w:br/>
        <w:t xml:space="preserve">                            &lt;label className="text-secondary" style={{ display: 'block', marginBottom: '0.4rem' }}&gt;</w:t>
        <w:br/>
        <w:t xml:space="preserve">                                Farm</w:t>
        <w:br/>
        <w:t xml:space="preserve">                            &lt;/label&gt;</w:t>
        <w:br/>
        <w:t xml:space="preserve">                            &lt;select</w:t>
        <w:br/>
        <w:t xml:space="preserve">                                value={selectedFarm}</w:t>
        <w:br/>
        <w:t xml:space="preserve">                                onChange={(e) =&gt; handleFarmChange(e.target.value)}</w:t>
        <w:br/>
        <w:t xml:space="preserve">                                disabled={farmOptions.length === 0}</w:t>
        <w:br/>
        <w:t xml:space="preserve">                            &gt;</w:t>
        <w:br/>
        <w:t xml:space="preserve">                                {farmOptions.map((farm) =&gt; (</w:t>
        <w:br/>
        <w:t xml:space="preserve">                                    &lt;option key={farm.id} value={farm.id}&gt;</w:t>
        <w:br/>
        <w:t xml:space="preserve">                                        {farm.farm_name}</w:t>
        <w:br/>
        <w:t xml:space="preserve">                                    &lt;/option&gt;</w:t>
        <w:br/>
        <w:t xml:space="preserve">                                ))}</w:t>
        <w:br/>
        <w:t xml:space="preserve">                            &lt;/select&gt;</w:t>
        <w:br/>
        <w:t xml:space="preserve">                        &lt;/div&gt;</w:t>
        <w:br/>
        <w:br/>
        <w:t xml:space="preserve">                        &lt;div style={{ marginBottom: '1rem' }}&gt;</w:t>
        <w:br/>
        <w:t xml:space="preserve">                            &lt;label className="text-secondary" style={{ display: 'block', marginBottom: '0.4rem' }}&gt;</w:t>
        <w:br/>
        <w:t xml:space="preserve">                                Analysis Type</w:t>
        <w:br/>
        <w:t xml:space="preserve">                            &lt;/label&gt;</w:t>
        <w:br/>
        <w:t xml:space="preserve">                            &lt;div style={{ display: 'grid', gridTemplateColumns: '1fr 1fr', gap: '0.8rem' }}&gt;</w:t>
        <w:br/>
        <w:t xml:space="preserve">                                &lt;button</w:t>
        <w:br/>
        <w:t xml:space="preserve">                                    type="button"</w:t>
        <w:br/>
        <w:t xml:space="preserve">                                    className="secondary"</w:t>
        <w:br/>
        <w:t xml:space="preserve">                                    onClick={() =&gt; setAnalysisType('crop_health')}</w:t>
        <w:br/>
        <w:t xml:space="preserve">                                    style={{ border: analysisType === 'crop_health' ? '2px solid var(--primary-glow)' : undefined }}</w:t>
        <w:br/>
        <w:t xml:space="preserve">                                &gt;</w:t>
        <w:br/>
        <w:t xml:space="preserve">                                    &lt;Brain size={16} /&gt; Crop Health</w:t>
        <w:br/>
        <w:t xml:space="preserve">                                &lt;/button&gt;</w:t>
        <w:br/>
        <w:t xml:space="preserve">                                &lt;button</w:t>
        <w:br/>
        <w:t xml:space="preserve">                                    type="button"</w:t>
        <w:br/>
        <w:t xml:space="preserve">                                    className="secondary"</w:t>
        <w:br/>
        <w:t xml:space="preserve">                                    onClick={() =&gt; setAnalysisType('salinity_forecast')}</w:t>
        <w:br/>
        <w:t xml:space="preserve">                                    style={{</w:t>
        <w:br/>
        <w:t xml:space="preserve">                                        border: analysisType === 'salinity_forecast' ? '2px solid var(--primary-glow)' : undefined,</w:t>
        <w:br/>
        <w:t xml:space="preserve">                                    }}</w:t>
        <w:br/>
        <w:t xml:space="preserve">                                &gt;</w:t>
        <w:br/>
        <w:t xml:space="preserve">                                    &lt;Waves size={16} /&gt; Salinity Forecast</w:t>
        <w:br/>
        <w:t xml:space="preserve">                                &lt;/button&gt;</w:t>
        <w:br/>
        <w:t xml:space="preserve">                            &lt;/div&gt;</w:t>
        <w:br/>
        <w:t xml:space="preserve">                        &lt;/div&gt;</w:t>
        <w:br/>
        <w:br/>
        <w:t xml:space="preserve">                        &lt;button className="primary" style={{ width: '100%' }} disabled={submitting || farmOptions.length === 0}&gt;</w:t>
        <w:br/>
        <w:t xml:space="preserve">                            {submitting ? (</w:t>
        <w:br/>
        <w:t xml:space="preserve">                                &lt;Loader2 className="animate-spin" size={18} /&gt;</w:t>
        <w:br/>
        <w:t xml:space="preserve">                            ) : (</w:t>
        <w:br/>
        <w:t xml:space="preserve">                                &lt;&gt;</w:t>
        <w:br/>
        <w:t xml:space="preserve">                                    &lt;Send size={16} /&gt; Gui yeu cau</w:t>
        <w:br/>
        <w:t xml:space="preserve">                                &lt;/&gt;</w:t>
        <w:br/>
        <w:t xml:space="preserve">                            )}</w:t>
        <w:br/>
        <w:t xml:space="preserve">                        &lt;/button&gt;</w:t>
        <w:br/>
        <w:t xml:space="preserve">                    &lt;/form&gt;</w:t>
        <w:br/>
        <w:t xml:space="preserve">                &lt;/div&gt;</w:t>
        <w:br/>
        <w:br/>
        <w:t xml:space="preserve">                &lt;div className="card glass-card" style={{ padding: '1.5rem' }}&gt;</w:t>
        <w:br/>
        <w:t xml:space="preserve">                    &lt;div className="flex items-center gap-2" style={{ marginBottom: '1rem' }}&gt;</w:t>
        <w:br/>
        <w:t xml:space="preserve">                        &lt;Waves size={20} color="#3b82f6" /&gt;</w:t>
        <w:br/>
        <w:t xml:space="preserve">                        &lt;h2 style={{ margin: 0 }}&gt;Forecast 7 ngay&lt;/h2&gt;</w:t>
        <w:br/>
        <w:t xml:space="preserve">                    &lt;/div&gt;</w:t>
        <w:br/>
        <w:t xml:space="preserve">                    &lt;p className="text-secondary" style={{ fontSize: '0.8rem' }}&gt;</w:t>
        <w:br/>
        <w:t xml:space="preserve">                        Province: &lt;strong&gt;{selectedProvince || 'N/A'}&lt;/strong&gt;</w:t>
        <w:br/>
        <w:t xml:space="preserve">                    &lt;/p&gt;</w:t>
        <w:br/>
        <w:br/>
        <w:t xml:space="preserve">                    {forecastLoading ? (</w:t>
        <w:br/>
        <w:t xml:space="preserve">                        &lt;div style={{ padding: '1rem', textAlign: 'center' }}&gt;</w:t>
        <w:br/>
        <w:t xml:space="preserve">                            &lt;Loader2 className="animate-spin" size={20} /&gt;</w:t>
        <w:br/>
        <w:t xml:space="preserve">                        &lt;/div&gt;</w:t>
        <w:br/>
        <w:t xml:space="preserve">                    ) : forecastError ? (</w:t>
        <w:br/>
        <w:t xml:space="preserve">                        &lt;div style={{ marginTop: '0.8rem', color: '#ef4444', fontSize: '0.85rem' }}&gt;{forecastError}&lt;/div&gt;</w:t>
        <w:br/>
        <w:t xml:space="preserve">                    ) : forecast ? (</w:t>
        <w:br/>
        <w:t xml:space="preserve">                        &lt;div style={{ marginTop: '0.8rem' }}&gt;</w:t>
        <w:br/>
        <w:t xml:space="preserve">                            {forecastNotice &amp;&amp; (</w:t>
        <w:br/>
        <w:t xml:space="preserve">                                &lt;div</w:t>
        <w:br/>
        <w:t xml:space="preserve">                                    style={{</w:t>
        <w:br/>
        <w:t xml:space="preserve">                                        marginBottom: '0.6rem',</w:t>
        <w:br/>
        <w:t xml:space="preserve">                                        color: '#d97706',</w:t>
        <w:br/>
        <w:t xml:space="preserve">                                        background: 'rgba(245, 158, 11, 0.12)',</w:t>
        <w:br/>
        <w:t xml:space="preserve">                                        borderRadius: '8px',</w:t>
        <w:br/>
        <w:t xml:space="preserve">                                        padding: '8px',</w:t>
        <w:br/>
        <w:t xml:space="preserve">                                        fontSize: '0.75rem',</w:t>
        <w:br/>
        <w:t xml:space="preserve">                                    }}</w:t>
        <w:br/>
        <w:t xml:space="preserve">                                &gt;</w:t>
        <w:br/>
        <w:t xml:space="preserve">                                    {forecastNotice}</w:t>
        <w:br/>
        <w:t xml:space="preserve">                                &lt;/div&gt;</w:t>
        <w:br/>
        <w:t xml:space="preserve">                            )}</w:t>
        <w:br/>
        <w:t xml:space="preserve">                            &lt;div className="text-secondary" style={{ fontSize: '0.75rem', marginBottom: '0.6rem' }}&gt;</w:t>
        <w:br/>
        <w:t xml:space="preserve">                                as_of: {forecast.as_of} | model: {forecast.model_version}</w:t>
        <w:br/>
        <w:t xml:space="preserve">                                {forecast.model_set_used ? ` (${forecast.model_set_used})` : ''}</w:t>
        <w:br/>
        <w:t xml:space="preserve">                            &lt;/div&gt;</w:t>
        <w:br/>
        <w:t xml:space="preserve">                            &lt;table style={{ width: '100%', borderCollapse: 'collapse' }}&gt;</w:t>
        <w:br/>
        <w:t xml:space="preserve">                                &lt;thead&gt;</w:t>
        <w:br/>
        <w:t xml:space="preserve">                                    &lt;tr style={{ textAlign: 'left', borderBottom: '1px solid rgba(255,255,255,0.1)' }}&gt;</w:t>
        <w:br/>
        <w:t xml:space="preserve">                                        &lt;th style={{ padding: '8px 4px', fontSize: '0.75rem' }}&gt;Day&lt;/th&gt;</w:t>
        <w:br/>
        <w:t xml:space="preserve">                                        &lt;th style={{ padding: '8px 4px', fontSize: '0.75rem' }}&gt;Date&lt;/th&gt;</w:t>
        <w:br/>
        <w:t xml:space="preserve">                                        &lt;th style={{ padding: '8px 4px', fontSize: '0.75rem' }}&gt;Salinity&lt;/th&gt;</w:t>
        <w:br/>
        <w:t xml:space="preserve">                                    &lt;/tr&gt;</w:t>
        <w:br/>
        <w:t xml:space="preserve">                                &lt;/thead&gt;</w:t>
        <w:br/>
        <w:t xml:space="preserve">                                &lt;tbody&gt;</w:t>
        <w:br/>
        <w:t xml:space="preserve">                                    {forecast.forecast.map((item) =&gt; (</w:t>
        <w:br/>
        <w:t xml:space="preserve">                                        &lt;tr key={item.day_ahead} style={{ borderBottom: '1px solid rgba(255,255,255,0.06)' }}&gt;</w:t>
        <w:br/>
        <w:t xml:space="preserve">                                            &lt;td style={{ padding: '8px 4px', fontSize: '0.85rem' }}&gt;D+{item.day_ahead}&lt;/td&gt;</w:t>
        <w:br/>
        <w:t xml:space="preserve">                                            &lt;td style={{ padding: '8px 4px', fontSize: '0.85rem' }}&gt;{item.date}&lt;/td&gt;</w:t>
        <w:br/>
        <w:t xml:space="preserve">                                            &lt;td style={{ padding: '8px 4px', fontSize: '0.85rem', fontWeight: 700 }}&gt;</w:t>
        <w:br/>
        <w:t xml:space="preserve">                                                {Number(item.salinity_pred).toFixed(2)} ‰</w:t>
        <w:br/>
        <w:t xml:space="preserve">                                            &lt;/td&gt;</w:t>
        <w:br/>
        <w:t xml:space="preserve">                                        &lt;/tr&gt;</w:t>
        <w:br/>
        <w:t xml:space="preserve">                                    ))}</w:t>
        <w:br/>
        <w:t xml:space="preserve">                                &lt;/tbody&gt;</w:t>
        <w:br/>
        <w:t xml:space="preserve">                            &lt;/table&gt;</w:t>
        <w:br/>
        <w:t xml:space="preserve">                        &lt;/div&gt;</w:t>
        <w:br/>
        <w:t xml:space="preserve">                    ) : (</w:t>
        <w:br/>
        <w:t xml:space="preserve">                        &lt;div className="text-secondary" style={{ marginTop: '0.8rem', fontSize: '0.85rem' }}&gt;</w:t>
        <w:br/>
        <w:t xml:space="preserve">                            Chua co du lieu du bao.</w:t>
        <w:br/>
        <w:t xml:space="preserve">                        &lt;/div&gt;</w:t>
        <w:br/>
        <w:t xml:space="preserve">                    )}</w:t>
        <w:br/>
        <w:t xml:space="preserve">                &lt;/div&gt;</w:t>
        <w:br/>
        <w:t xml:space="preserve">            &lt;/div&gt;</w:t>
        <w:br/>
        <w:br/>
        <w:t xml:space="preserve">            &lt;div className="card glass-card" style={{ marginTop: '1.5rem' }}&gt;</w:t>
        <w:br/>
        <w:t xml:space="preserve">                &lt;div className="flex items-center gap-2" style={{ marginBottom: '1rem' }}&gt;</w:t>
        <w:br/>
        <w:t xml:space="preserve">                    &lt;History size={18} color="var(--primary-glow)" /&gt;</w:t>
        <w:br/>
        <w:t xml:space="preserve">                    &lt;h3 style={{ margin: 0 }}&gt;Lich su phan tich&lt;/h3&gt;</w:t>
        <w:br/>
        <w:t xml:space="preserve">                &lt;/div&gt;</w:t>
        <w:br/>
        <w:br/>
        <w:t xml:space="preserve">                {loading ? (</w:t>
        <w:br/>
        <w:t xml:space="preserve">                    &lt;div style={{ textAlign: 'center', padding: '1rem' }}&gt;</w:t>
        <w:br/>
        <w:t xml:space="preserve">                        &lt;Loader2 className="animate-spin" size={18} /&gt;</w:t>
        <w:br/>
        <w:t xml:space="preserve">                    &lt;/div&gt;</w:t>
        <w:br/>
        <w:t xml:space="preserve">                ) : requests.length === 0 ? (</w:t>
        <w:br/>
        <w:t xml:space="preserve">                    &lt;div className="text-secondary" style={{ fontSize: '0.85rem' }}&gt;</w:t>
        <w:br/>
        <w:t xml:space="preserve">                        Chua co request nao.</w:t>
        <w:br/>
        <w:t xml:space="preserve">                    &lt;/div&gt;</w:t>
        <w:br/>
        <w:t xml:space="preserve">                ) : (</w:t>
        <w:br/>
        <w:t xml:space="preserve">                    &lt;div style={{ display: 'grid', gap: '0.6rem' }}&gt;</w:t>
        <w:br/>
        <w:t xml:space="preserve">                        {requests.map((req) =&gt; (</w:t>
        <w:br/>
        <w:t xml:space="preserve">                            &lt;div</w:t>
        <w:br/>
        <w:t xml:space="preserve">                                key={req.id}</w:t>
        <w:br/>
        <w:t xml:space="preserve">                                className="glass-card"</w:t>
        <w:br/>
        <w:t xml:space="preserve">                                style={{</w:t>
        <w:br/>
        <w:t xml:space="preserve">                                    padding: '0.8rem',</w:t>
        <w:br/>
        <w:t xml:space="preserve">                                    display: 'flex',</w:t>
        <w:br/>
        <w:t xml:space="preserve">                                    justifyContent: 'space-between',</w:t>
        <w:br/>
        <w:t xml:space="preserve">                                    alignItems: 'center',</w:t>
        <w:br/>
        <w:t xml:space="preserve">                                    borderLeft: `4px solid ${req.status === 'completed' ? '#10b981' : '#3b82f6'}`,</w:t>
        <w:br/>
        <w:t xml:space="preserve">                                }}</w:t>
        <w:br/>
        <w:t xml:space="preserve">                            &gt;</w:t>
        <w:br/>
        <w:t xml:space="preserve">                                &lt;div&gt;</w:t>
        <w:br/>
        <w:t xml:space="preserve">                                    &lt;div style={{ fontSize: '0.85rem', fontWeight: 600 }}&gt;{req.analysis_type}&lt;/div&gt;</w:t>
        <w:br/>
        <w:t xml:space="preserve">                                    &lt;div className="text-secondary" style={{ fontSize: '0.75rem' }}&gt;</w:t>
        <w:br/>
        <w:t xml:space="preserve">                                        {new Date(req.created_at).toLocaleString()}</w:t>
        <w:br/>
        <w:t xml:space="preserve">                                    &lt;/div&gt;</w:t>
        <w:br/>
        <w:t xml:space="preserve">                                &lt;/div&gt;</w:t>
        <w:br/>
        <w:t xml:space="preserve">                                {req.status === 'completed' ? (</w:t>
        <w:br/>
        <w:t xml:space="preserve">                                    &lt;div className="flex items-center gap-1" style={{ color: '#10b981', fontSize: '0.8rem' }}&gt;</w:t>
        <w:br/>
        <w:t xml:space="preserve">                                        &lt;CheckCircle2 size={14} /&gt; Done</w:t>
        <w:br/>
        <w:t xml:space="preserve">                                    &lt;/div&gt;</w:t>
        <w:br/>
        <w:t xml:space="preserve">                                ) : (</w:t>
        <w:br/>
        <w:t xml:space="preserve">                                    &lt;div className="flex items-center gap-1" style={{ color: '#3b82f6', fontSize: '0.8rem' }}&gt;</w:t>
        <w:br/>
        <w:t xml:space="preserve">                                        &lt;Loader2 size={14} className="animate-spin" /&gt; Running</w:t>
        <w:br/>
        <w:t xml:space="preserve">                                    &lt;/div&gt;</w:t>
        <w:br/>
        <w:t xml:space="preserve">                                )}</w:t>
        <w:br/>
        <w:t xml:space="preserve">                            &lt;/div&gt;</w:t>
        <w:br/>
        <w:t xml:space="preserve">                        ))}</w:t>
        <w:br/>
        <w:t xml:space="preserve">                    &lt;/div&gt;</w:t>
        <w:br/>
        <w:t xml:space="preserve">                )}</w:t>
        <w:br/>
        <w:br/>
        <w:t xml:space="preserve">                &lt;div style={{ marginTop: '1rem', padding: '0.7rem', background: 'rgba(59,130,246,0.08)', borderRadius: '8px' }}&gt;</w:t>
        <w:br/>
        <w:t xml:space="preserve">                    &lt;div className="flex items-center gap-2" style={{ color: '#3b82f6', fontSize: '0.8rem' }}&gt;</w:t>
        <w:br/>
        <w:t xml:space="preserve">                        &lt;AlertCircle size={14} /&gt; Forecast from AI1 models; refresh if you just retrained.</w:t>
        <w:br/>
        <w:t xml:space="preserve">                    &lt;/div&gt;</w:t>
        <w:br/>
        <w:t xml:space="preserve">                &lt;/div&gt;</w:t>
        <w:br/>
        <w:t xml:space="preserve">            &lt;/div&gt;</w:t>
        <w:br/>
        <w:br/>
        <w:t xml:space="preserve">            &lt;div className="card glass-card" style={{ marginTop: '1.5rem' }}&gt;</w:t>
        <w:br/>
        <w:t xml:space="preserve">                &lt;div className="flex items-center gap-2" style={{ marginBottom: '1rem' }}&gt;</w:t>
        <w:br/>
        <w:t xml:space="preserve">                    &lt;Sparkles size={18} color="var(--primary-glow)" /&gt;</w:t>
        <w:br/>
        <w:t xml:space="preserve">                    &lt;h3 style={{ margin: 0 }}&gt;AI1 Report Charts&lt;/h3&gt;</w:t>
        <w:br/>
        <w:t xml:space="preserve">                &lt;/div&gt;</w:t>
        <w:br/>
        <w:br/>
        <w:t xml:space="preserve">                {reportsLoading ? (</w:t>
        <w:br/>
        <w:t xml:space="preserve">                    &lt;div style={{ textAlign: 'center', padding: '1rem' }}&gt;</w:t>
        <w:br/>
        <w:t xml:space="preserve">                        &lt;Loader2 className="animate-spin" size={18} /&gt;</w:t>
        <w:br/>
        <w:t xml:space="preserve">                    &lt;/div&gt;</w:t>
        <w:br/>
        <w:t xml:space="preserve">                ) : (</w:t>
        <w:br/>
        <w:t xml:space="preserve">                    &lt;&gt;</w:t>
        <w:br/>
        <w:t xml:space="preserve">                        {reportMetrics.length &gt; 0 &amp;&amp; (</w:t>
        <w:br/>
        <w:t xml:space="preserve">                            &lt;div style={{ marginBottom: '1rem', overflowX: 'auto' }}&gt;</w:t>
        <w:br/>
        <w:t xml:space="preserve">                                &lt;table style={{ width: '100%', borderCollapse: 'collapse' }}&gt;</w:t>
        <w:br/>
        <w:t xml:space="preserve">                                    &lt;thead&gt;</w:t>
        <w:br/>
        <w:t xml:space="preserve">                                        &lt;tr style={{ textAlign: 'left', borderBottom: '1px solid rgba(255,255,255,0.1)' }}&gt;</w:t>
        <w:br/>
        <w:t xml:space="preserve">                                            &lt;th style={{ padding: '8px 4px', fontSize: '0.75rem' }}&gt;Horizon&lt;/th&gt;</w:t>
        <w:br/>
        <w:t xml:space="preserve">                                            &lt;th style={{ padding: '8px 4px', fontSize: '0.75rem' }}&gt;Model&lt;/th&gt;</w:t>
        <w:br/>
        <w:t xml:space="preserve">                                            &lt;th style={{ padding: '8px 4px', fontSize: '0.75rem' }}&gt;MAE&lt;/th&gt;</w:t>
        <w:br/>
        <w:t xml:space="preserve">                                            &lt;th style={{ padding: '8px 4px', fontSize: '0.75rem' }}&gt;RMSE&lt;/th&gt;</w:t>
        <w:br/>
        <w:t xml:space="preserve">                                        &lt;/tr&gt;</w:t>
        <w:br/>
        <w:t xml:space="preserve">                                    &lt;/thead&gt;</w:t>
        <w:br/>
        <w:t xml:space="preserve">                                    &lt;tbody&gt;</w:t>
        <w:br/>
        <w:t xml:space="preserve">                                        {reportMetrics.map((item, index) =&gt; (</w:t>
        <w:br/>
        <w:t xml:space="preserve">                                            &lt;tr key={`${item.model}-${item.horizon}-${index}`} style={{ borderBottom: '1px solid rgba(255,255,255,0.06)' }}&gt;</w:t>
        <w:br/>
        <w:t xml:space="preserve">                                                &lt;td style={{ padding: '8px 4px', fontSize: '0.85rem' }}&gt;D+{item.horizon}&lt;/td&gt;</w:t>
        <w:br/>
        <w:t xml:space="preserve">                                                &lt;td style={{ padding: '8px 4px', fontSize: '0.85rem' }}&gt;{item.model}&lt;/td&gt;</w:t>
        <w:br/>
        <w:t xml:space="preserve">                                                &lt;td style={{ padding: '8px 4px', fontSize: '0.85rem' }}&gt;{Number(item.mae).toFixed(4)}&lt;/td&gt;</w:t>
        <w:br/>
        <w:t xml:space="preserve">                                                &lt;td style={{ padding: '8px 4px', fontSize: '0.85rem' }}&gt;{Number(item.rmse).toFixed(4)}&lt;/td&gt;</w:t>
        <w:br/>
        <w:t xml:space="preserve">                                            &lt;/tr&gt;</w:t>
        <w:br/>
        <w:t xml:space="preserve">                                        ))}</w:t>
        <w:br/>
        <w:t xml:space="preserve">                                    &lt;/tbody&gt;</w:t>
        <w:br/>
        <w:t xml:space="preserve">                                &lt;/table&gt;</w:t>
        <w:br/>
        <w:t xml:space="preserve">                            &lt;/div&gt;</w:t>
        <w:br/>
        <w:t xml:space="preserve">                        )}</w:t>
        <w:br/>
        <w:br/>
        <w:t xml:space="preserve">                        {reportCharts.length === 0 ? (</w:t>
        <w:br/>
        <w:t xml:space="preserve">                            &lt;div className="text-secondary" style={{ fontSize: '0.85rem' }}&gt;</w:t>
        <w:br/>
        <w:t xml:space="preserve">                                Chua co chart report. Train AI1 de tao chart.</w:t>
        <w:br/>
        <w:t xml:space="preserve">                            &lt;/div&gt;</w:t>
        <w:br/>
        <w:t xml:space="preserve">                        ) : (</w:t>
        <w:br/>
        <w:t xml:space="preserve">                            &lt;div</w:t>
        <w:br/>
        <w:t xml:space="preserve">                                style={{</w:t>
        <w:br/>
        <w:t xml:space="preserve">                                    display: 'grid',</w:t>
        <w:br/>
        <w:t xml:space="preserve">                                    gridTemplateColumns: 'repeat(auto-fit, minmax(280px, 1fr))',</w:t>
        <w:br/>
        <w:t xml:space="preserve">                                    gap: '0.8rem',</w:t>
        <w:br/>
        <w:t xml:space="preserve">                                }}</w:t>
        <w:br/>
        <w:t xml:space="preserve">                            &gt;</w:t>
        <w:br/>
        <w:t xml:space="preserve">                                {reportCharts.map((chart) =&gt; (</w:t>
        <w:br/>
        <w:t xml:space="preserve">                                    &lt;div key={chart.name} className="glass-card" style={{ padding: '0.5rem' }}&gt;</w:t>
        <w:br/>
        <w:t xml:space="preserve">                                        &lt;div className="text-secondary" style={{ fontSize: '0.75rem', marginBottom: '0.4rem' }}&gt;</w:t>
        <w:br/>
        <w:t xml:space="preserve">                                            {chart.name}</w:t>
        <w:br/>
        <w:t xml:space="preserve">                                        &lt;/div&gt;</w:t>
        <w:br/>
        <w:t xml:space="preserve">                                        &lt;img</w:t>
        <w:br/>
        <w:t xml:space="preserve">                                            src={chart.url}</w:t>
        <w:br/>
        <w:t xml:space="preserve">                                            alt={chart.name}</w:t>
        <w:br/>
        <w:t xml:space="preserve">                                            style={{</w:t>
        <w:br/>
        <w:t xml:space="preserve">                                                width: '100%',</w:t>
        <w:br/>
        <w:t xml:space="preserve">                                                borderRadius: '8px',</w:t>
        <w:br/>
        <w:t xml:space="preserve">                                                border: '1px solid rgba(255,255,255,0.12)',</w:t>
        <w:br/>
        <w:t xml:space="preserve">                                            }}</w:t>
        <w:br/>
        <w:t xml:space="preserve">                                        /&gt;</w:t>
        <w:br/>
        <w:t xml:space="preserve">                                    &lt;/div&gt;</w:t>
        <w:br/>
        <w:t xml:space="preserve">                                ))}</w:t>
        <w:br/>
        <w:t xml:space="preserve">                            &lt;/div&gt;</w:t>
        <w:br/>
        <w:t xml:space="preserve">                        )}</w:t>
        <w:br/>
        <w:t xml:space="preserve">                    &lt;/&gt;</w:t>
        <w:br/>
        <w:t xml:space="preserve">                )}</w:t>
        <w:br/>
        <w:t xml:space="preserve">            &lt;/div&gt;</w:t>
        <w:br/>
        <w:t xml:space="preserve">        &lt;/div&gt;</w:t>
        <w:br/>
        <w:t xml:space="preserve">    );</w:t>
        <w:br/>
        <w:t>};</w:t>
        <w:br/>
      </w:r>
    </w:p>
    <w:p>
      <w:pPr>
        <w:pStyle w:val="Heading2"/>
      </w:pPr>
      <w:r>
        <w:t>web/src/pages/ChatAI.tsx</w:t>
      </w:r>
    </w:p>
    <w:p>
      <w:r>
        <w:rPr>
          <w:rFonts w:ascii="Consolas" w:hAnsi="Consolas"/>
        </w:rPr>
        <w:t>import React, { useState, useRef, useEffect } from 'react';</w:t>
        <w:br/>
        <w:t>import { aiService } from '../services/ai.service';</w:t>
        <w:br/>
        <w:t>import { Send, Loader2, User, Bot, Sparkles, X, Paperclip } from 'lucide-react';</w:t>
        <w:br/>
        <w:br/>
        <w:t>interface Message {</w:t>
        <w:br/>
        <w:t xml:space="preserve">    id: string;</w:t>
        <w:br/>
        <w:t xml:space="preserve">    role: 'user' | 'bot';</w:t>
        <w:br/>
        <w:t xml:space="preserve">    text: string;</w:t>
        <w:br/>
        <w:t xml:space="preserve">    image?: string;</w:t>
        <w:br/>
        <w:t xml:space="preserve">    timestamp: Date;</w:t>
        <w:br/>
        <w:t>}</w:t>
        <w:br/>
        <w:br/>
        <w:t>export const ChatAI: React.FC = () =&gt; {</w:t>
        <w:br/>
        <w:t xml:space="preserve">    const [messages, setMessages] = useState&lt;Message[]&gt;([</w:t>
        <w:br/>
        <w:t xml:space="preserve">        {</w:t>
        <w:br/>
        <w:t xml:space="preserve">            id: '1',</w:t>
        <w:br/>
        <w:t xml:space="preserve">            role: 'bot',</w:t>
        <w:br/>
        <w:t xml:space="preserve">            text: 'Xin chào bà con! Tôi là trợ lý ảo Mekong AI. Tôi có thể giúp bà con chẩn đoán bệnh tôm, lúa qua hình ảnh hoặc giải đáp các thắc mắc về kỹ thuật canh tác. Bà con cần giúp gì không?',</w:t>
        <w:br/>
        <w:t xml:space="preserve">            timestamp: new Date()</w:t>
        <w:br/>
        <w:t xml:space="preserve">        }</w:t>
        <w:br/>
        <w:t xml:space="preserve">    ]);</w:t>
        <w:br/>
        <w:t xml:space="preserve">    const [input, setInput] = useState('');</w:t>
        <w:br/>
        <w:t xml:space="preserve">    const [image, setImage] = useState&lt;File | null&gt;(null);</w:t>
        <w:br/>
        <w:t xml:space="preserve">    const [preview, setPreview] = useState&lt;string | null&gt;(null);</w:t>
        <w:br/>
        <w:t xml:space="preserve">    const [loading, setLoading] = useState(false);</w:t>
        <w:br/>
        <w:t xml:space="preserve">    const messagesEndRef = useRef&lt;HTMLDivElement&gt;(null);</w:t>
        <w:br/>
        <w:t xml:space="preserve">    const fileInputRef = useRef&lt;HTMLInputElement&gt;(null);</w:t>
        <w:br/>
        <w:br/>
        <w:t xml:space="preserve">    const scrollToBottom = () =&gt; {</w:t>
        <w:br/>
        <w:t xml:space="preserve">        messagesEndRef.current?.scrollIntoView({ behavior: 'smooth' });</w:t>
        <w:br/>
        <w:t xml:space="preserve">    };</w:t>
        <w:br/>
        <w:br/>
        <w:t xml:space="preserve">    useEffect(() =&gt; {</w:t>
        <w:br/>
        <w:t xml:space="preserve">        scrollToBottom();</w:t>
        <w:br/>
        <w:t xml:space="preserve">    }, [messages]);</w:t>
        <w:br/>
        <w:br/>
        <w:t xml:space="preserve">    const handleImageChange = (e: React.ChangeEvent&lt;HTMLInputElement&gt;) =&gt; {</w:t>
        <w:br/>
        <w:t xml:space="preserve">        const file = e.target.files?.[0];</w:t>
        <w:br/>
        <w:t xml:space="preserve">        if (file) {</w:t>
        <w:br/>
        <w:t xml:space="preserve">            setImage(file);</w:t>
        <w:br/>
        <w:t xml:space="preserve">            const reader = new FileReader();</w:t>
        <w:br/>
        <w:t xml:space="preserve">            reader.onloadend = () =&gt; {</w:t>
        <w:br/>
        <w:t xml:space="preserve">                setPreview(reader.result as string);</w:t>
        <w:br/>
        <w:t xml:space="preserve">            };</w:t>
        <w:br/>
        <w:t xml:space="preserve">            reader.readAsDataURL(file);</w:t>
        <w:br/>
        <w:t xml:space="preserve">        }</w:t>
        <w:br/>
        <w:t xml:space="preserve">    };</w:t>
        <w:br/>
        <w:br/>
        <w:t xml:space="preserve">    const removeImage = () =&gt; {</w:t>
        <w:br/>
        <w:t xml:space="preserve">        setImage(null);</w:t>
        <w:br/>
        <w:t xml:space="preserve">        setPreview(null);</w:t>
        <w:br/>
        <w:t xml:space="preserve">        if (fileInputRef.current) fileInputRef.current.value = '';</w:t>
        <w:br/>
        <w:t xml:space="preserve">    };</w:t>
        <w:br/>
        <w:br/>
        <w:t xml:space="preserve">    const handleSend = async (e: React.FormEvent) =&gt; {</w:t>
        <w:br/>
        <w:t xml:space="preserve">        e.preventDefault();</w:t>
        <w:br/>
        <w:t xml:space="preserve">        if (!input.trim() &amp;&amp; !image) return;</w:t>
        <w:br/>
        <w:br/>
        <w:t xml:space="preserve">        const userMsg: Message = {</w:t>
        <w:br/>
        <w:t xml:space="preserve">            id: Date.now().toString(),</w:t>
        <w:br/>
        <w:t xml:space="preserve">            role: 'user',</w:t>
        <w:br/>
        <w:t xml:space="preserve">            text: input,</w:t>
        <w:br/>
        <w:t xml:space="preserve">            image: preview || undefined,</w:t>
        <w:br/>
        <w:t xml:space="preserve">            timestamp: new Date()</w:t>
        <w:br/>
        <w:t xml:space="preserve">        };</w:t>
        <w:br/>
        <w:br/>
        <w:t xml:space="preserve">        setMessages(prev =&gt; [...prev, userMsg]);</w:t>
        <w:br/>
        <w:t xml:space="preserve">        const currentInput = input;</w:t>
        <w:br/>
        <w:t xml:space="preserve">        const currentImage = image;</w:t>
        <w:br/>
        <w:br/>
        <w:t xml:space="preserve">        setInput('');</w:t>
        <w:br/>
        <w:t xml:space="preserve">        removeImage();</w:t>
        <w:br/>
        <w:t xml:space="preserve">        setLoading(true);</w:t>
        <w:br/>
        <w:br/>
        <w:t xml:space="preserve">        try {</w:t>
        <w:br/>
        <w:t xml:space="preserve">            const data = await aiService.chat(currentInput, currentImage || undefined);</w:t>
        <w:br/>
        <w:br/>
        <w:t xml:space="preserve">            if (data.success) {</w:t>
        <w:br/>
        <w:t xml:space="preserve">                const botMsg: Message = {</w:t>
        <w:br/>
        <w:t xml:space="preserve">                    id: (Date.now() + 1).toString(),</w:t>
        <w:br/>
        <w:t xml:space="preserve">                    role: 'bot',</w:t>
        <w:br/>
        <w:t xml:space="preserve">                    text: data.reply,</w:t>
        <w:br/>
        <w:t xml:space="preserve">                    timestamp: new Date()</w:t>
        <w:br/>
        <w:t xml:space="preserve">                };</w:t>
        <w:br/>
        <w:t xml:space="preserve">                setMessages(prev =&gt; [...prev, botMsg]);</w:t>
        <w:br/>
        <w:t xml:space="preserve">            } else {</w:t>
        <w:br/>
        <w:t xml:space="preserve">                throw new Error(data.message);</w:t>
        <w:br/>
        <w:t xml:space="preserve">            }</w:t>
        <w:br/>
        <w:t xml:space="preserve">        } catch (err: any) {</w:t>
        <w:br/>
        <w:t xml:space="preserve">            const errorMsg: Message = {</w:t>
        <w:br/>
        <w:t xml:space="preserve">                id: (Date.now() + 1).toString(),</w:t>
        <w:br/>
        <w:t xml:space="preserve">                role: 'bot',</w:t>
        <w:br/>
        <w:t xml:space="preserve">                text: 'Xin lỗi, có lỗi xảy ra khi kết nối với Gemini. Vui lòng kiểm tra API Key hoặc thử lại sau. ' + (err.message || ''),</w:t>
        <w:br/>
        <w:t xml:space="preserve">                timestamp: new Date()</w:t>
        <w:br/>
        <w:t xml:space="preserve">            };</w:t>
        <w:br/>
        <w:t xml:space="preserve">            setMessages(prev =&gt; [...prev, errorMsg]);</w:t>
        <w:br/>
        <w:t xml:space="preserve">        } finally {</w:t>
        <w:br/>
        <w:t xml:space="preserve">            setLoading(false);</w:t>
        <w:br/>
        <w:t xml:space="preserve">        }</w:t>
        <w:br/>
        <w:t xml:space="preserve">    };</w:t>
        <w:br/>
        <w:br/>
        <w:t xml:space="preserve">    return (</w:t>
        <w:br/>
        <w:t xml:space="preserve">        &lt;div style={{ animation: 'fadeIn 0.5s ease-out', height: 'calc(100vh - 180px)', display: 'flex', flexDirection: 'column' }}&gt;</w:t>
        <w:br/>
        <w:t xml:space="preserve">            &lt;div className="flex justify-between items-center" style={{ marginBottom: '1.5rem' }}&gt;</w:t>
        <w:br/>
        <w:t xml:space="preserve">                &lt;div&gt;</w:t>
        <w:br/>
        <w:t xml:space="preserve">                    &lt;h1 style={{ marginBottom: '0.2rem' }}&gt;Trợ lý ảo Mekong AI&lt;/h1&gt;</w:t>
        <w:br/>
        <w:t xml:space="preserve">                    &lt;p className="text-secondary" style={{ fontSize: '0.9rem' }}&gt;Sử dụng công nghệ Gemini 2.5 Flash để chẩn đoán và tư vấn kỹ thuật.&lt;/p&gt;</w:t>
        <w:br/>
        <w:t xml:space="preserve">                &lt;/div&gt;</w:t>
        <w:br/>
        <w:t xml:space="preserve">                &lt;div className="flex items-center gap-2" style={{</w:t>
        <w:br/>
        <w:t xml:space="preserve">                    padding: '0.5rem 1rem',</w:t>
        <w:br/>
        <w:t xml:space="preserve">                    background: 'linear-gradient(135deg, rgba(16, 185, 129, 0.1) 0%, rgba(20, 184, 166, 0.1) 100%)',</w:t>
        <w:br/>
        <w:t xml:space="preserve">                    borderRadius: '12px',</w:t>
        <w:br/>
        <w:t xml:space="preserve">                    border: '1px solid var(--border-green)'</w:t>
        <w:br/>
        <w:t xml:space="preserve">                }}&gt;</w:t>
        <w:br/>
        <w:t xml:space="preserve">                    &lt;Sparkles size={16} color="var(--primary-green)" /&gt;</w:t>
        <w:br/>
        <w:t xml:space="preserve">                    &lt;span style={{ fontSize: '0.8rem', fontWeight: 600, color: 'var(--primary-green)' }}&gt;Powered by Gemini&lt;/span&gt;</w:t>
        <w:br/>
        <w:t xml:space="preserve">                &lt;/div&gt;</w:t>
        <w:br/>
        <w:t xml:space="preserve">            &lt;/div&gt;</w:t>
        <w:br/>
        <w:br/>
        <w:t xml:space="preserve">            &lt;div className="card" style={{</w:t>
        <w:br/>
        <w:t xml:space="preserve">                flex: 1,</w:t>
        <w:br/>
        <w:t xml:space="preserve">                display: 'flex',</w:t>
        <w:br/>
        <w:t xml:space="preserve">                flexDirection: 'column',</w:t>
        <w:br/>
        <w:t xml:space="preserve">                overflow: 'hidden',</w:t>
        <w:br/>
        <w:t xml:space="preserve">                padding: 0,</w:t>
        <w:br/>
        <w:t xml:space="preserve">                background: 'white',</w:t>
        <w:br/>
        <w:t xml:space="preserve">                border: '2px solid var(--border-light)'</w:t>
        <w:br/>
        <w:t xml:space="preserve">            }}&gt;</w:t>
        <w:br/>
        <w:t xml:space="preserve">                {/* Chat Area */}</w:t>
        <w:br/>
        <w:t xml:space="preserve">                &lt;div style={{</w:t>
        <w:br/>
        <w:t xml:space="preserve">                    flex: 1,</w:t>
        <w:br/>
        <w:t xml:space="preserve">                    overflowY: 'auto',</w:t>
        <w:br/>
        <w:t xml:space="preserve">                    padding: '1.5rem',</w:t>
        <w:br/>
        <w:t xml:space="preserve">                    display: 'flex',</w:t>
        <w:br/>
        <w:t xml:space="preserve">                    flexDirection: 'column',</w:t>
        <w:br/>
        <w:t xml:space="preserve">                    gap: '1.5rem',</w:t>
        <w:br/>
        <w:t xml:space="preserve">                    background: 'var(--bg-light)'</w:t>
        <w:br/>
        <w:t xml:space="preserve">                }}&gt;</w:t>
        <w:br/>
        <w:t xml:space="preserve">                    {messages.map((msg) =&gt; (</w:t>
        <w:br/>
        <w:t xml:space="preserve">                        &lt;div</w:t>
        <w:br/>
        <w:t xml:space="preserve">                            key={msg.id}</w:t>
        <w:br/>
        <w:t xml:space="preserve">                            style={{</w:t>
        <w:br/>
        <w:t xml:space="preserve">                                alignSelf: msg.role === 'user' ? 'flex-end' : 'flex-start',</w:t>
        <w:br/>
        <w:t xml:space="preserve">                                maxWidth: '80%',</w:t>
        <w:br/>
        <w:t xml:space="preserve">                                display: 'flex',</w:t>
        <w:br/>
        <w:t xml:space="preserve">                                flexDirection: 'column',</w:t>
        <w:br/>
        <w:t xml:space="preserve">                                gap: '0.5rem',</w:t>
        <w:br/>
        <w:t xml:space="preserve">                                alignItems: msg.role === 'user' ? 'flex-end' : 'flex-start'</w:t>
        <w:br/>
        <w:t xml:space="preserve">                            }}</w:t>
        <w:br/>
        <w:t xml:space="preserve">                        &gt;</w:t>
        <w:br/>
        <w:t xml:space="preserve">                            &lt;div className="flex items-center gap-2"&gt;</w:t>
        <w:br/>
        <w:t xml:space="preserve">                                {msg.role === 'bot' &amp;&amp; (</w:t>
        <w:br/>
        <w:t xml:space="preserve">                                    &lt;div style={{</w:t>
        <w:br/>
        <w:t xml:space="preserve">                                        width: 32,</w:t>
        <w:br/>
        <w:t xml:space="preserve">                                        height: 32,</w:t>
        <w:br/>
        <w:t xml:space="preserve">                                        borderRadius: '50%',</w:t>
        <w:br/>
        <w:t xml:space="preserve">                                        background: 'linear-gradient(135deg, var(--primary-green) 0%, var(--accent-teal) 100%)',</w:t>
        <w:br/>
        <w:t xml:space="preserve">                                        display: 'flex',</w:t>
        <w:br/>
        <w:t xml:space="preserve">                                        alignItems: 'center',</w:t>
        <w:br/>
        <w:t xml:space="preserve">                                        justifyContent: 'center',</w:t>
        <w:br/>
        <w:t xml:space="preserve">                                        boxShadow: 'var(--shadow-md)'</w:t>
        <w:br/>
        <w:t xml:space="preserve">                                    }}&gt;</w:t>
        <w:br/>
        <w:t xml:space="preserve">                                        &lt;Bot size={18} color="white" /&gt;</w:t>
        <w:br/>
        <w:t xml:space="preserve">                                    &lt;/div&gt;</w:t>
        <w:br/>
        <w:t xml:space="preserve">                                )}</w:t>
        <w:br/>
        <w:t xml:space="preserve">                                &lt;span style={{ fontSize: '0.75rem', fontWeight: 700, color: 'var(--text-secondary)' }}&gt;</w:t>
        <w:br/>
        <w:t xml:space="preserve">                                    {msg.role === 'bot' ? 'Mekong AI' : 'Bạn'}</w:t>
        <w:br/>
        <w:t xml:space="preserve">                                &lt;/span&gt;</w:t>
        <w:br/>
        <w:t xml:space="preserve">                                {msg.role === 'user' &amp;&amp; (</w:t>
        <w:br/>
        <w:t xml:space="preserve">                                    &lt;div style={{</w:t>
        <w:br/>
        <w:t xml:space="preserve">                                        width: 32,</w:t>
        <w:br/>
        <w:t xml:space="preserve">                                        height: 32,</w:t>
        <w:br/>
        <w:t xml:space="preserve">                                        borderRadius: '50%',</w:t>
        <w:br/>
        <w:t xml:space="preserve">                                        background: 'var(--bg-green-subtle)',</w:t>
        <w:br/>
        <w:t xml:space="preserve">                                        border: '2px solid var(--primary-green)',</w:t>
        <w:br/>
        <w:t xml:space="preserve">                                        display: 'flex',</w:t>
        <w:br/>
        <w:t xml:space="preserve">                                        alignItems: 'center',</w:t>
        <w:br/>
        <w:t xml:space="preserve">                                        justifyContent: 'center'</w:t>
        <w:br/>
        <w:t xml:space="preserve">                                    }}&gt;</w:t>
        <w:br/>
        <w:t xml:space="preserve">                                        &lt;User size={18} color="var(--primary-green)" /&gt;</w:t>
        <w:br/>
        <w:t xml:space="preserve">                                    &lt;/div&gt;</w:t>
        <w:br/>
        <w:t xml:space="preserve">                                )}</w:t>
        <w:br/>
        <w:t xml:space="preserve">                            &lt;/div&gt;</w:t>
        <w:br/>
        <w:br/>
        <w:t xml:space="preserve">                            &lt;div</w:t>
        <w:br/>
        <w:t xml:space="preserve">                                style={{</w:t>
        <w:br/>
        <w:t xml:space="preserve">                                    padding: '1rem 1.25rem',</w:t>
        <w:br/>
        <w:t xml:space="preserve">                                    borderRadius: msg.role === 'user' ? '18px 4px 18px 18px' : '4px 18px 18px 18px',</w:t>
        <w:br/>
        <w:t xml:space="preserve">                                    background: msg.role === 'user'</w:t>
        <w:br/>
        <w:t xml:space="preserve">                                        ? 'linear-gradient(135deg, var(--primary-green) 0%, var(--accent-teal) 100%)'</w:t>
        <w:br/>
        <w:t xml:space="preserve">                                        : 'white',</w:t>
        <w:br/>
        <w:t xml:space="preserve">                                    border: msg.role === 'user' ? 'none' : '2px solid var(--border-light)',</w:t>
        <w:br/>
        <w:t xml:space="preserve">                                    color: msg.role === 'user' ? 'white' : 'var(--text-primary)',</w:t>
        <w:br/>
        <w:t xml:space="preserve">                                    fontSize: '0.95rem',</w:t>
        <w:br/>
        <w:t xml:space="preserve">                                    lineHeight: '1.6',</w:t>
        <w:br/>
        <w:t xml:space="preserve">                                    whiteSpace: 'pre-wrap',</w:t>
        <w:br/>
        <w:t xml:space="preserve">                                    boxShadow: msg.role === 'bot' ? 'var(--shadow-sm)' : 'var(--shadow-md)'</w:t>
        <w:br/>
        <w:t xml:space="preserve">                                }}</w:t>
        <w:br/>
        <w:t xml:space="preserve">                            &gt;</w:t>
        <w:br/>
        <w:t xml:space="preserve">                                {msg.image &amp;&amp; (</w:t>
        <w:br/>
        <w:t xml:space="preserve">                                    &lt;img</w:t>
        <w:br/>
        <w:t xml:space="preserve">                                        src={msg.image}</w:t>
        <w:br/>
        <w:t xml:space="preserve">                                        alt="Uploaded"</w:t>
        <w:br/>
        <w:t xml:space="preserve">                                        style={{ maxWidth: '100%', borderRadius: '8px', marginBottom: '0.8rem', display: 'block', border: '2px solid var(--border-light)' }}</w:t>
        <w:br/>
        <w:t xml:space="preserve">                                    /&gt;</w:t>
        <w:br/>
        <w:t xml:space="preserve">                                )}</w:t>
        <w:br/>
        <w:t xml:space="preserve">                                {msg.text}</w:t>
        <w:br/>
        <w:t xml:space="preserve">                            &lt;/div&gt;</w:t>
        <w:br/>
        <w:t xml:space="preserve">                            &lt;span style={{ fontSize: '0.65rem', color: 'var(--text-muted)' }}&gt;</w:t>
        <w:br/>
        <w:t xml:space="preserve">                                {msg.timestamp.toLocaleTimeString([], { hour: '2-digit', minute: '2-digit' })}</w:t>
        <w:br/>
        <w:t xml:space="preserve">                            &lt;/span&gt;</w:t>
        <w:br/>
        <w:t xml:space="preserve">                        &lt;/div&gt;</w:t>
        <w:br/>
        <w:t xml:space="preserve">                    ))}</w:t>
        <w:br/>
        <w:t xml:space="preserve">                    {loading &amp;&amp; (</w:t>
        <w:br/>
        <w:t xml:space="preserve">                        &lt;div style={{ alignSelf: 'flex-start', display: 'flex', gap: '0.5rem', alignItems: 'center' }}&gt;</w:t>
        <w:br/>
        <w:t xml:space="preserve">                            &lt;div style={{</w:t>
        <w:br/>
        <w:t xml:space="preserve">                                width: 32,</w:t>
        <w:br/>
        <w:t xml:space="preserve">                                height: 32,</w:t>
        <w:br/>
        <w:t xml:space="preserve">                                borderRadius: '50%',</w:t>
        <w:br/>
        <w:t xml:space="preserve">                                background: 'linear-gradient(135deg, var(--primary-green) 0%, var(--accent-teal) 100%)',</w:t>
        <w:br/>
        <w:t xml:space="preserve">                                display: 'flex',</w:t>
        <w:br/>
        <w:t xml:space="preserve">                                alignItems: 'center',</w:t>
        <w:br/>
        <w:t xml:space="preserve">                                justifyContent: 'center',</w:t>
        <w:br/>
        <w:t xml:space="preserve">                                boxShadow: 'var(--shadow-md)'</w:t>
        <w:br/>
        <w:t xml:space="preserve">                            }}&gt;</w:t>
        <w:br/>
        <w:t xml:space="preserve">                                &lt;Bot size={18} color="white" /&gt;</w:t>
        <w:br/>
        <w:t xml:space="preserve">                            &lt;/div&gt;</w:t>
        <w:br/>
        <w:t xml:space="preserve">                            &lt;div style={{</w:t>
        <w:br/>
        <w:t xml:space="preserve">                                padding: '0.8rem 1.2rem',</w:t>
        <w:br/>
        <w:t xml:space="preserve">                                background: 'white',</w:t>
        <w:br/>
        <w:t xml:space="preserve">                                borderRadius: '4px 18px 18px 18px',</w:t>
        <w:br/>
        <w:t xml:space="preserve">                                border: '2px solid var(--border-light)',</w:t>
        <w:br/>
        <w:t xml:space="preserve">                                boxShadow: 'var(--shadow-sm)'</w:t>
        <w:br/>
        <w:t xml:space="preserve">                            }}&gt;</w:t>
        <w:br/>
        <w:t xml:space="preserve">                                &lt;Loader2 className="animate-spin" size={18} color="var(--primary-green)" /&gt;</w:t>
        <w:br/>
        <w:t xml:space="preserve">                            &lt;/div&gt;</w:t>
        <w:br/>
        <w:t xml:space="preserve">                        &lt;/div&gt;</w:t>
        <w:br/>
        <w:t xml:space="preserve">                    )}</w:t>
        <w:br/>
        <w:t xml:space="preserve">                    &lt;div ref={messagesEndRef} /&gt;</w:t>
        <w:br/>
        <w:t xml:space="preserve">                &lt;/div&gt;</w:t>
        <w:br/>
        <w:br/>
        <w:t xml:space="preserve">                {/* Input Area */}</w:t>
        <w:br/>
        <w:t xml:space="preserve">                &lt;div style={{</w:t>
        <w:br/>
        <w:t xml:space="preserve">                    padding: '1.5rem',</w:t>
        <w:br/>
        <w:t xml:space="preserve">                    borderTop: '2px solid var(--border-light)',</w:t>
        <w:br/>
        <w:t xml:space="preserve">                    background: 'white'</w:t>
        <w:br/>
        <w:t xml:space="preserve">                }}&gt;</w:t>
        <w:br/>
        <w:t xml:space="preserve">                    {preview &amp;&amp; (</w:t>
        <w:br/>
        <w:t xml:space="preserve">                        &lt;div style={{ position: 'relative', width: 'fit-content', marginBottom: '1rem' }}&gt;</w:t>
        <w:br/>
        <w:t xml:space="preserve">                            &lt;img src={preview} alt="Preview" style={{</w:t>
        <w:br/>
        <w:t xml:space="preserve">                                height: 80,</w:t>
        <w:br/>
        <w:t xml:space="preserve">                                borderRadius: '12px',</w:t>
        <w:br/>
        <w:t xml:space="preserve">                                border: '2px solid var(--primary-green)',</w:t>
        <w:br/>
        <w:t xml:space="preserve">                                boxShadow: 'var(--shadow-md)'</w:t>
        <w:br/>
        <w:t xml:space="preserve">                            }} /&gt;</w:t>
        <w:br/>
        <w:t xml:space="preserve">                            &lt;button</w:t>
        <w:br/>
        <w:t xml:space="preserve">                                onClick={removeImage}</w:t>
        <w:br/>
        <w:t xml:space="preserve">                                style={{</w:t>
        <w:br/>
        <w:t xml:space="preserve">                                    position: 'absolute',</w:t>
        <w:br/>
        <w:t xml:space="preserve">                                    top: -8,</w:t>
        <w:br/>
        <w:t xml:space="preserve">                                    right: -8,</w:t>
        <w:br/>
        <w:t xml:space="preserve">                                    padding: 6,</w:t>
        <w:br/>
        <w:t xml:space="preserve">                                    borderRadius: '50%',</w:t>
        <w:br/>
        <w:t xml:space="preserve">                                    background: 'var(--danger)',</w:t>
        <w:br/>
        <w:t xml:space="preserve">                                    border: 'none',</w:t>
        <w:br/>
        <w:t xml:space="preserve">                                    cursor: 'pointer',</w:t>
        <w:br/>
        <w:t xml:space="preserve">                                    boxShadow: 'var(--shadow-md)'</w:t>
        <w:br/>
        <w:t xml:space="preserve">                                }}</w:t>
        <w:br/>
        <w:t xml:space="preserve">                            &gt;</w:t>
        <w:br/>
        <w:t xml:space="preserve">                                &lt;X size={14} color="white" /&gt;</w:t>
        <w:br/>
        <w:t xml:space="preserve">                            &lt;/button&gt;</w:t>
        <w:br/>
        <w:t xml:space="preserve">                        &lt;/div&gt;</w:t>
        <w:br/>
        <w:t xml:space="preserve">                    )}</w:t>
        <w:br/>
        <w:br/>
        <w:t xml:space="preserve">                    &lt;form onSubmit={handleSend} style={{ display: 'flex', gap: '0.75rem', alignItems: 'flex-end' }}&gt;</w:t>
        <w:br/>
        <w:t xml:space="preserve">                        &lt;button</w:t>
        <w:br/>
        <w:t xml:space="preserve">                            type="button"</w:t>
        <w:br/>
        <w:t xml:space="preserve">                            onClick={() =&gt; fileInputRef.current?.click()}</w:t>
        <w:br/>
        <w:t xml:space="preserve">                            style={{</w:t>
        <w:br/>
        <w:t xml:space="preserve">                                padding: '12px',</w:t>
        <w:br/>
        <w:t xml:space="preserve">                                borderRadius: '12px',</w:t>
        <w:br/>
        <w:t xml:space="preserve">                                background: 'var(--bg-green-subtle)',</w:t>
        <w:br/>
        <w:t xml:space="preserve">                                border: '2px solid var(--border-green)',</w:t>
        <w:br/>
        <w:t xml:space="preserve">                                cursor: 'pointer',</w:t>
        <w:br/>
        <w:t xml:space="preserve">                                display: 'flex',</w:t>
        <w:br/>
        <w:t xml:space="preserve">                                alignItems: 'center',</w:t>
        <w:br/>
        <w:t xml:space="preserve">                                justifyContent: 'center',</w:t>
        <w:br/>
        <w:t xml:space="preserve">                                transition: 'all 0.2s'</w:t>
        <w:br/>
        <w:t xml:space="preserve">                            }}</w:t>
        <w:br/>
        <w:t xml:space="preserve">                        &gt;</w:t>
        <w:br/>
        <w:t xml:space="preserve">                            &lt;Paperclip size={20} color="var(--primary-green)" /&gt;</w:t>
        <w:br/>
        <w:t xml:space="preserve">                        &lt;/button&gt;</w:t>
        <w:br/>
        <w:t xml:space="preserve">                        &lt;input</w:t>
        <w:br/>
        <w:t xml:space="preserve">                            type="file"</w:t>
        <w:br/>
        <w:t xml:space="preserve">                            ref={fileInputRef}</w:t>
        <w:br/>
        <w:t xml:space="preserve">                            style={{ display: 'none' }}</w:t>
        <w:br/>
        <w:t xml:space="preserve">                            accept="image/*"</w:t>
        <w:br/>
        <w:t xml:space="preserve">                            onChange={handleImageChange}</w:t>
        <w:br/>
        <w:t xml:space="preserve">                        /&gt;</w:t>
        <w:br/>
        <w:br/>
        <w:t xml:space="preserve">                        &lt;textarea</w:t>
        <w:br/>
        <w:t xml:space="preserve">                            value={input}</w:t>
        <w:br/>
        <w:t xml:space="preserve">                            onChange={(e) =&gt; setInput(e.target.value)}</w:t>
        <w:br/>
        <w:t xml:space="preserve">                            placeholder="Hỏi tôi về kỹ thuật, bệnh tôm lúa..."</w:t>
        <w:br/>
        <w:t xml:space="preserve">                            style={{</w:t>
        <w:br/>
        <w:t xml:space="preserve">                                flex: 1,</w:t>
        <w:br/>
        <w:t xml:space="preserve">                                background: 'white',</w:t>
        <w:br/>
        <w:t xml:space="preserve">                                border: '2px solid var(--border-light)',</w:t>
        <w:br/>
        <w:t xml:space="preserve">                                borderRadius: '16px',</w:t>
        <w:br/>
        <w:t xml:space="preserve">                                padding: '0.875rem 1.25rem',</w:t>
        <w:br/>
        <w:t xml:space="preserve">                                color: 'var(--text-primary)',</w:t>
        <w:br/>
        <w:t xml:space="preserve">                                fontSize: '0.95rem',</w:t>
        <w:br/>
        <w:t xml:space="preserve">                                resize: 'none',</w:t>
        <w:br/>
        <w:t xml:space="preserve">                                minHeight: '48px',</w:t>
        <w:br/>
        <w:t xml:space="preserve">                                maxHeight: '120px',</w:t>
        <w:br/>
        <w:t xml:space="preserve">                                fontFamily: 'var(--font-main)',</w:t>
        <w:br/>
        <w:t xml:space="preserve">                                outline: 'none',</w:t>
        <w:br/>
        <w:t xml:space="preserve">                                transition: 'border-color 0.2s'</w:t>
        <w:br/>
        <w:t xml:space="preserve">                            }}</w:t>
        <w:br/>
        <w:t xml:space="preserve">                            onFocus={(e) =&gt; e.target.style.borderColor = 'var(--primary-green)'}</w:t>
        <w:br/>
        <w:t xml:space="preserve">                            onBlur={(e) =&gt; e.target.style.borderColor = 'var(--border-light)'}</w:t>
        <w:br/>
        <w:t xml:space="preserve">                            onKeyDown={(e) =&gt; {</w:t>
        <w:br/>
        <w:t xml:space="preserve">                                if (e.key === 'Enter' &amp;&amp; !e.shiftKey) {</w:t>
        <w:br/>
        <w:t xml:space="preserve">                                    e.preventDefault();</w:t>
        <w:br/>
        <w:t xml:space="preserve">                                    handleSend(e);</w:t>
        <w:br/>
        <w:t xml:space="preserve">                                }</w:t>
        <w:br/>
        <w:t xml:space="preserve">                            }}</w:t>
        <w:br/>
        <w:t xml:space="preserve">                        /&gt;</w:t>
        <w:br/>
        <w:t xml:space="preserve">                        &lt;button</w:t>
        <w:br/>
        <w:t xml:space="preserve">                            type="submit"</w:t>
        <w:br/>
        <w:t xml:space="preserve">                            className="primary"</w:t>
        <w:br/>
        <w:t xml:space="preserve">                            disabled={loading || (!input.trim() &amp;&amp; !image)}</w:t>
        <w:br/>
        <w:t xml:space="preserve">                            style={{</w:t>
        <w:br/>
        <w:t xml:space="preserve">                                padding: '12px 20px',</w:t>
        <w:br/>
        <w:t xml:space="preserve">                                borderRadius: '16px',</w:t>
        <w:br/>
        <w:t xml:space="preserve">                                opacity: (loading || (!input.trim() &amp;&amp; !image)) ? 0.5 : 1</w:t>
        <w:br/>
        <w:t xml:space="preserve">                            }}</w:t>
        <w:br/>
        <w:t xml:space="preserve">                        &gt;</w:t>
        <w:br/>
        <w:t xml:space="preserve">                            &lt;Send size={20} /&gt;</w:t>
        <w:br/>
        <w:t xml:space="preserve">                        &lt;/button&gt;</w:t>
        <w:br/>
        <w:t xml:space="preserve">                    &lt;/form&gt;</w:t>
        <w:br/>
        <w:t xml:space="preserve">                &lt;/div&gt;</w:t>
        <w:br/>
        <w:t xml:space="preserve">            &lt;/div&gt;</w:t>
        <w:br/>
        <w:t xml:space="preserve">        &lt;/div&gt;</w:t>
        <w:br/>
        <w:t xml:space="preserve">    );</w:t>
        <w:br/>
        <w:t>};</w:t>
        <w:br/>
      </w:r>
    </w:p>
    <w:p>
      <w:pPr>
        <w:pStyle w:val="Heading2"/>
      </w:pPr>
      <w:r>
        <w:t>web/src/pages/Dashboard.tsx</w:t>
      </w:r>
    </w:p>
    <w:p>
      <w:r>
        <w:rPr>
          <w:rFonts w:ascii="Consolas" w:hAnsi="Consolas"/>
        </w:rPr>
        <w:t>import React, { useState, useEffect } from 'react';</w:t>
        <w:br/>
        <w:t>import { farmService } from '../services/farm.service';</w:t>
        <w:br/>
        <w:t>import { aiService } from '../services/ai.service';</w:t>
        <w:br/>
        <w:t>import { iotService } from '../services/iot.service';</w:t>
        <w:br/>
        <w:t>import { Droplets, Thermometer, Wind, AlertCircle, TrendingUp, History, Loader2, Database, RefreshCcw, Brain, CheckCircle2, ChevronRight, Cloud, Sun, CloudRain, Sparkles, MapPin } from 'lucide-react';</w:t>
        <w:br/>
        <w:t>import { Gauge } from '../components/Gauge';</w:t>
        <w:br/>
        <w:br/>
        <w:t>export const Dashboard: React.FC = () =&gt; {</w:t>
        <w:br/>
        <w:t xml:space="preserve">    const [stats, setStats] = useState&lt;any[]&gt;([]);</w:t>
        <w:br/>
        <w:t xml:space="preserve">    const [loading, setLoading] = useState(true);</w:t>
        <w:br/>
        <w:t xml:space="preserve">    const [refreshing, setRefreshing] = useState(false);</w:t>
        <w:br/>
        <w:t xml:space="preserve">    const [analyzing, setAnalyzing] = useState(false);</w:t>
        <w:br/>
        <w:t xml:space="preserve">    const [readings, setReadings] = useState&lt;any[]&gt;([]);</w:t>
        <w:br/>
        <w:t xml:space="preserve">    const [farms, setFarms] = useState&lt;any[]&gt;([]);</w:t>
        <w:br/>
        <w:t xml:space="preserve">    const [recommendation, setRecommendation] = useState&lt;any&gt;(null);</w:t>
        <w:br/>
        <w:t xml:space="preserve">    const [selectedFarmId, setSelectedFarmId] = useState&lt;string&gt;('');</w:t>
        <w:br/>
        <w:t xml:space="preserve">    const [weather, setWeather] = useState&lt;any&gt;(null);</w:t>
        <w:br/>
        <w:br/>
        <w:t xml:space="preserve">    const fetchData = async () =&gt; {</w:t>
        <w:br/>
        <w:t xml:space="preserve">        setRefreshing(true);</w:t>
        <w:br/>
        <w:t xml:space="preserve">        try {</w:t>
        <w:br/>
        <w:t xml:space="preserve">            const farmData = await farmService.getMyFarms();</w:t>
        <w:br/>
        <w:t xml:space="preserve">            const farmlist = farmData.data || [];</w:t>
        <w:br/>
        <w:t xml:space="preserve">            setFarms(farmlist);</w:t>
        <w:br/>
        <w:br/>
        <w:t xml:space="preserve">            // Auto-select first farm</w:t>
        <w:br/>
        <w:t xml:space="preserve">            let currentId = selectedFarmId;</w:t>
        <w:br/>
        <w:t xml:space="preserve">            if (!currentId &amp;&amp; farmlist.length &gt; 0) {</w:t>
        <w:br/>
        <w:t xml:space="preserve">                currentId = farmlist[0].id;</w:t>
        <w:br/>
        <w:t xml:space="preserve">                setSelectedFarmId(currentId);</w:t>
        <w:br/>
        <w:t xml:space="preserve">            }</w:t>
        <w:br/>
        <w:br/>
        <w:t xml:space="preserve">            // Calculate total area (or specific area) based on selection</w:t>
        <w:br/>
        <w:t xml:space="preserve">            const currentFarm = farmlist.find((f: any) =&gt; f.id === currentId);</w:t>
        <w:br/>
        <w:br/>
        <w:t xml:space="preserve">            const sensorData = await iotService.getReadings();</w:t>
        <w:br/>
        <w:t xml:space="preserve">            const allReadings = sensorData.data || [];</w:t>
        <w:br/>
        <w:br/>
        <w:t xml:space="preserve">            // Filter readings</w:t>
        <w:br/>
        <w:t xml:space="preserve">            const farmReadings = allReadings.filter((r: any) =&gt; r.iot_devices?.farm_id === currentId);</w:t>
        <w:br/>
        <w:t xml:space="preserve">            setReadings(farmReadings);</w:t>
        <w:br/>
        <w:br/>
        <w:t xml:space="preserve">            if (currentId) {</w:t>
        <w:br/>
        <w:t xml:space="preserve">                const recData = await aiService.getRecommendations(currentId);</w:t>
        <w:br/>
        <w:t xml:space="preserve">                if (recData.data) {</w:t>
        <w:br/>
        <w:t xml:space="preserve">                    setRecommendation(recData.data);</w:t>
        <w:br/>
        <w:t xml:space="preserve">                } else {</w:t>
        <w:br/>
        <w:t xml:space="preserve">                    setRecommendation(null);</w:t>
        <w:br/>
        <w:t xml:space="preserve">                }</w:t>
        <w:br/>
        <w:t xml:space="preserve">            }</w:t>
        <w:br/>
        <w:br/>
        <w:t xml:space="preserve">            // We don't need to manually setStats anymore as we use readings[0] directly in JSX</w:t>
        <w:br/>
        <w:t xml:space="preserve">        } catch (err) {</w:t>
        <w:br/>
        <w:t xml:space="preserve">            console.error("Dashboard fetch error:", err);</w:t>
        <w:br/>
        <w:t xml:space="preserve">        } finally {</w:t>
        <w:br/>
        <w:t xml:space="preserve">            setLoading(false);</w:t>
        <w:br/>
        <w:t xml:space="preserve">            setRefreshing(false);</w:t>
        <w:br/>
        <w:t xml:space="preserve">        }</w:t>
        <w:br/>
        <w:t xml:space="preserve">    };</w:t>
        <w:br/>
        <w:br/>
        <w:t xml:space="preserve">    const runAI = async () =&gt; {</w:t>
        <w:br/>
        <w:t xml:space="preserve">        if (farms.length === 0) return;</w:t>
        <w:br/>
        <w:t xml:space="preserve">        setAnalyzing(true);</w:t>
        <w:br/>
        <w:t xml:space="preserve">        try {</w:t>
        <w:br/>
        <w:t xml:space="preserve">            await aiService.analyze(farms[0].id, 'salinity_forecast');</w:t>
        <w:br/>
        <w:t xml:space="preserve">            // Wait a bit then refresh</w:t>
        <w:br/>
        <w:t xml:space="preserve">            setTimeout(fetchData, 2000);</w:t>
        <w:br/>
        <w:t xml:space="preserve">        } catch (err) {</w:t>
        <w:br/>
        <w:t xml:space="preserve">            console.error(err);</w:t>
        <w:br/>
        <w:t xml:space="preserve">        } finally {</w:t>
        <w:br/>
        <w:t xml:space="preserve">            setTimeout(() =&gt; setAnalyzing(false), 2000);</w:t>
        <w:br/>
        <w:t xml:space="preserve">        }</w:t>
        <w:br/>
        <w:t xml:space="preserve">    };</w:t>
        <w:br/>
        <w:br/>
        <w:t xml:space="preserve">    const seedData = async () =&gt; {</w:t>
        <w:br/>
        <w:t xml:space="preserve">        if (!confirm('Khởi tạo dữ liệu mẫu cho vùng lúa - tôm?')) return;</w:t>
        <w:br/>
        <w:t xml:space="preserve">        setRefreshing(true);</w:t>
        <w:br/>
        <w:t xml:space="preserve">        try {</w:t>
        <w:br/>
        <w:t xml:space="preserve">            const farmData = {</w:t>
        <w:br/>
        <w:t xml:space="preserve">                farm_name: "Lô ST25 Thực nghiệm",</w:t>
        <w:br/>
        <w:t xml:space="preserve">                area_hectares: 2.5,</w:t>
        <w:br/>
        <w:t xml:space="preserve">                farm_type: "shrimp_rice"</w:t>
        <w:br/>
        <w:t xml:space="preserve">            };</w:t>
        <w:br/>
        <w:t xml:space="preserve">            await farmService.createFarm(farmData);</w:t>
        <w:br/>
        <w:t xml:space="preserve">            fetchData();</w:t>
        <w:br/>
        <w:t xml:space="preserve">        } catch (err: any) {</w:t>
        <w:br/>
        <w:t xml:space="preserve">            console.error("Seed error:", err);</w:t>
        <w:br/>
        <w:t xml:space="preserve">            const msg = err.response?.data?.message || err.message || 'Không xách định';</w:t>
        <w:br/>
        <w:t xml:space="preserve">            alert(`Lỗi khi tạo dữ liệu mẫu: ${msg}`);</w:t>
        <w:br/>
        <w:t xml:space="preserve">        } finally {</w:t>
        <w:br/>
        <w:t xml:space="preserve">            setRefreshing(false);</w:t>
        <w:br/>
        <w:t xml:space="preserve">        }</w:t>
        <w:br/>
        <w:t xml:space="preserve">    };</w:t>
        <w:br/>
        <w:br/>
        <w:t xml:space="preserve">    // Weather Effect</w:t>
        <w:br/>
        <w:t xml:space="preserve">    useEffect(() =&gt; {</w:t>
        <w:br/>
        <w:t xml:space="preserve">        if (!selectedFarmId) { setWeather(null); return; }</w:t>
        <w:br/>
        <w:br/>
        <w:t xml:space="preserve">        const fetchWeather = async () =&gt; {</w:t>
        <w:br/>
        <w:t xml:space="preserve">            // Default Mekong Delta (Bac Lieu)</w:t>
        <w:br/>
        <w:t xml:space="preserve">            let lat = 9.294, lon = 105.721;</w:t>
        <w:br/>
        <w:br/>
        <w:t xml:space="preserve">            // Try to find farm location</w:t>
        <w:br/>
        <w:t xml:space="preserve">            const farm = farms.find(f =&gt; f.id === selectedFarmId);</w:t>
        <w:br/>
        <w:br/>
        <w:t xml:space="preserve">            if (farm) {</w:t>
        <w:br/>
        <w:t xml:space="preserve">                if (farm.latitude &amp;&amp; farm.longitude) {</w:t>
        <w:br/>
        <w:t xml:space="preserve">                    lat = parseFloat(farm.latitude);</w:t>
        <w:br/>
        <w:t xml:space="preserve">                    lon = parseFloat(farm.longitude);</w:t>
        <w:br/>
        <w:t xml:space="preserve">                } else if (farm.geometry &amp;&amp; farm.geometry.coordinates) {</w:t>
        <w:br/>
        <w:t xml:space="preserve">                    // Handle Point vs Polygon</w:t>
        <w:br/>
        <w:t xml:space="preserve">                    if (farm.geometry.type === 'Point') {</w:t>
        <w:br/>
        <w:t xml:space="preserve">                        lat = farm.geometry.coordinates[1];</w:t>
        <w:br/>
        <w:t xml:space="preserve">                        lon = farm.geometry.coordinates[0];</w:t>
        <w:br/>
        <w:t xml:space="preserve">                    } else if (farm.geometry.type === 'Polygon') {</w:t>
        <w:br/>
        <w:t xml:space="preserve">                        const p = farm.geometry.coordinates[0][0];</w:t>
        <w:br/>
        <w:t xml:space="preserve">                        lat = p[1];</w:t>
        <w:br/>
        <w:t xml:space="preserve">                        lon = p[0];</w:t>
        <w:br/>
        <w:t xml:space="preserve">                    }</w:t>
        <w:br/>
        <w:t xml:space="preserve">                }</w:t>
        <w:br/>
        <w:t xml:space="preserve">            }</w:t>
        <w:br/>
        <w:br/>
        <w:t xml:space="preserve">            try {</w:t>
        <w:br/>
        <w:t xml:space="preserve">                const res = await fetch(`https://api.open-meteo.com/v1/forecast?latitude=${lat}&amp;longitude=${lon}&amp;current_weather=true&amp;timezone=Asia%2FBangkok`);</w:t>
        <w:br/>
        <w:t xml:space="preserve">                const data = await res.json();</w:t>
        <w:br/>
        <w:t xml:space="preserve">                setWeather(data.current_weather);</w:t>
        <w:br/>
        <w:t xml:space="preserve">            } catch (e) { console.error("Weather fetch error", e); }</w:t>
        <w:br/>
        <w:t xml:space="preserve">        };</w:t>
        <w:br/>
        <w:br/>
        <w:t xml:space="preserve">        fetchWeather();</w:t>
        <w:br/>
        <w:t xml:space="preserve">        const interval = setInterval(fetchWeather, 600000); // 10 mins</w:t>
        <w:br/>
        <w:t xml:space="preserve">        return () =&gt; clearInterval(interval);</w:t>
        <w:br/>
        <w:t xml:space="preserve">    }, [selectedFarmId, farms]);</w:t>
        <w:br/>
        <w:br/>
        <w:t xml:space="preserve">    useEffect(() =&gt; {</w:t>
        <w:br/>
        <w:t xml:space="preserve">        fetchData();</w:t>
        <w:br/>
        <w:t xml:space="preserve">        const interval = setInterval(fetchData, 2000); // Poll every 2s for realtime feel</w:t>
        <w:br/>
        <w:t xml:space="preserve">        return () =&gt; clearInterval(interval);</w:t>
        <w:br/>
        <w:t xml:space="preserve">    }, [selectedFarmId]);</w:t>
        <w:br/>
        <w:br/>
        <w:t xml:space="preserve">    if (loading) return (</w:t>
        <w:br/>
        <w:t xml:space="preserve">        &lt;div style={{ display: 'flex', justifyContent: 'center', alignItems: 'center', height: '60vh' }}&gt;</w:t>
        <w:br/>
        <w:t xml:space="preserve">            &lt;Loader2 className="animate-spin" size={40} color="var(--primary-glow)" /&gt;</w:t>
        <w:br/>
        <w:t xml:space="preserve">        &lt;/div&gt;</w:t>
        <w:br/>
        <w:t xml:space="preserve">    );</w:t>
        <w:br/>
        <w:br/>
        <w:t xml:space="preserve">    return (</w:t>
        <w:br/>
        <w:t xml:space="preserve">        &lt;div style={{ animation: 'fadeIn 0.5s ease-out' }}&gt;</w:t>
        <w:br/>
        <w:t xml:space="preserve">            &lt;div className="flex justify-between items-center" style={{ marginBottom: '2.5rem' }}&gt;</w:t>
        <w:br/>
        <w:t xml:space="preserve">                &lt;div&gt;</w:t>
        <w:br/>
        <w:t xml:space="preserve">                    &lt;h1 style={{ marginBottom: '0.5rem' }}&gt;Bảng điều khiển&lt;/h1&gt;</w:t>
        <w:br/>
        <w:t xml:space="preserve">                    &lt;p className="text-secondary"&gt;Giám sát theo thời gian thực và Khuyến nghị AI thông minh.&lt;/p&gt;</w:t>
        <w:br/>
        <w:t xml:space="preserve">                &lt;/div&gt;</w:t>
        <w:br/>
        <w:t xml:space="preserve">                &lt;div style={{ display: 'flex', alignItems: 'center' }}&gt;</w:t>
        <w:br/>
        <w:t xml:space="preserve">                    {farms.length &gt; 0 &amp;&amp; (</w:t>
        <w:br/>
        <w:t xml:space="preserve">                        &lt;select</w:t>
        <w:br/>
        <w:t xml:space="preserve">                            value={selectedFarmId}</w:t>
        <w:br/>
        <w:t xml:space="preserve">                            onChange={(e) =&gt; {</w:t>
        <w:br/>
        <w:t xml:space="preserve">                                setSelectedFarmId(e.target.value);</w:t>
        <w:br/>
        <w:t xml:space="preserve">                            }}</w:t>
        <w:br/>
        <w:t xml:space="preserve">                            className="glass-card"</w:t>
        <w:br/>
        <w:t xml:space="preserve">                            style={{</w:t>
        <w:br/>
        <w:t xml:space="preserve">                                padding: '10px 16px', borderRadius: '12px', border: '1px solid var(--border-light)',</w:t>
        <w:br/>
        <w:t xml:space="preserve">                                outline: 'none', cursor: 'pointer', fontWeight: 600, minWidth: '220px',</w:t>
        <w:br/>
        <w:t xml:space="preserve">                                color: 'var(--primary-dark)', boxShadow: 'var(--shadow-sm)',</w:t>
        <w:br/>
        <w:t xml:space="preserve">                                marginRight: '1rem'</w:t>
        <w:br/>
        <w:t xml:space="preserve">                            }}</w:t>
        <w:br/>
        <w:t xml:space="preserve">                        &gt;</w:t>
        <w:br/>
        <w:t xml:space="preserve">                            {farms.map(f =&gt; (</w:t>
        <w:br/>
        <w:t xml:space="preserve">                                &lt;option key={f.id} value={f.id}&gt;{f.farm_name}&lt;/option&gt;</w:t>
        <w:br/>
        <w:t xml:space="preserve">                            ))}</w:t>
        <w:br/>
        <w:t xml:space="preserve">                        &lt;/select&gt;</w:t>
        <w:br/>
        <w:t xml:space="preserve">                    )}</w:t>
        <w:br/>
        <w:br/>
        <w:t xml:space="preserve">                    &lt;div style={{ display: 'flex', gap: '1rem' }}&gt;</w:t>
        <w:br/>
        <w:t xml:space="preserve">                        &lt;button className="secondary" onClick={fetchData} disabled={refreshing}&gt;</w:t>
        <w:br/>
        <w:t xml:space="preserve">                            &lt;RefreshCcw size={18} className={refreshing ? 'animate-spin' : ''} /&gt;</w:t>
        <w:br/>
        <w:t xml:space="preserve">                        &lt;/button&gt;</w:t>
        <w:br/>
        <w:t xml:space="preserve">                        &lt;button className="primary" onClick={seedData}&gt;</w:t>
        <w:br/>
        <w:t xml:space="preserve">                            &lt;Database size={18} /&gt; Mẫu Lúa-Tôm</w:t>
        <w:br/>
        <w:t xml:space="preserve">                        &lt;/button&gt;</w:t>
        <w:br/>
        <w:t xml:space="preserve">                    &lt;/div&gt;</w:t>
        <w:br/>
        <w:t xml:space="preserve">                &lt;/div&gt;</w:t>
        <w:br/>
        <w:t xml:space="preserve">            &lt;/div&gt;</w:t>
        <w:br/>
        <w:br/>
        <w:t xml:space="preserve">            {/* === TOP CARDS GRID === */}</w:t>
        <w:br/>
        <w:t xml:space="preserve">            &lt;div style={{</w:t>
        <w:br/>
        <w:t xml:space="preserve">                display: 'grid',</w:t>
        <w:br/>
        <w:t xml:space="preserve">                gridTemplateColumns: 'repeat(4, 1fr)',</w:t>
        <w:br/>
        <w:t xml:space="preserve">                gap: '1.5rem',</w:t>
        <w:br/>
        <w:t xml:space="preserve">                marginBottom: '1.5rem'</w:t>
        <w:br/>
        <w:t xml:space="preserve">            }}&gt;</w:t>
        <w:br/>
        <w:t xml:space="preserve">                {/* Card 1: Độ mặn */}</w:t>
        <w:br/>
        <w:t xml:space="preserve">                &lt;div className="card glass-card" style={{ padding: '1.5rem', textAlign: 'center' }}&gt;</w:t>
        <w:br/>
        <w:t xml:space="preserve">                    &lt;div style={{ display: 'inline-flex', padding: '10px', background: 'rgba(59, 130, 246, 0.1)', borderRadius: '50%', marginBottom: '1rem' }}&gt;</w:t>
        <w:br/>
        <w:t xml:space="preserve">                        &lt;Droplets size={24} color="#3b82f6" /&gt;</w:t>
        <w:br/>
        <w:t xml:space="preserve">                    &lt;/div&gt;</w:t>
        <w:br/>
        <w:t xml:space="preserve">                    &lt;Gauge value={readings[0]?.salinity ? parseFloat(readings[0].salinity) : 0} max={35} label="Độ mặn" unit="‰" color="#3b82f6" threshold={2} /&gt;</w:t>
        <w:br/>
        <w:t xml:space="preserve">                &lt;/div&gt;</w:t>
        <w:br/>
        <w:br/>
        <w:t xml:space="preserve">                {/* Card 2: Độ pH */}</w:t>
        <w:br/>
        <w:t xml:space="preserve">                &lt;div className="card glass-card" style={{ padding: '1.5rem', textAlign: 'center' }}&gt;</w:t>
        <w:br/>
        <w:t xml:space="preserve">                    &lt;div style={{ display: 'inline-flex', padding: '10px', background: 'rgba(16, 185, 129, 0.1)', borderRadius: '50%', marginBottom: '1rem' }}&gt;</w:t>
        <w:br/>
        <w:t xml:space="preserve">                        &lt;Wind size={24} color="#10b981" /&gt;</w:t>
        <w:br/>
        <w:t xml:space="preserve">                    &lt;/div&gt;</w:t>
        <w:br/>
        <w:t xml:space="preserve">                    &lt;Gauge value={readings[0]?.ph ? parseFloat(readings[0].ph) : 7} max={14} label="Độ pH" unit="" color="#10b981" /&gt;</w:t>
        <w:br/>
        <w:t xml:space="preserve">                &lt;/div&gt;</w:t>
        <w:br/>
        <w:br/>
        <w:t xml:space="preserve">                {/* Card 3: Nhiệt độ nước */}</w:t>
        <w:br/>
        <w:t xml:space="preserve">                &lt;div className="card glass-card" style={{ padding: '1.5rem', textAlign: 'center' }}&gt;</w:t>
        <w:br/>
        <w:t xml:space="preserve">                    &lt;div style={{ display: 'inline-flex', padding: '10px', background: 'rgba(245, 158, 11, 0.1)', borderRadius: '50%', marginBottom: '1rem' }}&gt;</w:t>
        <w:br/>
        <w:t xml:space="preserve">                        &lt;Thermometer size={24} color="#f59e0b" /&gt;</w:t>
        <w:br/>
        <w:t xml:space="preserve">                    &lt;/div&gt;</w:t>
        <w:br/>
        <w:t xml:space="preserve">                    &lt;Gauge value={readings[0]?.temperature ? parseFloat(readings[0].temperature) : 25} max={50} label="Nhiệt độ nước" unit="°C" color="#f59e0b" /&gt;</w:t>
        <w:br/>
        <w:t xml:space="preserve">                &lt;/div&gt;</w:t>
        <w:br/>
        <w:br/>
        <w:t xml:space="preserve">                {/* Card 4: Tổng quan + Thời tiết - SIMPLE VERSION */}</w:t>
        <w:br/>
        <w:t xml:space="preserve">                &lt;div className="card glass-card" style={{ padding: '1.5rem', display: 'flex', flexDirection: 'column', justifyContent: 'space-between' }}&gt;</w:t>
        <w:br/>
        <w:t xml:space="preserve">                    {/* Top: Area Info */}</w:t>
        <w:br/>
        <w:t xml:space="preserve">                    &lt;div&gt;</w:t>
        <w:br/>
        <w:t xml:space="preserve">                        &lt;div style={{ display: 'flex', alignItems: 'center', gap: '6px', marginBottom: '8px' }}&gt;</w:t>
        <w:br/>
        <w:t xml:space="preserve">                            &lt;TrendingUp size={16} color="#8b5cf6" /&gt;</w:t>
        <w:br/>
        <w:t xml:space="preserve">                            &lt;span style={{ fontSize: '0.75rem', color: 'var(--text-secondary)', textTransform: 'uppercase', letterSpacing: '0.5px' }}&gt;Tổng quan&lt;/span&gt;</w:t>
        <w:br/>
        <w:t xml:space="preserve">                        &lt;/div&gt;</w:t>
        <w:br/>
        <w:t xml:space="preserve">                        &lt;div style={{ fontSize: '2rem', fontWeight: 700, lineHeight: 1 }}&gt;</w:t>
        <w:br/>
        <w:t xml:space="preserve">                            {farms.find(f =&gt; f.id === selectedFarmId)?.area_hectares || 0}</w:t>
        <w:br/>
        <w:t xml:space="preserve">                            &lt;span style={{ fontSize: '0.9rem', fontWeight: 500, color: 'var(--text-secondary)', marginLeft: '4px' }}&gt;ha&lt;/span&gt;</w:t>
        <w:br/>
        <w:t xml:space="preserve">                        &lt;/div&gt;</w:t>
        <w:br/>
        <w:t xml:space="preserve">                        &lt;div style={{ fontSize: '0.8rem', color: 'var(--text-secondary)', marginTop: '4px', whiteSpace: 'nowrap', overflow: 'hidden', textOverflow: 'ellipsis' }}&gt;</w:t>
        <w:br/>
        <w:t xml:space="preserve">                            {farms.find(f =&gt; f.id === selectedFarmId)?.farm_name || '---'}</w:t>
        <w:br/>
        <w:t xml:space="preserve">                        &lt;/div&gt;</w:t>
        <w:br/>
        <w:t xml:space="preserve">                        &lt;span style={{ display: 'inline-block', marginTop: '8px', padding: '3px 8px', fontSize: '0.65rem', fontWeight: 600, color: '#10b981', background: 'rgba(16, 185, 129, 0.1)', borderRadius: '4px' }}&gt;</w:t>
        <w:br/>
        <w:t xml:space="preserve">                            HOẠT ĐỘNG</w:t>
        <w:br/>
        <w:t xml:space="preserve">                        &lt;/span&gt;</w:t>
        <w:br/>
        <w:t xml:space="preserve">                    &lt;/div&gt;</w:t>
        <w:br/>
        <w:br/>
        <w:t xml:space="preserve">                    {/* Bottom: Weather */}</w:t>
        <w:br/>
        <w:t xml:space="preserve">                    {weather &amp;&amp; (</w:t>
        <w:br/>
        <w:t xml:space="preserve">                        &lt;div style={{ marginTop: '1rem', paddingTop: '1rem', borderTop: '1px solid rgba(255,255,255,0.1)' }}&gt;</w:t>
        <w:br/>
        <w:t xml:space="preserve">                            &lt;div style={{ display: 'flex', alignItems: 'center', gap: '10px' }}&gt;</w:t>
        <w:br/>
        <w:t xml:space="preserve">                                {weather.weathercode &lt;= 3 ? &lt;Sun size={24} color="#f59e0b" /&gt; : &lt;CloudRain size={24} color="#3b82f6" /&gt;}</w:t>
        <w:br/>
        <w:t xml:space="preserve">                                &lt;div&gt;</w:t>
        <w:br/>
        <w:t xml:space="preserve">                                    &lt;div style={{ fontSize: '1.1rem', fontWeight: 700 }}&gt;{weather.temperature}°C&lt;/div&gt;</w:t>
        <w:br/>
        <w:t xml:space="preserve">                                    &lt;div style={{ fontSize: '0.65rem', color: 'var(--text-secondary)' }}&gt;Không khí · Gió {weather.windspeed} km/h&lt;/div&gt;</w:t>
        <w:br/>
        <w:t xml:space="preserve">                                &lt;/div&gt;</w:t>
        <w:br/>
        <w:t xml:space="preserve">                            &lt;/div&gt;</w:t>
        <w:br/>
        <w:t xml:space="preserve">                        &lt;/div&gt;</w:t>
        <w:br/>
        <w:t xml:space="preserve">                    )}</w:t>
        <w:br/>
        <w:t xml:space="preserve">                &lt;/div&gt;</w:t>
        <w:br/>
        <w:t xml:space="preserve">            &lt;/div&gt;</w:t>
        <w:br/>
        <w:br/>
        <w:t xml:space="preserve">            {/* === BOTTOM SECTION === */}</w:t>
        <w:br/>
        <w:t xml:space="preserve">            &lt;div style={{ display: 'grid', gridTemplateColumns: '2fr 1fr', gap: '1.5rem' }}&gt;</w:t>
        <w:br/>
        <w:br/>
        <w:t xml:space="preserve">                {/* History Table */}</w:t>
        <w:br/>
        <w:t xml:space="preserve">                &lt;div className="card glass-card" style={{ minHeight: '400px' }}&gt;</w:t>
        <w:br/>
        <w:t xml:space="preserve">                    &lt;div className="flex justify-between items-center mb-4" style={{ borderBottom: '1px solid rgba(255,255,255,0.1)', paddingBottom: '1rem' }}&gt;</w:t>
        <w:br/>
        <w:t xml:space="preserve">                        &lt;h3 style={{ margin: 0, fontSize: '1.2rem', display: 'flex', alignItems: 'center', gap: '8px' }}&gt;</w:t>
        <w:br/>
        <w:t xml:space="preserve">                            &lt;History size={20} color="#3b82f6" /&gt; Lịch sử đo lường</w:t>
        <w:br/>
        <w:t xml:space="preserve">                        &lt;/h3&gt;</w:t>
        <w:br/>
        <w:t xml:space="preserve">                        &lt;button className="secondary" style={{ fontSize: '0.8rem' }}&gt;Xem tất cả&lt;/button&gt;</w:t>
        <w:br/>
        <w:t xml:space="preserve">                    &lt;/div&gt;</w:t>
        <w:br/>
        <w:br/>
        <w:t xml:space="preserve">                    &lt;div style={{ overflowX: 'auto' }}&gt;</w:t>
        <w:br/>
        <w:t xml:space="preserve">                        &lt;table style={{ width: '100%', borderCollapse: 'collapse' }}&gt;</w:t>
        <w:br/>
        <w:t xml:space="preserve">                            &lt;thead&gt;</w:t>
        <w:br/>
        <w:t xml:space="preserve">                                &lt;tr style={{ color: 'var(--text-secondary)', fontSize: '0.9rem', textAlign: 'left' }}&gt;</w:t>
        <w:br/>
        <w:t xml:space="preserve">                                    &lt;th style={{ padding: '12px' }}&gt;Thời gian&lt;/th&gt;</w:t>
        <w:br/>
        <w:t xml:space="preserve">                                    &lt;th style={{ padding: '12px' }}&gt;Thiết bị&lt;/th&gt;</w:t>
        <w:br/>
        <w:t xml:space="preserve">                                    &lt;th style={{ padding: '12px' }}&gt;Chỉ số (Mặn - pH - Nhiệt)&lt;/th&gt;</w:t>
        <w:br/>
        <w:t xml:space="preserve">                                    &lt;th style={{ padding: '12px', textAlign: 'right' }}&gt;Trạng thái&lt;/th&gt;</w:t>
        <w:br/>
        <w:t xml:space="preserve">                                &lt;/tr&gt;</w:t>
        <w:br/>
        <w:t xml:space="preserve">                            &lt;/thead&gt;</w:t>
        <w:br/>
        <w:t xml:space="preserve">                            &lt;tbody&gt;</w:t>
        <w:br/>
        <w:t xml:space="preserve">                                {readings.length === 0 ? (</w:t>
        <w:br/>
        <w:t xml:space="preserve">                                    &lt;tr&gt;&lt;td colSpan={4} style={{ padding: '2rem', textAlign: 'center' }}&gt;Đang tải dữ liệu...&lt;/td&gt;&lt;/tr&gt;</w:t>
        <w:br/>
        <w:t xml:space="preserve">                                ) : (</w:t>
        <w:br/>
        <w:t xml:space="preserve">                                    readings.slice(0, 8).map((r, i) =&gt; (</w:t>
        <w:br/>
        <w:t xml:space="preserve">                                        &lt;tr key={i} style={{ borderBottom: '1px solid rgba(255,255,255,0.05)' }}&gt;</w:t>
        <w:br/>
        <w:t xml:space="preserve">                                            &lt;td style={{ padding: '12px', fontSize: '0.9rem', color: 'var(--text-secondary)' }}&gt;</w:t>
        <w:br/>
        <w:t xml:space="preserve">                                                {new Date(r.timestamp).toLocaleTimeString()}</w:t>
        <w:br/>
        <w:t xml:space="preserve">                                            &lt;/td&gt;</w:t>
        <w:br/>
        <w:t xml:space="preserve">                                            &lt;td style={{ padding: '12px', fontWeight: 500 }}&gt;</w:t>
        <w:br/>
        <w:t xml:space="preserve">                                                {r.iot_devices?.name || 'Cảm biến ' + (i + 1)}</w:t>
        <w:br/>
        <w:t xml:space="preserve">                                            &lt;/td&gt;</w:t>
        <w:br/>
        <w:t xml:space="preserve">                                            &lt;td style={{ padding: '12px' }}&gt;</w:t>
        <w:br/>
        <w:t xml:space="preserve">                                                &lt;div style={{ display: 'flex', gap: '15px' }}&gt;</w:t>
        <w:br/>
        <w:t xml:space="preserve">                                                    &lt;span style={{ color: r.salinity &gt; 25 ? '#ef4444' : '#3b82f6', fontWeight: 600 }}&gt;{r.salinity}‰&lt;/span&gt;</w:t>
        <w:br/>
        <w:t xml:space="preserve">                                                    &lt;span style={{ color: 'var(--text-dim)' }}&gt;{r.ph}&lt;/span&gt;</w:t>
        <w:br/>
        <w:t xml:space="preserve">                                                    &lt;span style={{ color: '#f59e0b' }}&gt;{r.temperature}°C&lt;/span&gt;</w:t>
        <w:br/>
        <w:t xml:space="preserve">                                                &lt;/div&gt;</w:t>
        <w:br/>
        <w:t xml:space="preserve">                                            &lt;/td&gt;</w:t>
        <w:br/>
        <w:t xml:space="preserve">                                            &lt;td style={{ padding: '12px', textAlign: 'right' }}&gt;</w:t>
        <w:br/>
        <w:t xml:space="preserve">                                                {parseFloat(r.salinity) &gt; 30 ?</w:t>
        <w:br/>
        <w:t xml:space="preserve">                                                    &lt;span style={{ color: '#ef4444', background: 'rgba(239, 68, 68, 0.1)', padding: '4px 8px', borderRadius: '4px', fontSize: '12px' }}&gt;Cảnh báo&lt;/span&gt; :</w:t>
        <w:br/>
        <w:t xml:space="preserve">                                                    &lt;span style={{ color: '#10b981', background: 'rgba(16, 185, 129, 0.1)', padding: '4px 8px', borderRadius: '4px', fontSize: '12px' }}&gt;Ổn định&lt;/span&gt;</w:t>
        <w:br/>
        <w:t xml:space="preserve">                                                }</w:t>
        <w:br/>
        <w:t xml:space="preserve">                                            &lt;/td&gt;</w:t>
        <w:br/>
        <w:t xml:space="preserve">                                        &lt;/tr&gt;</w:t>
        <w:br/>
        <w:t xml:space="preserve">                                    ))</w:t>
        <w:br/>
        <w:t xml:space="preserve">                                )}</w:t>
        <w:br/>
        <w:t xml:space="preserve">                            &lt;/tbody&gt;</w:t>
        <w:br/>
        <w:t xml:space="preserve">                        &lt;/table&gt;</w:t>
        <w:br/>
        <w:t xml:space="preserve">                    &lt;/div&gt;</w:t>
        <w:br/>
        <w:t xml:space="preserve">                &lt;/div&gt;</w:t>
        <w:br/>
        <w:br/>
        <w:t xml:space="preserve">                {/* AI Advisor - Clean Version */}</w:t>
        <w:br/>
        <w:t xml:space="preserve">                &lt;div className="card glass-card flex flex-col" style={{ minHeight: '400px' }}&gt;</w:t>
        <w:br/>
        <w:t xml:space="preserve">                    &lt;div className="flex items-center gap-2 mb-4" style={{ paddingBottom: '1rem', borderBottom: '1px solid rgba(255,255,255,0.1)' }}&gt;</w:t>
        <w:br/>
        <w:t xml:space="preserve">                        &lt;Brain size={24} color="#10b981" /&gt;</w:t>
        <w:br/>
        <w:t xml:space="preserve">                        &lt;h3 style={{ margin: 0, fontSize: '1.2rem' }}&gt;Trợ lý AI&lt;/h3&gt;</w:t>
        <w:br/>
        <w:t xml:space="preserve">                    &lt;/div&gt;</w:t>
        <w:br/>
        <w:br/>
        <w:t xml:space="preserve">                    {!recommendation ? (</w:t>
        <w:br/>
        <w:t xml:space="preserve">                        &lt;div style={{ flex: 1, display: 'flex', flexDirection: 'column', alignItems: 'center', justifyContent: 'center', opacity: 0.6 }}&gt;</w:t>
        <w:br/>
        <w:t xml:space="preserve">                            &lt;p&gt;Chưa có dữ liệu phân tích&lt;/p&gt;</w:t>
        <w:br/>
        <w:t xml:space="preserve">                            &lt;button className="primary mt-4" onClick={runAI} disabled={analyzing}&gt;Phân tích ngay&lt;/button&gt;</w:t>
        <w:br/>
        <w:t xml:space="preserve">                        &lt;/div&gt;</w:t>
        <w:br/>
        <w:t xml:space="preserve">                    ) : (</w:t>
        <w:br/>
        <w:t xml:space="preserve">                        &lt;div style={{ display: 'flex', flexDirection: 'column', gap: '1rem', height: '100%' }}&gt;</w:t>
        <w:br/>
        <w:t xml:space="preserve">                            &lt;div style={{ padding: '1rem', background: 'rgba(16, 185, 129, 0.1)', borderRadius: '12px', borderLeft: '4px solid #10b981' }}&gt;</w:t>
        <w:br/>
        <w:t xml:space="preserve">                                &lt;h4 style={{ margin: '0 0 8px 0', fontSize: '0.9rem', textTransform: 'uppercase', color: '#10b981', display: 'flex', alignItems: 'center', gap: '6px' }}&gt;</w:t>
        <w:br/>
        <w:t xml:space="preserve">                                    &lt;Sparkles size={14} /&gt; Khuyến nghị</w:t>
        <w:br/>
        <w:t xml:space="preserve">                                &lt;/h4&gt;</w:t>
        <w:br/>
        <w:t xml:space="preserve">                                &lt;p style={{ fontSize: '1.1rem', fontWeight: 600, margin: 0, color: 'var(--text-normal)' }}&gt;{recommendation.recommended_action}&lt;/p&gt;</w:t>
        <w:br/>
        <w:t xml:space="preserve">                            &lt;/div&gt;</w:t>
        <w:br/>
        <w:br/>
        <w:t xml:space="preserve">                            &lt;div style={{ flex: 1, padding: '1rem', background: 'rgba(255,255,255,0.03)', borderRadius: '12px' }}&gt;</w:t>
        <w:br/>
        <w:t xml:space="preserve">                                &lt;p style={{ fontSize: '0.95rem', lineHeight: 1.6, color: 'var(--text-secondary)', fontStyle: 'italic' }}&gt;</w:t>
        <w:br/>
        <w:t xml:space="preserve">                                    "{recommendation.explanation}"</w:t>
        <w:br/>
        <w:t xml:space="preserve">                                &lt;/p&gt;</w:t>
        <w:br/>
        <w:t xml:space="preserve">                            &lt;/div&gt;</w:t>
        <w:br/>
        <w:br/>
        <w:t xml:space="preserve">                            &lt;button className="primary w-full" onClick={runAI} disabled={analyzing} style={{ marginTop: 'auto' }}&gt;</w:t>
        <w:br/>
        <w:t xml:space="preserve">                                {analyzing ? 'Đang cập nhật...' : 'Cập nhật phân tích'}</w:t>
        <w:br/>
        <w:t xml:space="preserve">                            &lt;/button&gt;</w:t>
        <w:br/>
        <w:t xml:space="preserve">                        &lt;/div&gt;</w:t>
        <w:br/>
        <w:t xml:space="preserve">                    )}</w:t>
        <w:br/>
        <w:t xml:space="preserve">                &lt;/div&gt;</w:t>
        <w:br/>
        <w:br/>
        <w:t xml:space="preserve">            &lt;/div&gt;</w:t>
        <w:br/>
        <w:t xml:space="preserve">        &lt;/div&gt;</w:t>
        <w:br/>
        <w:t xml:space="preserve">    );</w:t>
        <w:br/>
        <w:t>};</w:t>
        <w:br/>
      </w:r>
    </w:p>
    <w:p>
      <w:pPr>
        <w:pStyle w:val="Heading2"/>
      </w:pPr>
      <w:r>
        <w:t>web/src/pages/Farms.tsx</w:t>
      </w:r>
    </w:p>
    <w:p>
      <w:r>
        <w:rPr>
          <w:rFonts w:ascii="Consolas" w:hAnsi="Consolas"/>
        </w:rPr>
        <w:t>import React, { useState, useEffect } from 'react';</w:t>
        <w:br/>
        <w:t>import { farmService } from '../services/farm.service';</w:t>
        <w:br/>
        <w:t>import { Plus, MapPin, Ruler, Droplets, X, Loader2, Settings, Trash2 } from 'lucide-react';</w:t>
        <w:br/>
        <w:br/>
        <w:t>export const Farms: React.FC = () =&gt; {</w:t>
        <w:br/>
        <w:t xml:space="preserve">    const [farms, setFarms] = useState&lt;any[]&gt;([]);</w:t>
        <w:br/>
        <w:t xml:space="preserve">    const [loading, setLoading] = useState(true);</w:t>
        <w:br/>
        <w:t xml:space="preserve">    const [submitting, setSubmitting] = useState(false);</w:t>
        <w:br/>
        <w:t xml:space="preserve">    const [showModal, setShowModal] = useState(false);</w:t>
        <w:br/>
        <w:t xml:space="preserve">    const [selectedFarm, setSelectedFarm] = useState&lt;any&gt;(null);</w:t>
        <w:br/>
        <w:t xml:space="preserve">    const [loadingDetail, setLoadingDetail] = useState(false);</w:t>
        <w:br/>
        <w:t xml:space="preserve">    const [currentSeason, setCurrentSeason] = useState&lt;any&gt;(null);</w:t>
        <w:br/>
        <w:t xml:space="preserve">    const [showSeasonForm, setShowSeasonForm] = useState(false);</w:t>
        <w:br/>
        <w:t xml:space="preserve">    const [seasonData, setSeasonData] = useState({</w:t>
        <w:br/>
        <w:t xml:space="preserve">        season_type: 'rice',</w:t>
        <w:br/>
        <w:t xml:space="preserve">        variety: '',</w:t>
        <w:br/>
        <w:t xml:space="preserve">        start_date: new Date().toISOString().split('T')[0]</w:t>
        <w:br/>
        <w:t xml:space="preserve">    });</w:t>
        <w:br/>
        <w:br/>
        <w:t xml:space="preserve">    // Form state</w:t>
        <w:br/>
        <w:t xml:space="preserve">    const [newFarm, setNewFarm] = useState({</w:t>
        <w:br/>
        <w:t xml:space="preserve">        farm_name: '',</w:t>
        <w:br/>
        <w:t xml:space="preserve">        area_hectares: '',</w:t>
        <w:br/>
        <w:t xml:space="preserve">        farm_type: 'shrimp_rice'</w:t>
        <w:br/>
        <w:t xml:space="preserve">    });</w:t>
        <w:br/>
        <w:br/>
        <w:t xml:space="preserve">    const fetchFarms = async () =&gt; {</w:t>
        <w:br/>
        <w:t xml:space="preserve">        try {</w:t>
        <w:br/>
        <w:t xml:space="preserve">            const data = await farmService.getMyFarms();</w:t>
        <w:br/>
        <w:t xml:space="preserve">            setFarms(data.data);</w:t>
        <w:br/>
        <w:t xml:space="preserve">        } catch (err) {</w:t>
        <w:br/>
        <w:t xml:space="preserve">            console.error(err);</w:t>
        <w:br/>
        <w:t xml:space="preserve">        } finally {</w:t>
        <w:br/>
        <w:t xml:space="preserve">            setLoading(false);</w:t>
        <w:br/>
        <w:t xml:space="preserve">        }</w:t>
        <w:br/>
        <w:t xml:space="preserve">    };</w:t>
        <w:br/>
        <w:br/>
        <w:t xml:space="preserve">    useEffect(() =&gt; {</w:t>
        <w:br/>
        <w:t xml:space="preserve">        fetchFarms();</w:t>
        <w:br/>
        <w:t xml:space="preserve">    }, []);</w:t>
        <w:br/>
        <w:br/>
        <w:t xml:space="preserve">    const handleSubmit = async (e: React.FormEvent) =&gt; {</w:t>
        <w:br/>
        <w:t xml:space="preserve">        e.preventDefault();</w:t>
        <w:br/>
        <w:t xml:space="preserve">        setSubmitting(true);</w:t>
        <w:br/>
        <w:t xml:space="preserve">        try {</w:t>
        <w:br/>
        <w:t xml:space="preserve">            await farmService.createFarm(newFarm);</w:t>
        <w:br/>
        <w:t xml:space="preserve">            setShowModal(false);</w:t>
        <w:br/>
        <w:t xml:space="preserve">            setNewFarm({ farm_name: '', area_hectares: '', farm_type: 'shrimp_rice' });</w:t>
        <w:br/>
        <w:t xml:space="preserve">            fetchFarms();</w:t>
        <w:br/>
        <w:t xml:space="preserve">        } catch (err) {</w:t>
        <w:br/>
        <w:t xml:space="preserve">            alert('Không thể tạo trang trại. Vui lòng kiểm tra lại.');</w:t>
        <w:br/>
        <w:t xml:space="preserve">        } finally {</w:t>
        <w:br/>
        <w:t xml:space="preserve">            setSubmitting(false);</w:t>
        <w:br/>
        <w:t xml:space="preserve">        }</w:t>
        <w:br/>
        <w:t xml:space="preserve">    };</w:t>
        <w:br/>
        <w:br/>
        <w:t xml:space="preserve">    const handleViewDetail = async (id: string) =&gt; {</w:t>
        <w:br/>
        <w:t xml:space="preserve">        setLoadingDetail(true);</w:t>
        <w:br/>
        <w:t xml:space="preserve">        try {</w:t>
        <w:br/>
        <w:t xml:space="preserve">            const data = await farmService.getFarmById(id);</w:t>
        <w:br/>
        <w:t xml:space="preserve">            setSelectedFarm(data.data);</w:t>
        <w:br/>
        <w:br/>
        <w:t xml:space="preserve">            // Lấy thông tin mùa vụ hiện tại</w:t>
        <w:br/>
        <w:t xml:space="preserve">            const seasonData = await farmService.getCurrentSeason(id);</w:t>
        <w:br/>
        <w:t xml:space="preserve">            setCurrentSeason(seasonData.data);</w:t>
        <w:br/>
        <w:t xml:space="preserve">            setShowSeasonForm(false);</w:t>
        <w:br/>
        <w:t xml:space="preserve">        } catch (err) {</w:t>
        <w:br/>
        <w:t xml:space="preserve">            console.error(err);</w:t>
        <w:br/>
        <w:t xml:space="preserve">        } finally {</w:t>
        <w:br/>
        <w:t xml:space="preserve">            setLoadingDetail(false);</w:t>
        <w:br/>
        <w:t xml:space="preserve">        }</w:t>
        <w:br/>
        <w:t xml:space="preserve">    };</w:t>
        <w:br/>
        <w:br/>
        <w:t xml:space="preserve">    const handleStartSeason = async (e: React.FormEvent) =&gt; {</w:t>
        <w:br/>
        <w:t xml:space="preserve">        e.preventDefault();</w:t>
        <w:br/>
        <w:t xml:space="preserve">        setSubmitting(true);</w:t>
        <w:br/>
        <w:t xml:space="preserve">        try {</w:t>
        <w:br/>
        <w:t xml:space="preserve">            await farmService.startSeason({</w:t>
        <w:br/>
        <w:t xml:space="preserve">                ...seasonData,</w:t>
        <w:br/>
        <w:t xml:space="preserve">                farm_id: selectedFarm.id</w:t>
        <w:br/>
        <w:t xml:space="preserve">            });</w:t>
        <w:br/>
        <w:t xml:space="preserve">            alert('Đã thiết lập mùa vụ mới thành công!');</w:t>
        <w:br/>
        <w:t xml:space="preserve">            handleViewDetail(selectedFarm.id);</w:t>
        <w:br/>
        <w:t xml:space="preserve">        } catch (err) {</w:t>
        <w:br/>
        <w:t xml:space="preserve">            alert('Lỗi khi thiết lập mùa vụ.');</w:t>
        <w:br/>
        <w:t xml:space="preserve">        } finally {</w:t>
        <w:br/>
        <w:t xml:space="preserve">            setSubmitting(false);</w:t>
        <w:br/>
        <w:t xml:space="preserve">        }</w:t>
        <w:br/>
        <w:t xml:space="preserve">    };</w:t>
        <w:br/>
        <w:br/>
        <w:t xml:space="preserve">    const handleDelete = async (id: string) =&gt; {</w:t>
        <w:br/>
        <w:t xml:space="preserve">        if (!window.confirm('Bạn có chắc chắn muốn xóa trang trại này không? Dữ liệu không thể khôi phục.')) return;</w:t>
        <w:br/>
        <w:t xml:space="preserve">        try {</w:t>
        <w:br/>
        <w:t xml:space="preserve">            await farmService.deleteFarm(id);</w:t>
        <w:br/>
        <w:t xml:space="preserve">            fetchFarms();</w:t>
        <w:br/>
        <w:t xml:space="preserve">        } catch (err) {</w:t>
        <w:br/>
        <w:t xml:space="preserve">            console.error(err);</w:t>
        <w:br/>
        <w:t xml:space="preserve">            alert('Lỗi khi xóa trang trại.');</w:t>
        <w:br/>
        <w:t xml:space="preserve">        }</w:t>
        <w:br/>
        <w:t xml:space="preserve">    };</w:t>
        <w:br/>
        <w:br/>
        <w:t xml:space="preserve">    return (</w:t>
        <w:br/>
        <w:t xml:space="preserve">        &lt;div style={{ animation: 'fadeIn 0.5s ease-out' }}&gt;</w:t>
        <w:br/>
        <w:t xml:space="preserve">            &lt;div className="flex justify-between items-center" style={{ marginBottom: '2.5rem' }}&gt;</w:t>
        <w:br/>
        <w:t xml:space="preserve">                &lt;div&gt;</w:t>
        <w:br/>
        <w:t xml:space="preserve">                    &lt;h1 style={{ marginBottom: '0.5rem' }}&gt;Quản lý trang trại&lt;/h1&gt;</w:t>
        <w:br/>
        <w:t xml:space="preserve">                    &lt;p className="text-secondary"&gt;Danh sách các khu vực nuôi trồng và thông tin chi tiết.&lt;/p&gt;</w:t>
        <w:br/>
        <w:t xml:space="preserve">                &lt;/div&gt;</w:t>
        <w:br/>
        <w:t xml:space="preserve">                &lt;button className="primary" onClick={() =&gt; setShowModal(true)}&gt;</w:t>
        <w:br/>
        <w:t xml:space="preserve">                    &lt;Plus size={18} /&gt; Thêm trang trại mới</w:t>
        <w:br/>
        <w:t xml:space="preserve">                &lt;/button&gt;</w:t>
        <w:br/>
        <w:t xml:space="preserve">            &lt;/div&gt;</w:t>
        <w:br/>
        <w:br/>
        <w:t xml:space="preserve">            {loading ? (</w:t>
        <w:br/>
        <w:t xml:space="preserve">                &lt;div style={{ display: 'flex', justifyContent: 'center', padding: '5rem' }}&gt;</w:t>
        <w:br/>
        <w:t xml:space="preserve">                    &lt;Loader2 className="animate-spin" size={40} color="var(--primary-glow)" /&gt;</w:t>
        <w:br/>
        <w:t xml:space="preserve">                &lt;/div&gt;</w:t>
        <w:br/>
        <w:t xml:space="preserve">            ) : (</w:t>
        <w:br/>
        <w:t xml:space="preserve">                &lt;div className="grid"&gt;</w:t>
        <w:br/>
        <w:t xml:space="preserve">                    {farms.length === 0 ? (</w:t>
        <w:br/>
        <w:t xml:space="preserve">                        &lt;div className="card" style={{ gridColumn: '1/-1', textAlign: 'center', padding: '4rem', borderStyle: 'dashed' }}&gt;</w:t>
        <w:br/>
        <w:t xml:space="preserve">                            &lt;p className="text-secondary"&gt;Bạn chưa có trang trại nào. Hãy thêm trang trại đầu tiên!&lt;/p&gt;</w:t>
        <w:br/>
        <w:t xml:space="preserve">                        &lt;/div&gt;</w:t>
        <w:br/>
        <w:t xml:space="preserve">                    ) : (</w:t>
        <w:br/>
        <w:t xml:space="preserve">                        farms.map(farm =&gt; (</w:t>
        <w:br/>
        <w:t xml:space="preserve">                            &lt;div key={farm.id} className="card"&gt;</w:t>
        <w:br/>
        <w:t xml:space="preserve">                                &lt;div className="flex justify-between items-start" style={{ marginBottom: '1.5rem' }}&gt;</w:t>
        <w:br/>
        <w:t xml:space="preserve">                                    &lt;h3&gt;{farm.farm_name}&lt;/h3&gt;</w:t>
        <w:br/>
        <w:t xml:space="preserve">                                    &lt;span className={`status-tag status-${farm.status === 'active' ? 'active' : 'warning'}`}&gt;</w:t>
        <w:br/>
        <w:t xml:space="preserve">                                        {farm.status === 'active' ? 'Đang hoạt động' : 'Tạm ngưng'}</w:t>
        <w:br/>
        <w:t xml:space="preserve">                                    &lt;/span&gt;</w:t>
        <w:br/>
        <w:t xml:space="preserve">                                &lt;/div&gt;</w:t>
        <w:br/>
        <w:br/>
        <w:t xml:space="preserve">                                &lt;div style={{ display: 'flex', flexDirection: 'column', gap: '1rem' }}&gt;</w:t>
        <w:br/>
        <w:t xml:space="preserve">                                    &lt;div className="flex items-center gap-2 text-secondary"&gt;</w:t>
        <w:br/>
        <w:t xml:space="preserve">                                        &lt;Ruler size={16} /&gt;</w:t>
        <w:br/>
        <w:t xml:space="preserve">                                        &lt;span&gt;Diện tích: &lt;strong&gt;{farm.area_hectares} ha&lt;/strong&gt;&lt;/span&gt;</w:t>
        <w:br/>
        <w:t xml:space="preserve">                                    &lt;/div&gt;</w:t>
        <w:br/>
        <w:t xml:space="preserve">                                    &lt;div className="flex items-center gap-2 text-secondary"&gt;</w:t>
        <w:br/>
        <w:t xml:space="preserve">                                        &lt;Droplets size={16} /&gt;</w:t>
        <w:br/>
        <w:t xml:space="preserve">                                        &lt;span&gt;Loại hình: &lt;strong&gt;{</w:t>
        <w:br/>
        <w:t xml:space="preserve">                                            farm.farm_type === 'shrimp_rice' ? 'Tôm - Lúa luân canh' :</w:t>
        <w:br/>
        <w:t xml:space="preserve">                                                farm.farm_type === 'shrimp_only' ? 'Chỉ nuôi Tôm' : 'Chỉ trồng Lúa'</w:t>
        <w:br/>
        <w:t xml:space="preserve">                                        }&lt;/strong&gt;&lt;/span&gt;</w:t>
        <w:br/>
        <w:t xml:space="preserve">                                    &lt;/div&gt;</w:t>
        <w:br/>
        <w:t xml:space="preserve">                                    &lt;div className="flex items-center gap-2 text-secondary"&gt;</w:t>
        <w:br/>
        <w:t xml:space="preserve">                                        &lt;MapPin size={16} /&gt;</w:t>
        <w:br/>
        <w:t xml:space="preserve">                                        &lt;span&gt;Trạng thái: &lt;strong&gt;{farm.status === 'active' ? 'Bình thường' : 'Cần kiểm tra'}&lt;/strong&gt;&lt;/span&gt;</w:t>
        <w:br/>
        <w:t xml:space="preserve">                                    &lt;/div&gt;</w:t>
        <w:br/>
        <w:t xml:space="preserve">                                &lt;/div&gt;</w:t>
        <w:br/>
        <w:br/>
        <w:t xml:space="preserve">                                &lt;div style={{ marginTop: '2rem', display: 'flex', gap: '0.8rem' }}&gt;</w:t>
        <w:br/>
        <w:t xml:space="preserve">                                    &lt;button</w:t>
        <w:br/>
        <w:t xml:space="preserve">                                        className="primary"</w:t>
        <w:br/>
        <w:t xml:space="preserve">                                        style={{ flex: 1, fontSize: '0.8rem' }}</w:t>
        <w:br/>
        <w:t xml:space="preserve">                                        onClick={() =&gt; handleViewDetail(farm.id)}</w:t>
        <w:br/>
        <w:t xml:space="preserve">                                    &gt;</w:t>
        <w:br/>
        <w:t xml:space="preserve">                                        {loadingDetail ? &lt;Loader2 className="animate-spin" size={16} /&gt; : 'Xem chi tiết'}</w:t>
        <w:br/>
        <w:t xml:space="preserve">                                    &lt;/button&gt;</w:t>
        <w:br/>
        <w:t xml:space="preserve">                                    &lt;button</w:t>
        <w:br/>
        <w:t xml:space="preserve">                                        className="secondary"</w:t>
        <w:br/>
        <w:t xml:space="preserve">                                        style={{ flex: 0, padding: '10px', color: '#ff4444' }}</w:t>
        <w:br/>
        <w:t xml:space="preserve">                                        onClick={() =&gt; handleDelete(farm.id)}</w:t>
        <w:br/>
        <w:t xml:space="preserve">                                    &gt;</w:t>
        <w:br/>
        <w:t xml:space="preserve">                                        &lt;Trash2 size={18} /&gt;</w:t>
        <w:br/>
        <w:t xml:space="preserve">                                    &lt;/button&gt;</w:t>
        <w:br/>
        <w:t xml:space="preserve">                                    &lt;button className="secondary" style={{ flex: 0, padding: '10px' }}&gt;&lt;Settings size={18} /&gt;&lt;/button&gt;</w:t>
        <w:br/>
        <w:t xml:space="preserve">                                &lt;/div&gt;</w:t>
        <w:br/>
        <w:t xml:space="preserve">                            &lt;/div&gt;</w:t>
        <w:br/>
        <w:t xml:space="preserve">                        ))</w:t>
        <w:br/>
        <w:t xml:space="preserve">                    )}</w:t>
        <w:br/>
        <w:t xml:space="preserve">                &lt;/div&gt;</w:t>
        <w:br/>
        <w:t xml:space="preserve">            )}</w:t>
        <w:br/>
        <w:br/>
        <w:t xml:space="preserve">            {showModal &amp;&amp; (</w:t>
        <w:br/>
        <w:t xml:space="preserve">                &lt;div style={{ position: 'fixed', inset: 0, background: 'rgba(0,0,0,0.85)', display: 'flex', alignItems: 'center', justifyContent: 'center', zIndex: 100, backdropFilter: 'blur(8px)' }}&gt;</w:t>
        <w:br/>
        <w:t xml:space="preserve">                    &lt;div className="card glass-card" style={{ width: '100%', maxWidth: '480px', padding: '2.5rem' }}&gt;</w:t>
        <w:br/>
        <w:t xml:space="preserve">                        &lt;div className="flex justify-between items-center" style={{ marginBottom: '2rem' }}&gt;</w:t>
        <w:br/>
        <w:t xml:space="preserve">                            &lt;h2&gt;Thêm trang trại&lt;/h2&gt;</w:t>
        <w:br/>
        <w:t xml:space="preserve">                            &lt;button className="secondary" style={{ padding: '8px', borderRadius: '50%' }} onClick={() =&gt; setShowModal(false)}&gt;</w:t>
        <w:br/>
        <w:t xml:space="preserve">                                &lt;X size={20} /&gt;</w:t>
        <w:br/>
        <w:t xml:space="preserve">                            &lt;/button&gt;</w:t>
        <w:br/>
        <w:t xml:space="preserve">                        &lt;/div&gt;</w:t>
        <w:br/>
        <w:br/>
        <w:t xml:space="preserve">                        &lt;form onSubmit={handleSubmit}&gt;</w:t>
        <w:br/>
        <w:t xml:space="preserve">                            &lt;div style={{ marginBottom: '1.5rem' }}&gt;</w:t>
        <w:br/>
        <w:t xml:space="preserve">                                &lt;label className="text-secondary" style={{ display: 'block', marginBottom: '0.6rem', fontSize: '0.8rem', fontWeight: 600 }}&gt;Tên trang trại / Lô đất&lt;/label&gt;</w:t>
        <w:br/>
        <w:t xml:space="preserve">                                &lt;input</w:t>
        <w:br/>
        <w:t xml:space="preserve">                                    placeholder="Ví dụ: Khu vực A1 - Cánh đồng Tây"</w:t>
        <w:br/>
        <w:t xml:space="preserve">                                    value={newFarm.farm_name}</w:t>
        <w:br/>
        <w:t xml:space="preserve">                                    onChange={e =&gt; setNewFarm({ ...newFarm, farm_name: e.target.value })}</w:t>
        <w:br/>
        <w:t xml:space="preserve">                                    required</w:t>
        <w:br/>
        <w:t xml:space="preserve">                                /&gt;</w:t>
        <w:br/>
        <w:t xml:space="preserve">                            &lt;/div&gt;</w:t>
        <w:br/>
        <w:br/>
        <w:t xml:space="preserve">                            &lt;div style={{ marginBottom: '1.5rem' }}&gt;</w:t>
        <w:br/>
        <w:t xml:space="preserve">                                &lt;label className="text-secondary" style={{ display: 'block', marginBottom: '0.6rem', fontSize: '0.8rem', fontWeight: 600 }}&gt;Diện tích (Hécta)&lt;/label&gt;</w:t>
        <w:br/>
        <w:t xml:space="preserve">                                &lt;input</w:t>
        <w:br/>
        <w:t xml:space="preserve">                                    type="number"</w:t>
        <w:br/>
        <w:t xml:space="preserve">                                    step="0.01"</w:t>
        <w:br/>
        <w:t xml:space="preserve">                                    placeholder="1.5"</w:t>
        <w:br/>
        <w:t xml:space="preserve">                                    value={newFarm.area_hectares}</w:t>
        <w:br/>
        <w:t xml:space="preserve">                                    onChange={e =&gt; setNewFarm({ ...newFarm, area_hectares: e.target.value })}</w:t>
        <w:br/>
        <w:t xml:space="preserve">                                    required</w:t>
        <w:br/>
        <w:t xml:space="preserve">                                /&gt;</w:t>
        <w:br/>
        <w:t xml:space="preserve">                            &lt;/div&gt;</w:t>
        <w:br/>
        <w:br/>
        <w:t xml:space="preserve">                            &lt;div style={{ marginBottom: '2.5rem' }}&gt;</w:t>
        <w:br/>
        <w:t xml:space="preserve">                                &lt;label className="text-secondary" style={{ display: 'block', marginBottom: '0.6rem', fontSize: '0.8rem', fontWeight: 600 }}&gt;Loại hình canh tác&lt;/label&gt;</w:t>
        <w:br/>
        <w:t xml:space="preserve">                                &lt;select</w:t>
        <w:br/>
        <w:t xml:space="preserve">                                    value={newFarm.farm_type}</w:t>
        <w:br/>
        <w:t xml:space="preserve">                                    onChange={e =&gt; setNewFarm({ ...newFarm, farm_type: e.target.value })}</w:t>
        <w:br/>
        <w:t xml:space="preserve">                                &gt;</w:t>
        <w:br/>
        <w:t xml:space="preserve">                                    &lt;option value="shrimp_rice"&gt;Tôm - Lúa luân canh&lt;/option&gt;</w:t>
        <w:br/>
        <w:t xml:space="preserve">                                    &lt;option value="shrimp_only"&gt;Chuyên nuôi Tôm&lt;/option&gt;</w:t>
        <w:br/>
        <w:t xml:space="preserve">                                    &lt;option value="rice_only"&gt;Chuyên trồng Lúa&lt;/option&gt;</w:t>
        <w:br/>
        <w:t xml:space="preserve">                                &lt;/select&gt;</w:t>
        <w:br/>
        <w:t xml:space="preserve">                            &lt;/div&gt;</w:t>
        <w:br/>
        <w:br/>
        <w:t xml:space="preserve">                            &lt;div style={{ display: 'flex', gap: '1rem' }}&gt;</w:t>
        <w:br/>
        <w:t xml:space="preserve">                                &lt;button type="button" className="secondary" onClick={() =&gt; setShowModal(false)} style={{ flex: 1 }}&gt;Hủy bỏ&lt;/button&gt;</w:t>
        <w:br/>
        <w:t xml:space="preserve">                                &lt;button type="submit" className="primary" style={{ flex: 1 }} disabled={submitting}&gt;</w:t>
        <w:br/>
        <w:t xml:space="preserve">                                    {submitting ? 'Đang tạo...' : 'Xác nhận tạo'}</w:t>
        <w:br/>
        <w:t xml:space="preserve">                                &lt;/button&gt;</w:t>
        <w:br/>
        <w:t xml:space="preserve">                            &lt;/div&gt;</w:t>
        <w:br/>
        <w:t xml:space="preserve">                        &lt;/form&gt;</w:t>
        <w:br/>
        <w:t xml:space="preserve">                    &lt;/div&gt;</w:t>
        <w:br/>
        <w:t xml:space="preserve">                &lt;/div&gt;</w:t>
        <w:br/>
        <w:t xml:space="preserve">            )}</w:t>
        <w:br/>
        <w:t xml:space="preserve">            {/* Modal Chi tiết Trang trại */}</w:t>
        <w:br/>
        <w:t xml:space="preserve">            {selectedFarm &amp;&amp; (</w:t>
        <w:br/>
        <w:t xml:space="preserve">                &lt;div style={{ position: 'fixed', inset: 0, background: 'rgba(0,0,0,0.85)', display: 'flex', alignItems: 'center', justifyContent: 'center', zIndex: 100, backdropFilter: 'blur(8px)' }}&gt;</w:t>
        <w:br/>
        <w:t xml:space="preserve">                    &lt;div className="card glass-card" style={{ width: '100%', maxWidth: '600px', padding: '2.5rem' }}&gt;</w:t>
        <w:br/>
        <w:t xml:space="preserve">                        &lt;div className="flex justify-between items-center" style={{ marginBottom: '2rem' }}&gt;</w:t>
        <w:br/>
        <w:t xml:space="preserve">                            &lt;div&gt;</w:t>
        <w:br/>
        <w:t xml:space="preserve">                                &lt;h2 style={{ marginBottom: '0.4rem' }}&gt;{selectedFarm.farm_name}&lt;/h2&gt;</w:t>
        <w:br/>
        <w:t xml:space="preserve">                                &lt;span className={`status-tag status-${selectedFarm.status === 'active' ? 'active' : 'warning'}`}&gt;</w:t>
        <w:br/>
        <w:t xml:space="preserve">                                    {selectedFarm.status === 'active' ? 'Đang hoạt động' : 'Tạm ngưng'}</w:t>
        <w:br/>
        <w:t xml:space="preserve">                                &lt;/span&gt;</w:t>
        <w:br/>
        <w:t xml:space="preserve">                            &lt;/div&gt;</w:t>
        <w:br/>
        <w:t xml:space="preserve">                            &lt;button className="secondary" style={{ padding: '8px', borderRadius: '50%' }} onClick={() =&gt; setSelectedFarm(null)}&gt;</w:t>
        <w:br/>
        <w:t xml:space="preserve">                                &lt;X size={20} /&gt;</w:t>
        <w:br/>
        <w:t xml:space="preserve">                            &lt;/button&gt;</w:t>
        <w:br/>
        <w:t xml:space="preserve">                        &lt;/div&gt;</w:t>
        <w:br/>
        <w:br/>
        <w:t xml:space="preserve">                        &lt;div style={{ display: 'grid', gridTemplateColumns: '1fr 1fr', gap: '1.5rem', marginBottom: '2rem' }}&gt;</w:t>
        <w:br/>
        <w:t xml:space="preserve">                            &lt;div className="glass-card p-4"&gt;</w:t>
        <w:br/>
        <w:t xml:space="preserve">                                &lt;label className="text-secondary" style={{ fontSize: '0.75rem', fontWeight: 700, display: 'block', marginBottom: '0.5rem' }}&gt;THÔNG TIN CHUNG&lt;/label&gt;</w:t>
        <w:br/>
        <w:t xml:space="preserve">                                &lt;div style={{ fontSize: '0.9rem' }}&gt;</w:t>
        <w:br/>
        <w:t xml:space="preserve">                                    &lt;p&gt;Hệ thống: {selectedFarm.farm_type === 'shrimp_rice' ? 'Tôm - Lúa' : 'Chuyên canh'}&lt;/p&gt;</w:t>
        <w:br/>
        <w:t xml:space="preserve">                                    &lt;p&gt;Diện tích: {selectedFarm.area_hectares} Ha&lt;/p&gt;</w:t>
        <w:br/>
        <w:t xml:space="preserve">                                    &lt;p&gt;Vị trí: {selectedFarm.address || 'Chưa cập nhật'}&lt;/p&gt;</w:t>
        <w:br/>
        <w:t xml:space="preserve">                                &lt;/div&gt;</w:t>
        <w:br/>
        <w:t xml:space="preserve">                            &lt;/div&gt;</w:t>
        <w:br/>
        <w:t xml:space="preserve">                            &lt;div className="glass-card p-4"&gt;</w:t>
        <w:br/>
        <w:t xml:space="preserve">                                &lt;label className="text-secondary" style={{ fontSize: '0.75rem', fontWeight: 700, display: 'block', marginBottom: '0.5rem' }}&gt;THIẾT BỊ IOT&lt;/label&gt;</w:t>
        <w:br/>
        <w:t xml:space="preserve">                                {selectedFarm.iot_devices?.length &gt; 0 ? (</w:t>
        <w:br/>
        <w:t xml:space="preserve">                                    selectedFarm.iot_devices.map((d: any) =&gt; (</w:t>
        <w:br/>
        <w:t xml:space="preserve">                                        &lt;div key={d.id} style={{ fontSize: '0.85rem', display: 'flex', justifyContent: 'space-between' }}&gt;</w:t>
        <w:br/>
        <w:t xml:space="preserve">                                            &lt;span&gt;{d.device_name}&lt;/span&gt;</w:t>
        <w:br/>
        <w:t xml:space="preserve">                                            &lt;span style={{ color: '#10b981' }}&gt;● Online&lt;/span&gt;</w:t>
        <w:br/>
        <w:t xml:space="preserve">                                        &lt;/div&gt;</w:t>
        <w:br/>
        <w:t xml:space="preserve">                                    ))</w:t>
        <w:br/>
        <w:t xml:space="preserve">                                ) : (</w:t>
        <w:br/>
        <w:t xml:space="preserve">                                    &lt;p style={{ fontSize: '0.85rem', color: 'var(--text-dim)' }}&gt;Chưa cấu hình thiết bị&lt;/p&gt;</w:t>
        <w:br/>
        <w:t xml:space="preserve">                                )}</w:t>
        <w:br/>
        <w:t xml:space="preserve">                            &lt;/div&gt;</w:t>
        <w:br/>
        <w:t xml:space="preserve">                        &lt;/div&gt;</w:t>
        <w:br/>
        <w:br/>
        <w:t xml:space="preserve">                        &lt;div className="card p-4" style={{ background: 'rgba(255,255,255,0.02)', marginBottom: '2rem' }}&gt;</w:t>
        <w:br/>
        <w:t xml:space="preserve">                            &lt;div className="flex justify-between items-center" style={{ marginBottom: '1rem' }}&gt;</w:t>
        <w:br/>
        <w:t xml:space="preserve">                                &lt;h4 style={{ margin: 0 }}&gt;Mùa vụ hiện tại&lt;/h4&gt;</w:t>
        <w:br/>
        <w:t xml:space="preserve">                                {!showSeasonForm &amp;&amp; (</w:t>
        <w:br/>
        <w:t xml:space="preserve">                                    &lt;button</w:t>
        <w:br/>
        <w:t xml:space="preserve">                                        className="secondary"</w:t>
        <w:br/>
        <w:t xml:space="preserve">                                        style={{ fontSize: '0.7rem', padding: '4px 8px' }}</w:t>
        <w:br/>
        <w:t xml:space="preserve">                                        onClick={() =&gt; setShowSeasonForm(true)}</w:t>
        <w:br/>
        <w:t xml:space="preserve">                                    &gt;</w:t>
        <w:br/>
        <w:t xml:space="preserve">                                        {currentSeason ? 'Đổi mùa vụ' : 'Thiết lập mùa'}</w:t>
        <w:br/>
        <w:t xml:space="preserve">                                    &lt;/button&gt;</w:t>
        <w:br/>
        <w:t xml:space="preserve">                                )}</w:t>
        <w:br/>
        <w:t xml:space="preserve">                            &lt;/div&gt;</w:t>
        <w:br/>
        <w:br/>
        <w:t xml:space="preserve">                            {showSeasonForm ? (</w:t>
        <w:br/>
        <w:t xml:space="preserve">                                &lt;form onSubmit={handleStartSeason}&gt;</w:t>
        <w:br/>
        <w:t xml:space="preserve">                                    &lt;div style={{ display: 'grid', gridTemplateColumns: '1fr 1fr', gap: '1rem', marginBottom: '1rem' }}&gt;</w:t>
        <w:br/>
        <w:t xml:space="preserve">                                        &lt;div&gt;</w:t>
        <w:br/>
        <w:t xml:space="preserve">                                            &lt;label style={{ fontSize: '0.7rem', display: 'block', marginBottom: '0.3rem' }}&gt;Loại hình&lt;/label&gt;</w:t>
        <w:br/>
        <w:t xml:space="preserve">                                            &lt;select</w:t>
        <w:br/>
        <w:t xml:space="preserve">                                                style={{ padding: '6px', fontSize: '0.8rem' }}</w:t>
        <w:br/>
        <w:t xml:space="preserve">                                                value={seasonData.season_type}</w:t>
        <w:br/>
        <w:t xml:space="preserve">                                                onChange={e =&gt; setSeasonData({ ...seasonData, season_type: e.target.value })}</w:t>
        <w:br/>
        <w:t xml:space="preserve">                                            &gt;</w:t>
        <w:br/>
        <w:t xml:space="preserve">                                                &lt;option value="rice"&gt;Trồng Lúa&lt;/option&gt;</w:t>
        <w:br/>
        <w:t xml:space="preserve">                                                &lt;option value="shrimp"&gt;Nuôi Tôm&lt;/option&gt;</w:t>
        <w:br/>
        <w:t xml:space="preserve">                                            &lt;/select&gt;</w:t>
        <w:br/>
        <w:t xml:space="preserve">                                        &lt;/div&gt;</w:t>
        <w:br/>
        <w:t xml:space="preserve">                                        &lt;div&gt;</w:t>
        <w:br/>
        <w:t xml:space="preserve">                                            &lt;label style={{ fontSize: '0.7rem', display: 'block', marginBottom: '0.3rem' }}&gt;Giống&lt;/label&gt;</w:t>
        <w:br/>
        <w:t xml:space="preserve">                                            &lt;input</w:t>
        <w:br/>
        <w:t xml:space="preserve">                                                style={{ padding: '6px', fontSize: '0.8rem' }}</w:t>
        <w:br/>
        <w:t xml:space="preserve">                                                placeholder="VD: ST25, Thẻ chân trắng"</w:t>
        <w:br/>
        <w:t xml:space="preserve">                                                value={seasonData.variety}</w:t>
        <w:br/>
        <w:t xml:space="preserve">                                                onChange={e =&gt; setSeasonData({ ...seasonData, variety: e.target.value })}</w:t>
        <w:br/>
        <w:t xml:space="preserve">                                                required</w:t>
        <w:br/>
        <w:t xml:space="preserve">                                            /&gt;</w:t>
        <w:br/>
        <w:t xml:space="preserve">                                        &lt;/div&gt;</w:t>
        <w:br/>
        <w:t xml:space="preserve">                                    &lt;/div&gt;</w:t>
        <w:br/>
        <w:t xml:space="preserve">                                    &lt;div className="flex gap-2"&gt;</w:t>
        <w:br/>
        <w:t xml:space="preserve">                                        &lt;button type="submit" className="primary" style={{ flex: 1, fontSize: '0.75rem' }} disabled={submitting}&gt;Xác nhận&lt;/button&gt;</w:t>
        <w:br/>
        <w:t xml:space="preserve">                                        &lt;button type="button" className="secondary" style={{ flex: 1, fontSize: '0.75rem' }} onClick={() =&gt; setShowSeasonForm(false)}&gt;Hủy&lt;/button&gt;</w:t>
        <w:br/>
        <w:t xml:space="preserve">                                    &lt;/div&gt;</w:t>
        <w:br/>
        <w:t xml:space="preserve">                                &lt;/form&gt;</w:t>
        <w:br/>
        <w:t xml:space="preserve">                            ) : currentSeason ? (</w:t>
        <w:br/>
        <w:t xml:space="preserve">                                &lt;div style={{ fontSize: '0.85rem' }}&gt;</w:t>
        <w:br/>
        <w:t xml:space="preserve">                                    &lt;p&gt;Loại: &lt;strong&gt;{currentSeason.season_type === 'rice' ? '🌾 Lúa' : '🦐 Tôm'}&lt;/strong&gt;&lt;/p&gt;</w:t>
        <w:br/>
        <w:t xml:space="preserve">                                    &lt;p&gt;Giống: &lt;strong&gt;{currentSeason.variety}&lt;/strong&gt;&lt;/p&gt;</w:t>
        <w:br/>
        <w:t xml:space="preserve">                                    &lt;p&gt;Ngày bắt đầu: &lt;strong&gt;{new Date(currentSeason.start_date).toLocaleDateString('vi-VN')}&lt;/strong&gt;&lt;/p&gt;</w:t>
        <w:br/>
        <w:t xml:space="preserve">                                &lt;/div&gt;</w:t>
        <w:br/>
        <w:t xml:space="preserve">                            ) : (</w:t>
        <w:br/>
        <w:t xml:space="preserve">                                &lt;p className="text-secondary" style={{ fontSize: '0.85rem', textAlign: 'center' }}&gt;Chưa thiết lập mùa vụ. Hãy thiết lập để nhận cảnh báo chính xác!&lt;/p&gt;</w:t>
        <w:br/>
        <w:t xml:space="preserve">                            )}</w:t>
        <w:br/>
        <w:t xml:space="preserve">                        &lt;/div&gt;</w:t>
        <w:br/>
        <w:br/>
        <w:t xml:space="preserve">                        &lt;div style={{ display: 'flex', gap: '1rem' }}&gt;</w:t>
        <w:br/>
        <w:t xml:space="preserve">                            &lt;button className="primary" style={{ flex: 1 }}&gt;Cấu hình ngưỡng cảnh báo&lt;/button&gt;</w:t>
        <w:br/>
        <w:t xml:space="preserve">                            &lt;button className="secondary" onClick={() =&gt; setSelectedFarm(null)} style={{ flex: 0.5 }}&gt;Đóng&lt;/button&gt;</w:t>
        <w:br/>
        <w:t xml:space="preserve">                        &lt;/div&gt;</w:t>
        <w:br/>
        <w:t xml:space="preserve">                    &lt;/div&gt;</w:t>
        <w:br/>
        <w:t xml:space="preserve">                &lt;/div&gt;</w:t>
        <w:br/>
        <w:t xml:space="preserve">            )}</w:t>
        <w:br/>
        <w:t xml:space="preserve">        &lt;/div&gt;</w:t>
        <w:br/>
        <w:t xml:space="preserve">    );</w:t>
        <w:br/>
        <w:t>};</w:t>
        <w:br/>
      </w:r>
    </w:p>
    <w:p>
      <w:pPr>
        <w:pStyle w:val="Heading2"/>
      </w:pPr>
      <w:r>
        <w:t>web/src/pages/Login.tsx</w:t>
      </w:r>
    </w:p>
    <w:p>
      <w:r>
        <w:rPr>
          <w:rFonts w:ascii="Consolas" w:hAnsi="Consolas"/>
        </w:rPr>
        <w:t>import React, { useState } from 'react';</w:t>
        <w:br/>
        <w:t>import { useNavigate } from 'react-router-dom';</w:t>
        <w:br/>
        <w:t>import { sendOtp, verifyOtp } from '../services/auth.service';</w:t>
        <w:br/>
        <w:t>import { Phone, Lock, ArrowRight, ChevronLeft, Waves } from 'lucide-react';</w:t>
        <w:br/>
        <w:br/>
        <w:t>export const Login: React.FC = () =&gt; {</w:t>
        <w:br/>
        <w:t xml:space="preserve">    const [phone, setPhone] = useState('');</w:t>
        <w:br/>
        <w:t xml:space="preserve">    const [otp, setOtp] = useState('');</w:t>
        <w:br/>
        <w:t xml:space="preserve">    const [step, setStep] = useState&lt;'phone' | 'otp'&gt;('phone');</w:t>
        <w:br/>
        <w:t xml:space="preserve">    const [loading, setLoading] = useState(false);</w:t>
        <w:br/>
        <w:t xml:space="preserve">    const navigate = useNavigate();</w:t>
        <w:br/>
        <w:br/>
        <w:t xml:space="preserve">    const handleSendOtp = async (e: React.FormEvent) =&gt; {</w:t>
        <w:br/>
        <w:t xml:space="preserve">        e.preventDefault();</w:t>
        <w:br/>
        <w:t xml:space="preserve">        setLoading(true);</w:t>
        <w:br/>
        <w:t xml:space="preserve">        try {</w:t>
        <w:br/>
        <w:t xml:space="preserve">            await sendOtp(phone);</w:t>
        <w:br/>
        <w:t xml:space="preserve">            setStep('otp');</w:t>
        <w:br/>
        <w:t xml:space="preserve">        } catch (err) {</w:t>
        <w:br/>
        <w:t xml:space="preserve">            alert('Không thể gửi mã OTP. Vui lòng thử lại.');</w:t>
        <w:br/>
        <w:t xml:space="preserve">        } finally {</w:t>
        <w:br/>
        <w:t xml:space="preserve">            setLoading(false);</w:t>
        <w:br/>
        <w:t xml:space="preserve">        }</w:t>
        <w:br/>
        <w:t xml:space="preserve">    };</w:t>
        <w:br/>
        <w:br/>
        <w:t xml:space="preserve">    const handleVerify = async (e: React.FormEvent) =&gt; {</w:t>
        <w:br/>
        <w:t xml:space="preserve">        e.preventDefault();</w:t>
        <w:br/>
        <w:t xml:space="preserve">        setLoading(true);</w:t>
        <w:br/>
        <w:t xml:space="preserve">        try {</w:t>
        <w:br/>
        <w:t xml:space="preserve">            const data = await verifyOtp(phone, otp);</w:t>
        <w:br/>
        <w:t xml:space="preserve">            localStorage.setItem('token', data.token);</w:t>
        <w:br/>
        <w:t xml:space="preserve">            localStorage.setItem('user', JSON.stringify(data));</w:t>
        <w:br/>
        <w:t xml:space="preserve">            navigate('/dashboard');</w:t>
        <w:br/>
        <w:t xml:space="preserve">        } catch (err) {</w:t>
        <w:br/>
        <w:t xml:space="preserve">            alert('Mã OTP không chính xác hoặc đã hết hạn.');</w:t>
        <w:br/>
        <w:t xml:space="preserve">        } finally {</w:t>
        <w:br/>
        <w:t xml:space="preserve">            setLoading(false);</w:t>
        <w:br/>
        <w:t xml:space="preserve">        }</w:t>
        <w:br/>
        <w:t xml:space="preserve">    };</w:t>
        <w:br/>
        <w:br/>
        <w:t xml:space="preserve">    return (</w:t>
        <w:br/>
        <w:t xml:space="preserve">        &lt;div style={{</w:t>
        <w:br/>
        <w:t xml:space="preserve">            minHeight: '100vh',</w:t>
        <w:br/>
        <w:t xml:space="preserve">            display: 'flex',</w:t>
        <w:br/>
        <w:t xml:space="preserve">            alignItems: 'center',</w:t>
        <w:br/>
        <w:t xml:space="preserve">            justifyContent: 'center',</w:t>
        <w:br/>
        <w:t xml:space="preserve">            background: 'linear-gradient(135deg, #f0fdf4 0%, #ecfdf5 50%, #d1fae5 100%)',</w:t>
        <w:br/>
        <w:t xml:space="preserve">            position: 'relative',</w:t>
        <w:br/>
        <w:t xml:space="preserve">            overflow: 'hidden'</w:t>
        <w:br/>
        <w:t xml:space="preserve">        }}&gt;</w:t>
        <w:br/>
        <w:t xml:space="preserve">            {/* Background Decor */}</w:t>
        <w:br/>
        <w:t xml:space="preserve">            &lt;div style={{ position: 'absolute', top: '-10%', right: '-5%', width: '40%', height: '40%', background: 'rgba(16, 185, 129, 0.1)', filter: 'blur(100px)', borderRadius: '50%' }}&gt;&lt;/div&gt;</w:t>
        <w:br/>
        <w:t xml:space="preserve">            &lt;div style={{ position: 'absolute', bottom: '-10%', left: '-5%', width: '40%', height: '40%', background: 'rgba(20, 184, 166, 0.1)', filter: 'blur(100px)', borderRadius: '50%' }}&gt;&lt;/div&gt;</w:t>
        <w:br/>
        <w:br/>
        <w:t xml:space="preserve">            &lt;div className="card glass-card" style={{ width: '100%', maxWidth: '440px', padding: '3rem', textAlign: 'center', background: 'white', border: '1px solid var(--border-light)' }}&gt;</w:t>
        <w:br/>
        <w:t xml:space="preserve">                &lt;div className="logo" style={{ justifyContent: 'center', marginBottom: '1rem', background: 'linear-gradient(135deg, var(--primary-green) 0%, var(--accent-teal) 100%)', WebkitBackgroundClip: 'text', WebkitTextFillColor: 'transparent', fontWeight: 800, fontSize: '2rem' }}&gt;</w:t>
        <w:br/>
        <w:t xml:space="preserve">                    &lt;Waves size={40} color="var(--primary-green)" style={{ marginRight: '10px' }} /&gt;</w:t>
        <w:br/>
        <w:t xml:space="preserve">                    Mekong AI</w:t>
        <w:br/>
        <w:t xml:space="preserve">                &lt;/div&gt;</w:t>
        <w:br/>
        <w:br/>
        <w:t xml:space="preserve">                &lt;h2 style={{ marginBottom: '0.5rem', color: 'var(--text-dark)' }}&gt;</w:t>
        <w:br/>
        <w:t xml:space="preserve">                    {step === 'phone' ? 'Chào mừng trở lại' : 'Xác thực OTP'}</w:t>
        <w:br/>
        <w:t xml:space="preserve">                &lt;/h2&gt;</w:t>
        <w:br/>
        <w:t xml:space="preserve">                &lt;p className="text-secondary" style={{ marginBottom: '2.5rem' }}&gt;</w:t>
        <w:br/>
        <w:t xml:space="preserve">                    {step === 'phone' ? 'Nhập số điện thoại để tiếp tục' : `Mã xác thực đã được gửi tới ${phone}`}</w:t>
        <w:br/>
        <w:t xml:space="preserve">                &lt;/p&gt;</w:t>
        <w:br/>
        <w:br/>
        <w:t xml:space="preserve">                {step === 'phone' ? (</w:t>
        <w:br/>
        <w:t xml:space="preserve">                    &lt;form onSubmit={handleSendOtp}&gt;</w:t>
        <w:br/>
        <w:t xml:space="preserve">                        &lt;div style={{ position: 'relative' }}&gt;</w:t>
        <w:br/>
        <w:t xml:space="preserve">                            &lt;Phone size={18} style={{ position: 'absolute', left: '1rem', top: '1.1rem', color: 'var(--text-dim)' }} /&gt;</w:t>
        <w:br/>
        <w:t xml:space="preserve">                            &lt;input</w:t>
        <w:br/>
        <w:t xml:space="preserve">                                type="tel"</w:t>
        <w:br/>
        <w:t xml:space="preserve">                                placeholder="Số điện thoại (0xxxxxxxxx)"</w:t>
        <w:br/>
        <w:t xml:space="preserve">                                style={{ paddingLeft: '3rem' }}</w:t>
        <w:br/>
        <w:t xml:space="preserve">                                value={phone}</w:t>
        <w:br/>
        <w:t xml:space="preserve">                                onChange={(e) =&gt; setPhone(e.target.value)}</w:t>
        <w:br/>
        <w:t xml:space="preserve">                                required</w:t>
        <w:br/>
        <w:t xml:space="preserve">                            /&gt;</w:t>
        <w:br/>
        <w:t xml:space="preserve">                        &lt;/div&gt;</w:t>
        <w:br/>
        <w:t xml:space="preserve">                        &lt;button type="submit" className="primary" style={{ width: '100%' }} disabled={loading}&gt;</w:t>
        <w:br/>
        <w:t xml:space="preserve">                            {loading ? 'đang xử lý...' : 'Tiếp tục'} &lt;ArrowRight size={18} /&gt;</w:t>
        <w:br/>
        <w:t xml:space="preserve">                        &lt;/button&gt;</w:t>
        <w:br/>
        <w:t xml:space="preserve">                    &lt;/form&gt;</w:t>
        <w:br/>
        <w:t xml:space="preserve">                ) : (</w:t>
        <w:br/>
        <w:t xml:space="preserve">                    &lt;form onSubmit={handleVerify}&gt;</w:t>
        <w:br/>
        <w:t xml:space="preserve">                        &lt;div style={{ position: 'relative' }}&gt;</w:t>
        <w:br/>
        <w:t xml:space="preserve">                            &lt;Lock size={18} style={{ position: 'absolute', left: '1rem', top: '1.1rem', color: 'var(--text-dim)' }} /&gt;</w:t>
        <w:br/>
        <w:t xml:space="preserve">                            &lt;input</w:t>
        <w:br/>
        <w:t xml:space="preserve">                                type="text"</w:t>
        <w:br/>
        <w:t xml:space="preserve">                                placeholder="Nhập 6 số OTP"</w:t>
        <w:br/>
        <w:t xml:space="preserve">                                style={{ paddingLeft: '3rem', letterSpacing: '4px', textAlign: 'center', fontWeight: 'bold' }}</w:t>
        <w:br/>
        <w:t xml:space="preserve">                                value={otp}</w:t>
        <w:br/>
        <w:t xml:space="preserve">                                onChange={(e) =&gt; setOtp(e.target.value)}</w:t>
        <w:br/>
        <w:t xml:space="preserve">                                maxLength={6}</w:t>
        <w:br/>
        <w:t xml:space="preserve">                                required</w:t>
        <w:br/>
        <w:t xml:space="preserve">                            /&gt;</w:t>
        <w:br/>
        <w:t xml:space="preserve">                        &lt;/div&gt;</w:t>
        <w:br/>
        <w:t xml:space="preserve">                        &lt;button type="submit" className="primary" style={{ width: '100%' }} disabled={loading}&gt;</w:t>
        <w:br/>
        <w:t xml:space="preserve">                            {loading ? 'Đang xác thực...' : 'Đăng nhập ngay'}</w:t>
        <w:br/>
        <w:t xml:space="preserve">                        &lt;/button&gt;</w:t>
        <w:br/>
        <w:t xml:space="preserve">                        &lt;button type="button" className="secondary" style={{ width: '100%', marginTop: '1rem' }} onClick={() =&gt; setStep('phone')}&gt;</w:t>
        <w:br/>
        <w:t xml:space="preserve">                            &lt;ChevronLeft size={18} /&gt; Thay đổi số điện thoại</w:t>
        <w:br/>
        <w:t xml:space="preserve">                        &lt;/button&gt;</w:t>
        <w:br/>
        <w:t xml:space="preserve">                    &lt;/form&gt;</w:t>
        <w:br/>
        <w:t xml:space="preserve">                )}</w:t>
        <w:br/>
        <w:br/>
        <w:t xml:space="preserve">                &lt;p style={{ marginTop: '2rem', fontSize: '0.8rem', color: 'var(--text-dim)' }}&gt;</w:t>
        <w:br/>
        <w:t xml:space="preserve">                    Bằng cách đăng nhập, bạn đồng ý với Điều khoản &amp; Chính sách của Mekong Sight AI</w:t>
        <w:br/>
        <w:t xml:space="preserve">                &lt;/p&gt;</w:t>
        <w:br/>
        <w:t xml:space="preserve">            &lt;/div&gt;</w:t>
        <w:br/>
        <w:t xml:space="preserve">        &lt;/div&gt;</w:t>
        <w:br/>
        <w:t xml:space="preserve">    );</w:t>
        <w:br/>
        <w:t>};</w:t>
        <w:br/>
      </w:r>
    </w:p>
    <w:p>
      <w:pPr>
        <w:pStyle w:val="Heading2"/>
      </w:pPr>
      <w:r>
        <w:t>web/src/pages/PublicHome.tsx</w:t>
      </w:r>
    </w:p>
    <w:p>
      <w:r>
        <w:rPr>
          <w:rFonts w:ascii="Consolas" w:hAnsi="Consolas"/>
        </w:rPr>
        <w:t>import React from 'react';</w:t>
        <w:br/>
        <w:t>import { Link } from 'react-router-dom';</w:t>
        <w:br/>
        <w:t>import { Sprout, Droplets, Brain, BarChart3, Shield, Zap, ArrowRight, Leaf } from 'lucide-react';</w:t>
        <w:br/>
        <w:br/>
        <w:t>export const PublicHome: React.FC = () =&gt; {</w:t>
        <w:br/>
        <w:t xml:space="preserve">    return (</w:t>
        <w:br/>
        <w:t xml:space="preserve">        &lt;div className="public-container"&gt;</w:t>
        <w:br/>
        <w:t xml:space="preserve">            {/* Header */}</w:t>
        <w:br/>
        <w:t xml:space="preserve">            &lt;header className="public-header"&gt;</w:t>
        <w:br/>
        <w:t xml:space="preserve">                &lt;div className="public-header-content"&gt;</w:t>
        <w:br/>
        <w:t xml:space="preserve">                    &lt;Link to="/" className="public-logo"&gt;</w:t>
        <w:br/>
        <w:t xml:space="preserve">                        &lt;Leaf size={32} /&gt;</w:t>
        <w:br/>
        <w:t xml:space="preserve">                        Mekong Sight AI</w:t>
        <w:br/>
        <w:t xml:space="preserve">                    &lt;/Link&gt;</w:t>
        <w:br/>
        <w:t xml:space="preserve">                    &lt;nav className="public-nav"&gt;</w:t>
        <w:br/>
        <w:t xml:space="preserve">                        &lt;Link to="/services"&gt;Dịch vụ&lt;/Link&gt;</w:t>
        <w:br/>
        <w:t xml:space="preserve">                        &lt;a href="#features"&gt;Tính năng&lt;/a&gt;</w:t>
        <w:br/>
        <w:t xml:space="preserve">                        &lt;a href="#about"&gt;Giới thiệu&lt;/a&gt;</w:t>
        <w:br/>
        <w:t xml:space="preserve">                        &lt;Link to="/login"&gt;</w:t>
        <w:br/>
        <w:t xml:space="preserve">                            &lt;button className="primary"&gt;Đăng nhập&lt;/button&gt;</w:t>
        <w:br/>
        <w:t xml:space="preserve">                        &lt;/Link&gt;</w:t>
        <w:br/>
        <w:t xml:space="preserve">                    &lt;/nav&gt;</w:t>
        <w:br/>
        <w:t xml:space="preserve">                &lt;/div&gt;</w:t>
        <w:br/>
        <w:t xml:space="preserve">            &lt;/header&gt;</w:t>
        <w:br/>
        <w:br/>
        <w:t xml:space="preserve">            {/* Hero Section */}</w:t>
        <w:br/>
        <w:t xml:space="preserve">            &lt;main className="public-main"&gt;</w:t>
        <w:br/>
        <w:t xml:space="preserve">                &lt;section className="hero"&gt;</w:t>
        <w:br/>
        <w:t xml:space="preserve">                    &lt;div className="hero-content"&gt;</w:t>
        <w:br/>
        <w:t xml:space="preserve">                        &lt;h1&gt;Nông nghiệp thông minh&lt;br /&gt;cho Đồng bằng sông Cửu Long&lt;/h1&gt;</w:t>
        <w:br/>
        <w:t xml:space="preserve">                        &lt;p&gt;</w:t>
        <w:br/>
        <w:t xml:space="preserve">                            Giải pháp AI toàn diện giúp nông dân theo dõi, phân tích và tối ưu hóa</w:t>
        <w:br/>
        <w:t xml:space="preserve">                            sản xuất tôm - lúa. Từ cảnh báo độ mặn đến chẩn đoán bệnh qua hình ảnh.</w:t>
        <w:br/>
        <w:t xml:space="preserve">                        &lt;/p&gt;</w:t>
        <w:br/>
        <w:t xml:space="preserve">                        &lt;div className="hero-cta"&gt;</w:t>
        <w:br/>
        <w:t xml:space="preserve">                            &lt;Link to="/login"&gt;</w:t>
        <w:br/>
        <w:t xml:space="preserve">                                &lt;button className="primary" style={{ fontSize: '1.1rem', padding: '1rem 2rem' }}&gt;</w:t>
        <w:br/>
        <w:t xml:space="preserve">                                    Bắt đầu ngay &lt;ArrowRight size={20} /&gt;</w:t>
        <w:br/>
        <w:t xml:space="preserve">                                &lt;/button&gt;</w:t>
        <w:br/>
        <w:t xml:space="preserve">                            &lt;/Link&gt;</w:t>
        <w:br/>
        <w:t xml:space="preserve">                            &lt;a href="#services"&gt;</w:t>
        <w:br/>
        <w:t xml:space="preserve">                                &lt;button className="secondary" style={{ fontSize: '1.1rem', padding: '1rem 2rem' }}&gt;</w:t>
        <w:br/>
        <w:t xml:space="preserve">                                    Tìm hiểu thêm</w:t>
        <w:br/>
        <w:t xml:space="preserve">                                &lt;/button&gt;</w:t>
        <w:br/>
        <w:t xml:space="preserve">                            &lt;/a&gt;</w:t>
        <w:br/>
        <w:t xml:space="preserve">                        &lt;/div&gt;</w:t>
        <w:br/>
        <w:t xml:space="preserve">                    &lt;/div&gt;</w:t>
        <w:br/>
        <w:t xml:space="preserve">                &lt;/section&gt;</w:t>
        <w:br/>
        <w:br/>
        <w:t xml:space="preserve">                {/* Services Section */}</w:t>
        <w:br/>
        <w:t xml:space="preserve">                &lt;section id="services" style={{ padding: '6rem 2rem', background: 'white' }}&gt;</w:t>
        <w:br/>
        <w:t xml:space="preserve">                    &lt;div style={{ maxWidth: '1200px', margin: '0 auto' }}&gt;</w:t>
        <w:br/>
        <w:t xml:space="preserve">                        &lt;h2 style={{ textAlign: 'center', fontSize: '2.5rem', marginBottom: '3rem' }}&gt;</w:t>
        <w:br/>
        <w:t xml:space="preserve">                            Dịch vụ của chúng tôi</w:t>
        <w:br/>
        <w:t xml:space="preserve">                        &lt;/h2&gt;</w:t>
        <w:br/>
        <w:t xml:space="preserve">                        &lt;div className="grid" style={{ gridTemplateColumns: 'repeat(auto-fit, minmax(280px, 1fr))' }}&gt;</w:t>
        <w:br/>
        <w:t xml:space="preserve">                            &lt;div className="service-card"&gt;</w:t>
        <w:br/>
        <w:t xml:space="preserve">                                &lt;div className="service-icon"&gt;</w:t>
        <w:br/>
        <w:t xml:space="preserve">                                    &lt;Droplets size={40} /&gt;</w:t>
        <w:br/>
        <w:t xml:space="preserve">                                &lt;/div&gt;</w:t>
        <w:br/>
        <w:t xml:space="preserve">                                &lt;h3&gt;Giám sát độ mặn&lt;/h3&gt;</w:t>
        <w:br/>
        <w:t xml:space="preserve">                                &lt;p&gt;</w:t>
        <w:br/>
        <w:t xml:space="preserve">                                    Theo dõi độ mặn thời gian thực qua cảm biến IoT.</w:t>
        <w:br/>
        <w:t xml:space="preserve">                                    Cảnh báo tự động khi vượt ngưỡng an toàn cho từng loại cây trồng.</w:t>
        <w:br/>
        <w:t xml:space="preserve">                                &lt;/p&gt;</w:t>
        <w:br/>
        <w:t xml:space="preserve">                            &lt;/div&gt;</w:t>
        <w:br/>
        <w:br/>
        <w:t xml:space="preserve">                            &lt;div className="service-card"&gt;</w:t>
        <w:br/>
        <w:t xml:space="preserve">                                &lt;div className="service-icon"&gt;</w:t>
        <w:br/>
        <w:t xml:space="preserve">                                    &lt;Brain size={40} /&gt;</w:t>
        <w:br/>
        <w:t xml:space="preserve">                                &lt;/div&gt;</w:t>
        <w:br/>
        <w:t xml:space="preserve">                                &lt;h3&gt;Trợ lý AI&lt;/h3&gt;</w:t>
        <w:br/>
        <w:t xml:space="preserve">                                &lt;p&gt;</w:t>
        <w:br/>
        <w:t xml:space="preserve">                                    Chatbot thông minh hỗ trợ chẩn đoán bệnh tôm, lúa qua hình ảnh.</w:t>
        <w:br/>
        <w:t xml:space="preserve">                                    Tư vấn kỹ thuật canh tác phù hợp với điều kiện địa phương.</w:t>
        <w:br/>
        <w:t xml:space="preserve">                                &lt;/p&gt;</w:t>
        <w:br/>
        <w:t xml:space="preserve">                            &lt;/div&gt;</w:t>
        <w:br/>
        <w:br/>
        <w:t xml:space="preserve">                            &lt;div className="service-card"&gt;</w:t>
        <w:br/>
        <w:t xml:space="preserve">                                &lt;div className="service-icon"&gt;</w:t>
        <w:br/>
        <w:t xml:space="preserve">                                    &lt;BarChart3 size={40} /&gt;</w:t>
        <w:br/>
        <w:t xml:space="preserve">                                &lt;/div&gt;</w:t>
        <w:br/>
        <w:t xml:space="preserve">                                &lt;h3&gt;Phân tích dữ liệu&lt;/h3&gt;</w:t>
        <w:br/>
        <w:t xml:space="preserve">                                &lt;p&gt;</w:t>
        <w:br/>
        <w:t xml:space="preserve">                                    Phân tích xu hướng môi trường, dự báo rủi ro.</w:t>
        <w:br/>
        <w:t xml:space="preserve">                                    Báo cáo chi tiết giúp ra quyết định chính xác hơn.</w:t>
        <w:br/>
        <w:t xml:space="preserve">                                &lt;/p&gt;</w:t>
        <w:br/>
        <w:t xml:space="preserve">                            &lt;/div&gt;</w:t>
        <w:br/>
        <w:br/>
        <w:t xml:space="preserve">                            &lt;div className="service-card"&gt;</w:t>
        <w:br/>
        <w:t xml:space="preserve">                                &lt;div className="service-icon"&gt;</w:t>
        <w:br/>
        <w:t xml:space="preserve">                                    &lt;Sprout size={40} /&gt;</w:t>
        <w:br/>
        <w:t xml:space="preserve">                                &lt;/div&gt;</w:t>
        <w:br/>
        <w:t xml:space="preserve">                                &lt;h3&gt;Quản lý mùa vụ&lt;/h3&gt;</w:t>
        <w:br/>
        <w:t xml:space="preserve">                                &lt;p&gt;</w:t>
        <w:br/>
        <w:t xml:space="preserve">                                    Theo dõi chu kỳ trồng trọt, lịch chăm sóc.</w:t>
        <w:br/>
        <w:t xml:space="preserve">                                    Tối ưu hóa lịch luân canh tôm - lúa theo mùa.</w:t>
        <w:br/>
        <w:t xml:space="preserve">                                &lt;/p&gt;</w:t>
        <w:br/>
        <w:t xml:space="preserve">                            &lt;/div&gt;</w:t>
        <w:br/>
        <w:br/>
        <w:t xml:space="preserve">                            &lt;div className="service-card"&gt;</w:t>
        <w:br/>
        <w:t xml:space="preserve">                                &lt;div className="service-icon"&gt;</w:t>
        <w:br/>
        <w:t xml:space="preserve">                                    &lt;Shield size={40} /&gt;</w:t>
        <w:br/>
        <w:t xml:space="preserve">                                &lt;/div&gt;</w:t>
        <w:br/>
        <w:t xml:space="preserve">                                &lt;h3&gt;Cảnh báo sớm&lt;/h3&gt;</w:t>
        <w:br/>
        <w:t xml:space="preserve">                                &lt;p&gt;</w:t>
        <w:br/>
        <w:t xml:space="preserve">                                    Hệ thống cảnh báo đa kênh (SMS, Email, App).</w:t>
        <w:br/>
        <w:t xml:space="preserve">                                    Phản ứng nhanh với các biến động bất thường.</w:t>
        <w:br/>
        <w:t xml:space="preserve">                                &lt;/p&gt;</w:t>
        <w:br/>
        <w:t xml:space="preserve">                            &lt;/div&gt;</w:t>
        <w:br/>
        <w:br/>
        <w:t xml:space="preserve">                            &lt;div className="service-card"&gt;</w:t>
        <w:br/>
        <w:t xml:space="preserve">                                &lt;div className="service-icon"&gt;</w:t>
        <w:br/>
        <w:t xml:space="preserve">                                    &lt;Zap size={40} /&gt;</w:t>
        <w:br/>
        <w:t xml:space="preserve">                                &lt;/div&gt;</w:t>
        <w:br/>
        <w:t xml:space="preserve">                                &lt;h3&gt;Tự động hóa&lt;/h3&gt;</w:t>
        <w:br/>
        <w:t xml:space="preserve">                                &lt;p&gt;</w:t>
        <w:br/>
        <w:t xml:space="preserve">                                    Kết nối với thiết bị điều khiển tự động.</w:t>
        <w:br/>
        <w:t xml:space="preserve">                                    Tiết kiệm thời gian và công sức cho nông dân.</w:t>
        <w:br/>
        <w:t xml:space="preserve">                                &lt;/p&gt;</w:t>
        <w:br/>
        <w:t xml:space="preserve">                            &lt;/div&gt;</w:t>
        <w:br/>
        <w:t xml:space="preserve">                        &lt;/div&gt;</w:t>
        <w:br/>
        <w:t xml:space="preserve">                    &lt;/div&gt;</w:t>
        <w:br/>
        <w:t xml:space="preserve">                &lt;/section&gt;</w:t>
        <w:br/>
        <w:br/>
        <w:t xml:space="preserve">                {/* Features Section */}</w:t>
        <w:br/>
        <w:t xml:space="preserve">                &lt;section id="features" style={{ padding: '6rem 2rem', background: 'linear-gradient(135deg, rgba(16, 185, 129, 0.05) 0%, rgba(20, 184, 166, 0.05) 100%)' }}&gt;</w:t>
        <w:br/>
        <w:t xml:space="preserve">                    &lt;div style={{ maxWidth: '1200px', margin: '0 auto' }}&gt;</w:t>
        <w:br/>
        <w:t xml:space="preserve">                        &lt;h2 style={{ textAlign: 'center', fontSize: '2.5rem', marginBottom: '3rem' }}&gt;</w:t>
        <w:br/>
        <w:t xml:space="preserve">                            Tại sao chọn Mekong Sight AI?</w:t>
        <w:br/>
        <w:t xml:space="preserve">                        &lt;/h2&gt;</w:t>
        <w:br/>
        <w:t xml:space="preserve">                        &lt;div style={{ display: 'grid', gridTemplateColumns: 'repeat(auto-fit, minmax(300px, 1fr))', gap: '2rem' }}&gt;</w:t>
        <w:br/>
        <w:t xml:space="preserve">                            &lt;div style={{ padding: '2rem' }}&gt;</w:t>
        <w:br/>
        <w:t xml:space="preserve">                                &lt;h3 style={{ fontSize: '1.5rem', marginBottom: '1rem', color: 'var(--primary-green)' }}&gt;</w:t>
        <w:br/>
        <w:t xml:space="preserve">                                    🌾 Chuyên biệt cho ĐBSCL</w:t>
        <w:br/>
        <w:t xml:space="preserve">                                &lt;/h3&gt;</w:t>
        <w:br/>
        <w:t xml:space="preserve">                                &lt;p style={{ color: 'var(--text-secondary)', lineHeight: '1.8' }}&gt;</w:t>
        <w:br/>
        <w:t xml:space="preserve">                                    Được thiết kế riêng cho điều kiện xâm nhập mặn và phèn tại miền Tây.</w:t>
        <w:br/>
        <w:t xml:space="preserve">                                    Hiểu rõ đặc thù canh tác tôm - lúa luân canh.</w:t>
        <w:br/>
        <w:t xml:space="preserve">                                &lt;/p&gt;</w:t>
        <w:br/>
        <w:t xml:space="preserve">                            &lt;/div&gt;</w:t>
        <w:br/>
        <w:br/>
        <w:t xml:space="preserve">                            &lt;div style={{ padding: '2rem' }}&gt;</w:t>
        <w:br/>
        <w:t xml:space="preserve">                                &lt;h3 style={{ fontSize: '1.5rem', marginBottom: '1rem', color: 'var(--accent-teal)' }}&gt;</w:t>
        <w:br/>
        <w:t xml:space="preserve">                                    🤖 AI thế hệ mới</w:t>
        <w:br/>
        <w:t xml:space="preserve">                                &lt;/h3&gt;</w:t>
        <w:br/>
        <w:t xml:space="preserve">                                &lt;p style={{ color: 'var(--text-secondary)', lineHeight: '1.8' }}&gt;</w:t>
        <w:br/>
        <w:t xml:space="preserve">                                    Sử dụng Gemini 2.5 Flash - mô hình AI tiên tiến nhất của Google.</w:t>
        <w:br/>
        <w:t xml:space="preserve">                                    Chẩn đoán bệnh chính xác, tư vấn kỹ thuật như chuyên gia.</w:t>
        <w:br/>
        <w:t xml:space="preserve">                                &lt;/p&gt;</w:t>
        <w:br/>
        <w:t xml:space="preserve">                            &lt;/div&gt;</w:t>
        <w:br/>
        <w:br/>
        <w:t xml:space="preserve">                            &lt;div style={{ padding: '2rem' }}&gt;</w:t>
        <w:br/>
        <w:t xml:space="preserve">                                &lt;h3 style={{ fontSize: '1.5rem', marginBottom: '1rem', color: 'var(--accent-lime)' }}&gt;</w:t>
        <w:br/>
        <w:t xml:space="preserve">                                    📱 Dễ sử dụng</w:t>
        <w:br/>
        <w:t xml:space="preserve">                                &lt;/h3&gt;</w:t>
        <w:br/>
        <w:t xml:space="preserve">                                &lt;p style={{ color: 'var(--text-secondary)', lineHeight: '1.8' }}&gt;</w:t>
        <w:br/>
        <w:t xml:space="preserve">                                    Giao diện thân thiện, ngôn ngữ gần gũi với nông dân.</w:t>
        <w:br/>
        <w:t xml:space="preserve">                                    Không cần kiến thức công nghệ phức tạp.</w:t>
        <w:br/>
        <w:t xml:space="preserve">                                &lt;/p&gt;</w:t>
        <w:br/>
        <w:t xml:space="preserve">                            &lt;/div&gt;</w:t>
        <w:br/>
        <w:t xml:space="preserve">                        &lt;/div&gt;</w:t>
        <w:br/>
        <w:t xml:space="preserve">                    &lt;/div&gt;</w:t>
        <w:br/>
        <w:t xml:space="preserve">                &lt;/section&gt;</w:t>
        <w:br/>
        <w:br/>
        <w:t xml:space="preserve">                {/* About Section */}</w:t>
        <w:br/>
        <w:t xml:space="preserve">                &lt;section id="about" style={{ padding: '6rem 2rem', background: 'white' }}&gt;</w:t>
        <w:br/>
        <w:t xml:space="preserve">                    &lt;div style={{ maxWidth: '900px', margin: '0 auto', textAlign: 'center' }}&gt;</w:t>
        <w:br/>
        <w:t xml:space="preserve">                        &lt;h2 style={{ fontSize: '2.5rem', marginBottom: '2rem' }}&gt;</w:t>
        <w:br/>
        <w:t xml:space="preserve">                            Về Mekong Sight AI</w:t>
        <w:br/>
        <w:t xml:space="preserve">                        &lt;/h2&gt;</w:t>
        <w:br/>
        <w:t xml:space="preserve">                        &lt;p style={{ fontSize: '1.15rem', color: 'var(--text-secondary)', lineHeight: '1.9', marginBottom: '2rem' }}&gt;</w:t>
        <w:br/>
        <w:t xml:space="preserve">                            Chúng tôi là đội ngũ kỹ sư và chuyên gia nông nghiệp, cam kết mang công nghệ AI</w:t>
        <w:br/>
        <w:t xml:space="preserve">                            đến gần hơn với bà con nông dân Đồng bằng sông Cửu Long. Sứ mệnh của chúng tôi</w:t>
        <w:br/>
        <w:t xml:space="preserve">                            là giúp nông dân tăng năng suất, giảm rủi ro và phát triển bền vững.</w:t>
        <w:br/>
        <w:t xml:space="preserve">                        &lt;/p&gt;</w:t>
        <w:br/>
        <w:t xml:space="preserve">                        &lt;Link to="/login"&gt;</w:t>
        <w:br/>
        <w:t xml:space="preserve">                            &lt;button className="primary" style={{ fontSize: '1.1rem', padding: '1rem 2.5rem' }}&gt;</w:t>
        <w:br/>
        <w:t xml:space="preserve">                                Trải nghiệm ngay</w:t>
        <w:br/>
        <w:t xml:space="preserve">                            &lt;/button&gt;</w:t>
        <w:br/>
        <w:t xml:space="preserve">                        &lt;/Link&gt;</w:t>
        <w:br/>
        <w:t xml:space="preserve">                    &lt;/div&gt;</w:t>
        <w:br/>
        <w:t xml:space="preserve">                &lt;/section&gt;</w:t>
        <w:br/>
        <w:t xml:space="preserve">            &lt;/main&gt;</w:t>
        <w:br/>
        <w:br/>
        <w:t xml:space="preserve">            {/* Footer */}</w:t>
        <w:br/>
        <w:t xml:space="preserve">            &lt;footer className="public-footer"&gt;</w:t>
        <w:br/>
        <w:t xml:space="preserve">                &lt;div className="footer-content"&gt;</w:t>
        <w:br/>
        <w:t xml:space="preserve">                    &lt;p style={{ marginBottom: '0.5rem', fontWeight: 600, color: 'var(--text-primary)' }}&gt;</w:t>
        <w:br/>
        <w:t xml:space="preserve">                        Mekong Sight AI © 2026</w:t>
        <w:br/>
        <w:t xml:space="preserve">                    &lt;/p&gt;</w:t>
        <w:br/>
        <w:t xml:space="preserve">                    &lt;p style={{ fontSize: '0.9rem' }}&gt;</w:t>
        <w:br/>
        <w:t xml:space="preserve">                        Nông nghiệp thông minh - Tương lai bền vững</w:t>
        <w:br/>
        <w:t xml:space="preserve">                    &lt;/p&gt;</w:t>
        <w:br/>
        <w:t xml:space="preserve">                &lt;/div&gt;</w:t>
        <w:br/>
        <w:t xml:space="preserve">            &lt;/footer&gt;</w:t>
        <w:br/>
        <w:t xml:space="preserve">        &lt;/div&gt;</w:t>
        <w:br/>
        <w:t xml:space="preserve">    );</w:t>
        <w:br/>
        <w:t>};</w:t>
        <w:br/>
      </w:r>
    </w:p>
    <w:p>
      <w:pPr>
        <w:pStyle w:val="Heading2"/>
      </w:pPr>
      <w:r>
        <w:t>web/src/pages/Services.tsx</w:t>
      </w:r>
    </w:p>
    <w:p>
      <w:r>
        <w:rPr>
          <w:rFonts w:ascii="Consolas" w:hAnsi="Consolas"/>
        </w:rPr>
        <w:t>import React from 'react';</w:t>
        <w:br/>
        <w:t>import { Link } from 'react-router-dom';</w:t>
        <w:br/>
        <w:t>import { Droplets, Brain, BarChart3, Sprout, Shield, Zap, Leaf, ArrowRight, CheckCircle } from 'lucide-react';</w:t>
        <w:br/>
        <w:br/>
        <w:t>export const Services: React.FC = () =&gt; {</w:t>
        <w:br/>
        <w:t xml:space="preserve">    return (</w:t>
        <w:br/>
        <w:t xml:space="preserve">        &lt;div className="public-container"&gt;</w:t>
        <w:br/>
        <w:t xml:space="preserve">            {/* Header */}</w:t>
        <w:br/>
        <w:t xml:space="preserve">            &lt;header className="public-header"&gt;</w:t>
        <w:br/>
        <w:t xml:space="preserve">                &lt;div className="public-header-content"&gt;</w:t>
        <w:br/>
        <w:t xml:space="preserve">                    &lt;Link to="/" className="public-logo"&gt;</w:t>
        <w:br/>
        <w:t xml:space="preserve">                        &lt;Leaf size={32} /&gt;</w:t>
        <w:br/>
        <w:t xml:space="preserve">                        Mekong Sight AI</w:t>
        <w:br/>
        <w:t xml:space="preserve">                    &lt;/Link&gt;</w:t>
        <w:br/>
        <w:t xml:space="preserve">                    &lt;nav className="public-nav"&gt;</w:t>
        <w:br/>
        <w:t xml:space="preserve">                        &lt;Link to="/"&gt;Trang chủ&lt;/Link&gt;</w:t>
        <w:br/>
        <w:t xml:space="preserve">                        &lt;Link to="/services"&gt;Dịch vụ&lt;/Link&gt;</w:t>
        <w:br/>
        <w:t xml:space="preserve">                        &lt;Link to="/login"&gt;</w:t>
        <w:br/>
        <w:t xml:space="preserve">                            &lt;button className="primary"&gt;Đăng nhập&lt;/button&gt;</w:t>
        <w:br/>
        <w:t xml:space="preserve">                        &lt;/Link&gt;</w:t>
        <w:br/>
        <w:t xml:space="preserve">                    &lt;/nav&gt;</w:t>
        <w:br/>
        <w:t xml:space="preserve">                &lt;/div&gt;</w:t>
        <w:br/>
        <w:t xml:space="preserve">            &lt;/header&gt;</w:t>
        <w:br/>
        <w:br/>
        <w:t xml:space="preserve">            &lt;main className="public-main"&gt;</w:t>
        <w:br/>
        <w:t xml:space="preserve">                {/* Hero */}</w:t>
        <w:br/>
        <w:t xml:space="preserve">                &lt;section className="hero" style={{ padding: '4rem 2rem' }}&gt;</w:t>
        <w:br/>
        <w:t xml:space="preserve">                    &lt;div className="hero-content"&gt;</w:t>
        <w:br/>
        <w:t xml:space="preserve">                        &lt;h1 style={{ fontSize: '3rem' }}&gt;Dịch vụ của chúng tôi&lt;/h1&gt;</w:t>
        <w:br/>
        <w:t xml:space="preserve">                        &lt;p style={{ fontSize: '1.15rem' }}&gt;</w:t>
        <w:br/>
        <w:t xml:space="preserve">                            Giải pháp toàn diện cho nông nghiệp thông minh tại Đồng bằng sông Cửu Long</w:t>
        <w:br/>
        <w:t xml:space="preserve">                        &lt;/p&gt;</w:t>
        <w:br/>
        <w:t xml:space="preserve">                    &lt;/div&gt;</w:t>
        <w:br/>
        <w:t xml:space="preserve">                &lt;/section&gt;</w:t>
        <w:br/>
        <w:br/>
        <w:t xml:space="preserve">                {/* Service 1: Giám sát độ mặn */}</w:t>
        <w:br/>
        <w:t xml:space="preserve">                &lt;section style={{ padding: '4rem 2rem', background: 'white' }}&gt;</w:t>
        <w:br/>
        <w:t xml:space="preserve">                    &lt;div style={{ maxWidth: '1200px', margin: '0 auto', display: 'grid', gridTemplateColumns: '1fr 1fr', gap: '4rem', alignItems: 'center' }}&gt;</w:t>
        <w:br/>
        <w:t xml:space="preserve">                        &lt;div&gt;</w:t>
        <w:br/>
        <w:t xml:space="preserve">                            &lt;div style={{</w:t>
        <w:br/>
        <w:t xml:space="preserve">                                width: '80px',</w:t>
        <w:br/>
        <w:t xml:space="preserve">                                height: '80px',</w:t>
        <w:br/>
        <w:t xml:space="preserve">                                background: 'linear-gradient(135deg, var(--primary-green) 0%, var(--accent-teal) 100%)',</w:t>
        <w:br/>
        <w:t xml:space="preserve">                                borderRadius: '20px',</w:t>
        <w:br/>
        <w:t xml:space="preserve">                                display: 'flex',</w:t>
        <w:br/>
        <w:t xml:space="preserve">                                alignItems: 'center',</w:t>
        <w:br/>
        <w:t xml:space="preserve">                                justifyContent: 'center',</w:t>
        <w:br/>
        <w:t xml:space="preserve">                                marginBottom: '1.5rem'</w:t>
        <w:br/>
        <w:t xml:space="preserve">                            }}&gt;</w:t>
        <w:br/>
        <w:t xml:space="preserve">                                &lt;Droplets size={40} color="white" /&gt;</w:t>
        <w:br/>
        <w:t xml:space="preserve">                            &lt;/div&gt;</w:t>
        <w:br/>
        <w:t xml:space="preserve">                            &lt;h2 style={{ fontSize: '2rem', marginBottom: '1rem' }}&gt;Giám sát độ mặn thời gian thực&lt;/h2&gt;</w:t>
        <w:br/>
        <w:t xml:space="preserve">                            &lt;p style={{ color: 'var(--text-secondary)', fontSize: '1.1rem', lineHeight: '1.8', marginBottom: '1.5rem' }}&gt;</w:t>
        <w:br/>
        <w:t xml:space="preserve">                                Hệ thống cảm biến IoT giúp theo dõi độ mặn 24/7. Cảnh báo tự động khi vượt ngưỡng an toàn,</w:t>
        <w:br/>
        <w:t xml:space="preserve">                                giúp bà con kịp thời xử lý để bảo vệ mùa màng.</w:t>
        <w:br/>
        <w:t xml:space="preserve">                            &lt;/p&gt;</w:t>
        <w:br/>
        <w:t xml:space="preserve">                            &lt;ul style={{ listStyle: 'none', padding: 0 }}&gt;</w:t>
        <w:br/>
        <w:t xml:space="preserve">                                {['Cảm biến chính xác cao', 'Cảnh báo đa kênh (SMS, Email, App)', 'Lịch sử dữ liệu chi tiết', 'Tích hợp với hệ thống tưới'].map((item, i) =&gt; (</w:t>
        <w:br/>
        <w:t xml:space="preserve">                                    &lt;li key={i} style={{ display: 'flex', alignItems: 'center', gap: '0.75rem', marginBottom: '0.75rem', color: 'var(--text-primary)' }}&gt;</w:t>
        <w:br/>
        <w:t xml:space="preserve">                                        &lt;CheckCircle size={20} color="var(--primary-green)" /&gt;</w:t>
        <w:br/>
        <w:t xml:space="preserve">                                        {item}</w:t>
        <w:br/>
        <w:t xml:space="preserve">                                    &lt;/li&gt;</w:t>
        <w:br/>
        <w:t xml:space="preserve">                                ))}</w:t>
        <w:br/>
        <w:t xml:space="preserve">                            &lt;/ul&gt;</w:t>
        <w:br/>
        <w:t xml:space="preserve">                        &lt;/div&gt;</w:t>
        <w:br/>
        <w:t xml:space="preserve">                        &lt;div style={{</w:t>
        <w:br/>
        <w:t xml:space="preserve">                            background: 'linear-gradient(135deg, rgba(16, 185, 129, 0.1) 0%, rgba(20, 184, 166, 0.1) 100%)',</w:t>
        <w:br/>
        <w:t xml:space="preserve">                            borderRadius: '20px',</w:t>
        <w:br/>
        <w:t xml:space="preserve">                            padding: '3rem',</w:t>
        <w:br/>
        <w:t xml:space="preserve">                            textAlign: 'center'</w:t>
        <w:br/>
        <w:t xml:space="preserve">                        }}&gt;</w:t>
        <w:br/>
        <w:t xml:space="preserve">                            &lt;Droplets size={120} color="var(--primary-green)" style={{ margin: '0 auto' }} /&gt;</w:t>
        <w:br/>
        <w:t xml:space="preserve">                            &lt;p style={{ marginTop: '1.5rem', color: 'var(--text-secondary)' }}&gt;Minh họa hệ thống giám sát&lt;/p&gt;</w:t>
        <w:br/>
        <w:t xml:space="preserve">                        &lt;/div&gt;</w:t>
        <w:br/>
        <w:t xml:space="preserve">                    &lt;/div&gt;</w:t>
        <w:br/>
        <w:t xml:space="preserve">                &lt;/section&gt;</w:t>
        <w:br/>
        <w:br/>
        <w:t xml:space="preserve">                {/* Service 2: Trợ lý AI */}</w:t>
        <w:br/>
        <w:t xml:space="preserve">                &lt;section style={{ padding: '4rem 2rem', background: 'var(--bg-light)' }}&gt;</w:t>
        <w:br/>
        <w:t xml:space="preserve">                    &lt;div style={{ maxWidth: '1200px', margin: '0 auto', display: 'grid', gridTemplateColumns: '1fr 1fr', gap: '4rem', alignItems: 'center' }}&gt;</w:t>
        <w:br/>
        <w:t xml:space="preserve">                        &lt;div style={{</w:t>
        <w:br/>
        <w:t xml:space="preserve">                            background: 'white',</w:t>
        <w:br/>
        <w:t xml:space="preserve">                            borderRadius: '20px',</w:t>
        <w:br/>
        <w:t xml:space="preserve">                            padding: '3rem',</w:t>
        <w:br/>
        <w:t xml:space="preserve">                            textAlign: 'center',</w:t>
        <w:br/>
        <w:t xml:space="preserve">                            border: '2px solid var(--border-light)'</w:t>
        <w:br/>
        <w:t xml:space="preserve">                        }}&gt;</w:t>
        <w:br/>
        <w:t xml:space="preserve">                            &lt;Brain size={120} color="var(--accent-teal)" style={{ margin: '0 auto' }} /&gt;</w:t>
        <w:br/>
        <w:t xml:space="preserve">                            &lt;p style={{ marginTop: '1.5rem', color: 'var(--text-secondary)' }}&gt;AI Gemini 2.5 Flash&lt;/p&gt;</w:t>
        <w:br/>
        <w:t xml:space="preserve">                        &lt;/div&gt;</w:t>
        <w:br/>
        <w:t xml:space="preserve">                        &lt;div&gt;</w:t>
        <w:br/>
        <w:t xml:space="preserve">                            &lt;div style={{</w:t>
        <w:br/>
        <w:t xml:space="preserve">                                width: '80px',</w:t>
        <w:br/>
        <w:t xml:space="preserve">                                height: '80px',</w:t>
        <w:br/>
        <w:t xml:space="preserve">                                background: 'linear-gradient(135deg, var(--accent-teal) 0%, var(--primary-green) 100%)',</w:t>
        <w:br/>
        <w:t xml:space="preserve">                                borderRadius: '20px',</w:t>
        <w:br/>
        <w:t xml:space="preserve">                                display: 'flex',</w:t>
        <w:br/>
        <w:t xml:space="preserve">                                alignItems: 'center',</w:t>
        <w:br/>
        <w:t xml:space="preserve">                                justifyContent: 'center',</w:t>
        <w:br/>
        <w:t xml:space="preserve">                                marginBottom: '1.5rem'</w:t>
        <w:br/>
        <w:t xml:space="preserve">                            }}&gt;</w:t>
        <w:br/>
        <w:t xml:space="preserve">                                &lt;Brain size={40} color="white" /&gt;</w:t>
        <w:br/>
        <w:t xml:space="preserve">                            &lt;/div&gt;</w:t>
        <w:br/>
        <w:t xml:space="preserve">                            &lt;h2 style={{ fontSize: '2rem', marginBottom: '1rem' }}&gt;Trợ lý AI chuyên gia&lt;/h2&gt;</w:t>
        <w:br/>
        <w:t xml:space="preserve">                            &lt;p style={{ color: 'var(--text-secondary)', fontSize: '1.1rem', lineHeight: '1.8', marginBottom: '1.5rem' }}&gt;</w:t>
        <w:br/>
        <w:t xml:space="preserve">                                Chatbot thông minh sử dụng công nghệ Gemini 2.5 Flash của Google. Chẩn đoán bệnh tôm, lúa</w:t>
        <w:br/>
        <w:t xml:space="preserve">                                qua hình ảnh và tư vấn kỹ thuật canh tác như chuyên gia thực thụ.</w:t>
        <w:br/>
        <w:t xml:space="preserve">                            &lt;/p&gt;</w:t>
        <w:br/>
        <w:t xml:space="preserve">                            &lt;ul style={{ listStyle: 'none', padding: 0 }}&gt;</w:t>
        <w:br/>
        <w:t xml:space="preserve">                                {['Chẩn đoán bệnh qua ảnh', 'Tư vấn kỹ thuật 24/7', 'Ngôn ngữ gần gũi, dễ hiểu', 'Cập nhật kiến thức liên tục'].map((item, i) =&gt; (</w:t>
        <w:br/>
        <w:t xml:space="preserve">                                    &lt;li key={i} style={{ display: 'flex', alignItems: 'center', gap: '0.75rem', marginBottom: '0.75rem', color: 'var(--text-primary)' }}&gt;</w:t>
        <w:br/>
        <w:t xml:space="preserve">                                        &lt;CheckCircle size={20} color="var(--accent-teal)" /&gt;</w:t>
        <w:br/>
        <w:t xml:space="preserve">                                        {item}</w:t>
        <w:br/>
        <w:t xml:space="preserve">                                    &lt;/li&gt;</w:t>
        <w:br/>
        <w:t xml:space="preserve">                                ))}</w:t>
        <w:br/>
        <w:t xml:space="preserve">                            &lt;/ul&gt;</w:t>
        <w:br/>
        <w:t xml:space="preserve">                        &lt;/div&gt;</w:t>
        <w:br/>
        <w:t xml:space="preserve">                    &lt;/div&gt;</w:t>
        <w:br/>
        <w:t xml:space="preserve">                &lt;/section&gt;</w:t>
        <w:br/>
        <w:br/>
        <w:t xml:space="preserve">                {/* Service 3: Phân tích dữ liệu */}</w:t>
        <w:br/>
        <w:t xml:space="preserve">                &lt;section style={{ padding: '4rem 2rem', background: 'white' }}&gt;</w:t>
        <w:br/>
        <w:t xml:space="preserve">                    &lt;div style={{ maxWidth: '1200px', margin: '0 auto', display: 'grid', gridTemplateColumns: '1fr 1fr', gap: '4rem', alignItems: 'center' }}&gt;</w:t>
        <w:br/>
        <w:t xml:space="preserve">                        &lt;div&gt;</w:t>
        <w:br/>
        <w:t xml:space="preserve">                            &lt;div style={{</w:t>
        <w:br/>
        <w:t xml:space="preserve">                                width: '80px',</w:t>
        <w:br/>
        <w:t xml:space="preserve">                                height: '80px',</w:t>
        <w:br/>
        <w:t xml:space="preserve">                                background: 'linear-gradient(135deg, var(--primary-green) 0%, var(--accent-lime) 100%)',</w:t>
        <w:br/>
        <w:t xml:space="preserve">                                borderRadius: '20px',</w:t>
        <w:br/>
        <w:t xml:space="preserve">                                display: 'flex',</w:t>
        <w:br/>
        <w:t xml:space="preserve">                                alignItems: 'center',</w:t>
        <w:br/>
        <w:t xml:space="preserve">                                justifyContent: 'center',</w:t>
        <w:br/>
        <w:t xml:space="preserve">                                marginBottom: '1.5rem'</w:t>
        <w:br/>
        <w:t xml:space="preserve">                            }}&gt;</w:t>
        <w:br/>
        <w:t xml:space="preserve">                                &lt;BarChart3 size={40} color="white" /&gt;</w:t>
        <w:br/>
        <w:t xml:space="preserve">                            &lt;/div&gt;</w:t>
        <w:br/>
        <w:t xml:space="preserve">                            &lt;h2 style={{ fontSize: '2rem', marginBottom: '1rem' }}&gt;Phân tích &amp; Dự báo&lt;/h2&gt;</w:t>
        <w:br/>
        <w:t xml:space="preserve">                            &lt;p style={{ color: 'var(--text-secondary)', fontSize: '1.1rem', lineHeight: '1.8', marginBottom: '1.5rem' }}&gt;</w:t>
        <w:br/>
        <w:t xml:space="preserve">                                Phân tích xu hướng môi trường, dự báo rủi ro và đưa ra khuyến nghị dựa trên dữ liệu thực tế.</w:t>
        <w:br/>
        <w:t xml:space="preserve">                                Giúp bà con ra quyết định chính xác hơn.</w:t>
        <w:br/>
        <w:t xml:space="preserve">                            &lt;/p&gt;</w:t>
        <w:br/>
        <w:t xml:space="preserve">                            &lt;ul style={{ listStyle: 'none', padding: 0 }}&gt;</w:t>
        <w:br/>
        <w:t xml:space="preserve">                                {['Báo cáo chi tiết theo mùa vụ', 'Dự báo xu hướng độ mặn', 'So sánh với các vùng lân cận', 'Khuyến nghị tối ưu hóa'].map((item, i) =&gt; (</w:t>
        <w:br/>
        <w:t xml:space="preserve">                                    &lt;li key={i} style={{ display: 'flex', alignItems: 'center', gap: '0.75rem', marginBottom: '0.75rem', color: 'var(--text-primary)' }}&gt;</w:t>
        <w:br/>
        <w:t xml:space="preserve">                                        &lt;CheckCircle size={20} color="var(--accent-lime)" /&gt;</w:t>
        <w:br/>
        <w:t xml:space="preserve">                                        {item}</w:t>
        <w:br/>
        <w:t xml:space="preserve">                                    &lt;/li&gt;</w:t>
        <w:br/>
        <w:t xml:space="preserve">                                ))}</w:t>
        <w:br/>
        <w:t xml:space="preserve">                            &lt;/ul&gt;</w:t>
        <w:br/>
        <w:t xml:space="preserve">                        &lt;/div&gt;</w:t>
        <w:br/>
        <w:t xml:space="preserve">                        &lt;div style={{</w:t>
        <w:br/>
        <w:t xml:space="preserve">                            background: 'linear-gradient(135deg, rgba(132, 204, 22, 0.1) 0%, rgba(16, 185, 129, 0.1) 100%)',</w:t>
        <w:br/>
        <w:t xml:space="preserve">                            borderRadius: '20px',</w:t>
        <w:br/>
        <w:t xml:space="preserve">                            padding: '3rem',</w:t>
        <w:br/>
        <w:t xml:space="preserve">                            textAlign: 'center'</w:t>
        <w:br/>
        <w:t xml:space="preserve">                        }}&gt;</w:t>
        <w:br/>
        <w:t xml:space="preserve">                            &lt;BarChart3 size={120} color="var(--accent-lime)" style={{ margin: '0 auto' }} /&gt;</w:t>
        <w:br/>
        <w:t xml:space="preserve">                            &lt;p style={{ marginTop: '1.5rem', color: 'var(--text-secondary)' }}&gt;Dashboard phân tích&lt;/p&gt;</w:t>
        <w:br/>
        <w:t xml:space="preserve">                        &lt;/div&gt;</w:t>
        <w:br/>
        <w:t xml:space="preserve">                    &lt;/div&gt;</w:t>
        <w:br/>
        <w:t xml:space="preserve">                &lt;/section&gt;</w:t>
        <w:br/>
        <w:br/>
        <w:t xml:space="preserve">                {/* Other Services Grid */}</w:t>
        <w:br/>
        <w:t xml:space="preserve">                &lt;section style={{ padding: '4rem 2rem', background: 'var(--bg-light)' }}&gt;</w:t>
        <w:br/>
        <w:t xml:space="preserve">                    &lt;div style={{ maxWidth: '1200px', margin: '0 auto' }}&gt;</w:t>
        <w:br/>
        <w:t xml:space="preserve">                        &lt;h2 style={{ textAlign: 'center', fontSize: '2.5rem', marginBottom: '3rem' }}&gt;</w:t>
        <w:br/>
        <w:t xml:space="preserve">                            Các dịch vụ khác</w:t>
        <w:br/>
        <w:t xml:space="preserve">                        &lt;/h2&gt;</w:t>
        <w:br/>
        <w:t xml:space="preserve">                        &lt;div className="grid" style={{ gridTemplateColumns: 'repeat(auto-fit, minmax(300px, 1fr))' }}&gt;</w:t>
        <w:br/>
        <w:t xml:space="preserve">                            &lt;div className="card" style={{ textAlign: 'center', padding: '2.5rem' }}&gt;</w:t>
        <w:br/>
        <w:t xml:space="preserve">                                &lt;div style={{</w:t>
        <w:br/>
        <w:t xml:space="preserve">                                    width: '70px',</w:t>
        <w:br/>
        <w:t xml:space="preserve">                                    height: '70px',</w:t>
        <w:br/>
        <w:t xml:space="preserve">                                    background: 'linear-gradient(135deg, var(--primary-green) 0%, var(--accent-teal) 100%)',</w:t>
        <w:br/>
        <w:t xml:space="preserve">                                    borderRadius: '16px',</w:t>
        <w:br/>
        <w:t xml:space="preserve">                                    display: 'flex',</w:t>
        <w:br/>
        <w:t xml:space="preserve">                                    alignItems: 'center',</w:t>
        <w:br/>
        <w:t xml:space="preserve">                                    justifyContent: 'center',</w:t>
        <w:br/>
        <w:t xml:space="preserve">                                    margin: '0 auto 1.5rem'</w:t>
        <w:br/>
        <w:t xml:space="preserve">                                }}&gt;</w:t>
        <w:br/>
        <w:t xml:space="preserve">                                    &lt;Sprout size={35} color="white" /&gt;</w:t>
        <w:br/>
        <w:t xml:space="preserve">                                &lt;/div&gt;</w:t>
        <w:br/>
        <w:t xml:space="preserve">                                &lt;h3 style={{ fontSize: '1.5rem', marginBottom: '1rem' }}&gt;Quản lý mùa vụ&lt;/h3&gt;</w:t>
        <w:br/>
        <w:t xml:space="preserve">                                &lt;p style={{ color: 'var(--text-secondary)', lineHeight: '1.7' }}&gt;</w:t>
        <w:br/>
        <w:t xml:space="preserve">                                    Theo dõi chu kỳ trồng trọt, lịch chăm sóc. Tối ưu hóa lịch luân canh tôm - lúa theo mùa.</w:t>
        <w:br/>
        <w:t xml:space="preserve">                                &lt;/p&gt;</w:t>
        <w:br/>
        <w:t xml:space="preserve">                            &lt;/div&gt;</w:t>
        <w:br/>
        <w:br/>
        <w:t xml:space="preserve">                            &lt;div className="card" style={{ textAlign: 'center', padding: '2.5rem' }}&gt;</w:t>
        <w:br/>
        <w:t xml:space="preserve">                                &lt;div style={{</w:t>
        <w:br/>
        <w:t xml:space="preserve">                                    width: '70px',</w:t>
        <w:br/>
        <w:t xml:space="preserve">                                    height: '70px',</w:t>
        <w:br/>
        <w:t xml:space="preserve">                                    background: 'linear-gradient(135deg, var(--accent-teal) 0%, var(--primary-green) 100%)',</w:t>
        <w:br/>
        <w:t xml:space="preserve">                                    borderRadius: '16px',</w:t>
        <w:br/>
        <w:t xml:space="preserve">                                    display: 'flex',</w:t>
        <w:br/>
        <w:t xml:space="preserve">                                    alignItems: 'center',</w:t>
        <w:br/>
        <w:t xml:space="preserve">                                    justifyContent: 'center',</w:t>
        <w:br/>
        <w:t xml:space="preserve">                                    margin: '0 auto 1.5rem'</w:t>
        <w:br/>
        <w:t xml:space="preserve">                                }}&gt;</w:t>
        <w:br/>
        <w:t xml:space="preserve">                                    &lt;Shield size={35} color="white" /&gt;</w:t>
        <w:br/>
        <w:t xml:space="preserve">                                &lt;/div&gt;</w:t>
        <w:br/>
        <w:t xml:space="preserve">                                &lt;h3 style={{ fontSize: '1.5rem', marginBottom: '1rem' }}&gt;Cảnh báo sớm&lt;/h3&gt;</w:t>
        <w:br/>
        <w:t xml:space="preserve">                                &lt;p style={{ color: 'var(--text-secondary)', lineHeight: '1.7' }}&gt;</w:t>
        <w:br/>
        <w:t xml:space="preserve">                                    Hệ thống cảnh báo đa kênh (SMS, Email, App). Phản ứng nhanh với các biến động bất thường.</w:t>
        <w:br/>
        <w:t xml:space="preserve">                                &lt;/p&gt;</w:t>
        <w:br/>
        <w:t xml:space="preserve">                            &lt;/div&gt;</w:t>
        <w:br/>
        <w:br/>
        <w:t xml:space="preserve">                            &lt;div className="card" style={{ textAlign: 'center', padding: '2.5rem' }}&gt;</w:t>
        <w:br/>
        <w:t xml:space="preserve">                                &lt;div style={{</w:t>
        <w:br/>
        <w:t xml:space="preserve">                                    width: '70px',</w:t>
        <w:br/>
        <w:t xml:space="preserve">                                    height: '70px',</w:t>
        <w:br/>
        <w:t xml:space="preserve">                                    background: 'linear-gradient(135deg, var(--accent-lime) 0%, var(--primary-green) 100%)',</w:t>
        <w:br/>
        <w:t xml:space="preserve">                                    borderRadius: '16px',</w:t>
        <w:br/>
        <w:t xml:space="preserve">                                    display: 'flex',</w:t>
        <w:br/>
        <w:t xml:space="preserve">                                    alignItems: 'center',</w:t>
        <w:br/>
        <w:t xml:space="preserve">                                    justifyContent: 'center',</w:t>
        <w:br/>
        <w:t xml:space="preserve">                                    margin: '0 auto 1.5rem'</w:t>
        <w:br/>
        <w:t xml:space="preserve">                                }}&gt;</w:t>
        <w:br/>
        <w:t xml:space="preserve">                                    &lt;Zap size={35} color="white" /&gt;</w:t>
        <w:br/>
        <w:t xml:space="preserve">                                &lt;/div&gt;</w:t>
        <w:br/>
        <w:t xml:space="preserve">                                &lt;h3 style={{ fontSize: '1.5rem', marginBottom: '1rem' }}&gt;Tự động hóa&lt;/h3&gt;</w:t>
        <w:br/>
        <w:t xml:space="preserve">                                &lt;p style={{ color: 'var(--text-secondary)', lineHeight: '1.7' }}&gt;</w:t>
        <w:br/>
        <w:t xml:space="preserve">                                    Kết nối với thiết bị điều khiển tự động. Tiết kiệm thời gian và công sức cho nông dân.</w:t>
        <w:br/>
        <w:t xml:space="preserve">                                &lt;/p&gt;</w:t>
        <w:br/>
        <w:t xml:space="preserve">                            &lt;/div&gt;</w:t>
        <w:br/>
        <w:t xml:space="preserve">                        &lt;/div&gt;</w:t>
        <w:br/>
        <w:t xml:space="preserve">                    &lt;/div&gt;</w:t>
        <w:br/>
        <w:t xml:space="preserve">                &lt;/section&gt;</w:t>
        <w:br/>
        <w:br/>
        <w:t xml:space="preserve">                {/* CTA Section */}</w:t>
        <w:br/>
        <w:t xml:space="preserve">                &lt;section style={{ padding: '5rem 2rem', background: 'linear-gradient(135deg, var(--primary-green) 0%, var(--accent-teal) 100%)', textAlign: 'center' }}&gt;</w:t>
        <w:br/>
        <w:t xml:space="preserve">                    &lt;div style={{ maxWidth: '800px', margin: '0 auto' }}&gt;</w:t>
        <w:br/>
        <w:t xml:space="preserve">                        &lt;h2 style={{ fontSize: '2.5rem', color: 'white', marginBottom: '1.5rem' }}&gt;</w:t>
        <w:br/>
        <w:t xml:space="preserve">                            Sẵn sàng bắt đầu?</w:t>
        <w:br/>
        <w:t xml:space="preserve">                        &lt;/h2&gt;</w:t>
        <w:br/>
        <w:t xml:space="preserve">                        &lt;p style={{ fontSize: '1.15rem', color: 'rgba(255,255,255,0.9)', marginBottom: '2.5rem', lineHeight: '1.8' }}&gt;</w:t>
        <w:br/>
        <w:t xml:space="preserve">                            Đăng ký ngay hôm nay để trải nghiệm nông nghiệp thông minh cùng Mekong Sight AI</w:t>
        <w:br/>
        <w:t xml:space="preserve">                        &lt;/p&gt;</w:t>
        <w:br/>
        <w:t xml:space="preserve">                        &lt;Link to="/login"&gt;</w:t>
        <w:br/>
        <w:t xml:space="preserve">                            &lt;button style={{</w:t>
        <w:br/>
        <w:t xml:space="preserve">                                background: 'white',</w:t>
        <w:br/>
        <w:t xml:space="preserve">                                color: 'var(--primary-green)',</w:t>
        <w:br/>
        <w:t xml:space="preserve">                                fontSize: '1.1rem',</w:t>
        <w:br/>
        <w:t xml:space="preserve">                                padding: '1rem 2.5rem',</w:t>
        <w:br/>
        <w:t xml:space="preserve">                                fontWeight: 700,</w:t>
        <w:br/>
        <w:t xml:space="preserve">                                border: 'none',</w:t>
        <w:br/>
        <w:t xml:space="preserve">                                borderRadius: '12px',</w:t>
        <w:br/>
        <w:t xml:space="preserve">                                cursor: 'pointer',</w:t>
        <w:br/>
        <w:t xml:space="preserve">                                display: 'inline-flex',</w:t>
        <w:br/>
        <w:t xml:space="preserve">                                alignItems: 'center',</w:t>
        <w:br/>
        <w:t xml:space="preserve">                                gap: '0.5rem'</w:t>
        <w:br/>
        <w:t xml:space="preserve">                            }}&gt;</w:t>
        <w:br/>
        <w:t xml:space="preserve">                                Bắt đầu ngay &lt;ArrowRight size={20} /&gt;</w:t>
        <w:br/>
        <w:t xml:space="preserve">                            &lt;/button&gt;</w:t>
        <w:br/>
        <w:t xml:space="preserve">                        &lt;/Link&gt;</w:t>
        <w:br/>
        <w:t xml:space="preserve">                    &lt;/div&gt;</w:t>
        <w:br/>
        <w:t xml:space="preserve">                &lt;/section&gt;</w:t>
        <w:br/>
        <w:t xml:space="preserve">            &lt;/main&gt;</w:t>
        <w:br/>
        <w:br/>
        <w:t xml:space="preserve">            {/* Footer */}</w:t>
        <w:br/>
        <w:t xml:space="preserve">            &lt;footer className="public-footer"&gt;</w:t>
        <w:br/>
        <w:t xml:space="preserve">                &lt;div className="footer-content"&gt;</w:t>
        <w:br/>
        <w:t xml:space="preserve">                    &lt;p style={{ marginBottom: '0.5rem', fontWeight: 600, color: 'var(--text-primary)' }}&gt;</w:t>
        <w:br/>
        <w:t xml:space="preserve">                        Mekong Sight AI © 2026</w:t>
        <w:br/>
        <w:t xml:space="preserve">                    &lt;/p&gt;</w:t>
        <w:br/>
        <w:t xml:space="preserve">                    &lt;p style={{ fontSize: '0.9rem' }}&gt;</w:t>
        <w:br/>
        <w:t xml:space="preserve">                        Nông nghiệp thông minh - Tương lai bền vững</w:t>
        <w:br/>
        <w:t xml:space="preserve">                    &lt;/p&gt;</w:t>
        <w:br/>
        <w:t xml:space="preserve">                &lt;/div&gt;</w:t>
        <w:br/>
        <w:t xml:space="preserve">            &lt;/footer&gt;</w:t>
        <w:br/>
        <w:t xml:space="preserve">        &lt;/div&gt;</w:t>
        <w:br/>
        <w:t xml:space="preserve">    );</w:t>
        <w:br/>
        <w:t>};</w:t>
        <w:br/>
      </w:r>
    </w:p>
    <w:p>
      <w:pPr>
        <w:pStyle w:val="Heading2"/>
      </w:pPr>
      <w:r>
        <w:t>web/src/pages/Settings.tsx</w:t>
      </w:r>
    </w:p>
    <w:p>
      <w:r>
        <w:rPr>
          <w:rFonts w:ascii="Consolas" w:hAnsi="Consolas"/>
        </w:rPr>
        <w:t>import React, { useState, useEffect } from 'react';</w:t>
        <w:br/>
        <w:t>import { User, Bell, Shield, Save, Camera, Loader2, MapPin, Settings as SettingsIcon, Cpu, Navigation2 } from 'lucide-react';</w:t>
        <w:br/>
        <w:t>import { getProfile, updateProfile } from '../services/user.service';</w:t>
        <w:br/>
        <w:t>import { iotService } from '../services/iot.service';</w:t>
        <w:br/>
        <w:t>import { aiService } from '../services/ai.service';</w:t>
        <w:br/>
        <w:br/>
        <w:t>export const Settings: React.FC = () =&gt; {</w:t>
        <w:br/>
        <w:t xml:space="preserve">    const [loading, setLoading] = useState(true);</w:t>
        <w:br/>
        <w:t xml:space="preserve">    const [saving, setSaving] = useState(false);</w:t>
        <w:br/>
        <w:t xml:space="preserve">    const [activeTab, setActiveTab] = useState('profile');</w:t>
        <w:br/>
        <w:t xml:space="preserve">    const [devices, setDevices] = useState&lt;any[]&gt;([]);</w:t>
        <w:br/>
        <w:t xml:space="preserve">    const [aiSupportedProvinces, setAiSupportedProvinces] = useState&lt;string[]&gt;([]);</w:t>
        <w:br/>
        <w:t xml:space="preserve">    const [profile, setProfile] = useState&lt;any&gt;({</w:t>
        <w:br/>
        <w:t xml:space="preserve">        full_name: '',</w:t>
        <w:br/>
        <w:t xml:space="preserve">        email: '',</w:t>
        <w:br/>
        <w:t xml:space="preserve">        phone_number: '',</w:t>
        <w:br/>
        <w:t xml:space="preserve">        province: '',</w:t>
        <w:br/>
        <w:t xml:space="preserve">        district: '',</w:t>
        <w:br/>
        <w:t xml:space="preserve">        commune: '',</w:t>
        <w:br/>
        <w:t xml:space="preserve">        address: '',</w:t>
        <w:br/>
        <w:t xml:space="preserve">        latitude: '',</w:t>
        <w:br/>
        <w:t xml:space="preserve">        longitude: '',</w:t>
        <w:br/>
        <w:t xml:space="preserve">        language: 'vi',</w:t>
        <w:br/>
        <w:t xml:space="preserve">        measurement_unit: 'metric',</w:t>
        <w:br/>
        <w:t xml:space="preserve">        notification_enabled: true</w:t>
        <w:br/>
        <w:t xml:space="preserve">    });</w:t>
        <w:br/>
        <w:br/>
        <w:t xml:space="preserve">    useEffect(() =&gt; {</w:t>
        <w:br/>
        <w:t xml:space="preserve">        const fetchData = async () =&gt; {</w:t>
        <w:br/>
        <w:t xml:space="preserve">            try {</w:t>
        <w:br/>
        <w:t xml:space="preserve">                const data = await getProfile();</w:t>
        <w:br/>
        <w:t xml:space="preserve">                if (data) {</w:t>
        <w:br/>
        <w:t xml:space="preserve">                    setProfile({</w:t>
        <w:br/>
        <w:t xml:space="preserve">                        ...profile,</w:t>
        <w:br/>
        <w:t xml:space="preserve">                        ...data,</w:t>
        <w:br/>
        <w:t xml:space="preserve">                        latitude: data.latitude || '',</w:t>
        <w:br/>
        <w:t xml:space="preserve">                        longitude: data.longitude || ''</w:t>
        <w:br/>
        <w:t xml:space="preserve">                    });</w:t>
        <w:br/>
        <w:t xml:space="preserve">                }</w:t>
        <w:br/>
        <w:br/>
        <w:t xml:space="preserve">                // Fetch devices</w:t>
        <w:br/>
        <w:t xml:space="preserve">                const deviceData = await iotService.getDevices();</w:t>
        <w:br/>
        <w:t xml:space="preserve">                // In a real app, we'd have /iot/devices</w:t>
        <w:br/>
        <w:t xml:space="preserve">                setDevices(deviceData.data.map((r: any) =&gt; r.iot_devices).filter((v: any, i: any, a: any) =&gt; a.findIndex((t: any) =&gt; t.id === v.id) === i));</w:t>
        <w:br/>
        <w:br/>
        <w:t xml:space="preserve">                // Fetch AI supported provinces (from model metadata)</w:t>
        <w:br/>
        <w:t xml:space="preserve">                const metadataResp = await aiService.getModelMetadata();</w:t>
        <w:br/>
        <w:t xml:space="preserve">                const provinces = (metadataResp?.data?.provinces || []).filter(Boolean);</w:t>
        <w:br/>
        <w:t xml:space="preserve">                setAiSupportedProvinces(provinces);</w:t>
        <w:br/>
        <w:br/>
        <w:t xml:space="preserve">            } catch (err) {</w:t>
        <w:br/>
        <w:t xml:space="preserve">                console.error("Failed to fetch data:", err);</w:t>
        <w:br/>
        <w:t xml:space="preserve">                const localUser = JSON.parse(localStorage.getItem('user') || '{}');</w:t>
        <w:br/>
        <w:t xml:space="preserve">                setProfile((prev: any) =&gt; ({ ...prev, ...localUser }));</w:t>
        <w:br/>
        <w:t xml:space="preserve">            } finally {</w:t>
        <w:br/>
        <w:t xml:space="preserve">                setLoading(false);</w:t>
        <w:br/>
        <w:t xml:space="preserve">            }</w:t>
        <w:br/>
        <w:t xml:space="preserve">        };</w:t>
        <w:br/>
        <w:t xml:space="preserve">        fetchData();</w:t>
        <w:br/>
        <w:t xml:space="preserve">    }, []);</w:t>
        <w:br/>
        <w:br/>
        <w:t xml:space="preserve">    const handleSave = async (e: React.FormEvent) =&gt; {</w:t>
        <w:br/>
        <w:t xml:space="preserve">        e.preventDefault();</w:t>
        <w:br/>
        <w:t xml:space="preserve">        setSaving(true);</w:t>
        <w:br/>
        <w:t xml:space="preserve">        try {</w:t>
        <w:br/>
        <w:t xml:space="preserve">            const { phone_number, created_at, updated_at, id, ...updateData } = profile;</w:t>
        <w:br/>
        <w:t xml:space="preserve">            const updated = await updateProfile(updateData);</w:t>
        <w:br/>
        <w:br/>
        <w:t xml:space="preserve">            setProfile((prev: any) =&gt; ({ ...prev, ...updated }));</w:t>
        <w:br/>
        <w:br/>
        <w:t xml:space="preserve">            // Sync with local storage</w:t>
        <w:br/>
        <w:t xml:space="preserve">            const localUser = JSON.parse(localStorage.getItem('user') || '{}');</w:t>
        <w:br/>
        <w:t xml:space="preserve">            localStorage.setItem('user', JSON.stringify({ ...localUser, ...updated }));</w:t>
        <w:br/>
        <w:br/>
        <w:t xml:space="preserve">            alert('Đã cập nhật cấu hình thành công!');</w:t>
        <w:br/>
        <w:t xml:space="preserve">        } catch (err) {</w:t>
        <w:br/>
        <w:t xml:space="preserve">            console.error(err);</w:t>
        <w:br/>
        <w:t xml:space="preserve">            alert('Lỗi khi cập nhật cấu hình');</w:t>
        <w:br/>
        <w:t xml:space="preserve">        } finally {</w:t>
        <w:br/>
        <w:t xml:space="preserve">            setSaving(false);</w:t>
        <w:br/>
        <w:t xml:space="preserve">        }</w:t>
        <w:br/>
        <w:t xml:space="preserve">    };</w:t>
        <w:br/>
        <w:br/>
        <w:t xml:space="preserve">    if (loading) return (</w:t>
        <w:br/>
        <w:t xml:space="preserve">        &lt;div style={{ display: 'flex', justifyContent: 'center', padding: '5rem' }}&gt;</w:t>
        <w:br/>
        <w:t xml:space="preserve">            &lt;Loader2 className="animate-spin" size={40} color="var(--primary-glow)" /&gt;</w:t>
        <w:br/>
        <w:t xml:space="preserve">        &lt;/div&gt;</w:t>
        <w:br/>
        <w:t xml:space="preserve">    );</w:t>
        <w:br/>
        <w:br/>
        <w:t xml:space="preserve">    return (</w:t>
        <w:br/>
        <w:t xml:space="preserve">        &lt;div style={{ animation: 'fadeIn 0.5s ease-out' }}&gt;</w:t>
        <w:br/>
        <w:t xml:space="preserve">            &lt;div style={{ marginBottom: '2.5rem' }}&gt;</w:t>
        <w:br/>
        <w:t xml:space="preserve">                &lt;h1 style={{ marginBottom: '0.5rem' }}&gt;Cấu hình hệ thống&lt;/h1&gt;</w:t>
        <w:br/>
        <w:t xml:space="preserve">                &lt;p className="text-secondary"&gt;Quản lý thông tin cá nhân, vùng nuôi và thiết bị của bạn.&lt;/p&gt;</w:t>
        <w:br/>
        <w:t xml:space="preserve">            &lt;/div&gt;</w:t>
        <w:br/>
        <w:br/>
        <w:t xml:space="preserve">            &lt;div style={{ display: 'grid', gridTemplateColumns: '280px 1fr', gap: '2rem' }}&gt;</w:t>
        <w:br/>
        <w:t xml:space="preserve">                {/* Sidebar Settings */}</w:t>
        <w:br/>
        <w:t xml:space="preserve">                &lt;div className="card glass-card" style={{ height: 'fit-content', padding: '1rem' }}&gt;</w:t>
        <w:br/>
        <w:t xml:space="preserve">                    &lt;div</w:t>
        <w:br/>
        <w:t xml:space="preserve">                        className={`nav-item ${activeTab === 'profile' ? 'active' : ''}`}</w:t>
        <w:br/>
        <w:t xml:space="preserve">                        style={{ cursor: 'pointer' }}</w:t>
        <w:br/>
        <w:t xml:space="preserve">                        onClick={() =&gt; setActiveTab('profile')}</w:t>
        <w:br/>
        <w:t xml:space="preserve">                    &gt;</w:t>
        <w:br/>
        <w:t xml:space="preserve">                        &lt;User size={18} /&gt; Hồ sơ cá nhân</w:t>
        <w:br/>
        <w:t xml:space="preserve">                    &lt;/div&gt;</w:t>
        <w:br/>
        <w:t xml:space="preserve">                    &lt;div</w:t>
        <w:br/>
        <w:t xml:space="preserve">                        className={`nav-item ${activeTab === 'location' ? 'active' : ''}`}</w:t>
        <w:br/>
        <w:t xml:space="preserve">                        style={{ cursor: 'pointer' }}</w:t>
        <w:br/>
        <w:t xml:space="preserve">                        onClick={() =&gt; setActiveTab('location')}</w:t>
        <w:br/>
        <w:t xml:space="preserve">                    &gt;</w:t>
        <w:br/>
        <w:t xml:space="preserve">                        &lt;MapPin size={18} /&gt; Địa lý &amp; Vùng nuôi</w:t>
        <w:br/>
        <w:t xml:space="preserve">                    &lt;/div&gt;</w:t>
        <w:br/>
        <w:t xml:space="preserve">                    &lt;div</w:t>
        <w:br/>
        <w:t xml:space="preserve">                        className={`nav-item ${activeTab === 'devices' ? 'active' : ''}`}</w:t>
        <w:br/>
        <w:t xml:space="preserve">                        style={{ cursor: 'pointer' }}</w:t>
        <w:br/>
        <w:t xml:space="preserve">                        onClick={() =&gt; setActiveTab('devices')}</w:t>
        <w:br/>
        <w:t xml:space="preserve">                    &gt;</w:t>
        <w:br/>
        <w:t xml:space="preserve">                        &lt;Cpu size={18} /&gt; Thiết bị IoT</w:t>
        <w:br/>
        <w:t xml:space="preserve">                    &lt;/div&gt;</w:t>
        <w:br/>
        <w:t xml:space="preserve">                    &lt;div</w:t>
        <w:br/>
        <w:t xml:space="preserve">                        className={`nav-item ${activeTab === 'preferences' ? 'active' : ''}`}</w:t>
        <w:br/>
        <w:t xml:space="preserve">                        style={{ cursor: 'pointer' }}</w:t>
        <w:br/>
        <w:t xml:space="preserve">                        onClick={() =&gt; setActiveTab('preferences')}</w:t>
        <w:br/>
        <w:t xml:space="preserve">                    &gt;</w:t>
        <w:br/>
        <w:t xml:space="preserve">                        &lt;SettingsIcon size={18} /&gt; Tùy chỉnh ứng dụng</w:t>
        <w:br/>
        <w:t xml:space="preserve">                    &lt;/div&gt;</w:t>
        <w:br/>
        <w:t xml:space="preserve">                    &lt;div</w:t>
        <w:br/>
        <w:t xml:space="preserve">                        className={`nav-item ${activeTab === 'notifications' ? 'active' : ''}`}</w:t>
        <w:br/>
        <w:t xml:space="preserve">                        style={{ cursor: 'pointer' }}</w:t>
        <w:br/>
        <w:t xml:space="preserve">                        onClick={() =&gt; setActiveTab('notifications')}</w:t>
        <w:br/>
        <w:t xml:space="preserve">                    &gt;</w:t>
        <w:br/>
        <w:t xml:space="preserve">                        &lt;Bell size={18} /&gt; Thông báo</w:t>
        <w:br/>
        <w:t xml:space="preserve">                    &lt;/div&gt;</w:t>
        <w:br/>
        <w:t xml:space="preserve">                    &lt;div</w:t>
        <w:br/>
        <w:t xml:space="preserve">                        className={`nav-item ${activeTab === 'security' ? 'active' : ''}`}</w:t>
        <w:br/>
        <w:t xml:space="preserve">                        style={{ cursor: 'pointer' }}</w:t>
        <w:br/>
        <w:t xml:space="preserve">                        onClick={() =&gt; setActiveTab('security')}</w:t>
        <w:br/>
        <w:t xml:space="preserve">                    &gt;</w:t>
        <w:br/>
        <w:t xml:space="preserve">                        &lt;Shield size={18} /&gt; Bảo mật</w:t>
        <w:br/>
        <w:t xml:space="preserve">                    &lt;/div&gt;</w:t>
        <w:br/>
        <w:t xml:space="preserve">                &lt;/div&gt;</w:t>
        <w:br/>
        <w:br/>
        <w:t xml:space="preserve">                {/* Content Area */}</w:t>
        <w:br/>
        <w:t xml:space="preserve">                &lt;div className="card glass-card" style={{ padding: '2.5rem' }}&gt;</w:t>
        <w:br/>
        <w:t xml:space="preserve">                    &lt;form onSubmit={handleSave}&gt;</w:t>
        <w:br/>
        <w:t xml:space="preserve">                        {activeTab === 'profile' &amp;&amp; (</w:t>
        <w:br/>
        <w:t xml:space="preserve">                            &lt;div style={{ animation: 'fadeIn 0.3s' }}&gt;</w:t>
        <w:br/>
        <w:t xml:space="preserve">                                &lt;h3 style={{ marginBottom: '2rem' }}&gt;Hồ sơ cá nhân&lt;/h3&gt;</w:t>
        <w:br/>
        <w:br/>
        <w:t xml:space="preserve">                                &lt;div className="flex items-center gap-6" style={{ marginBottom: '2.5rem' }}&gt;</w:t>
        <w:br/>
        <w:t xml:space="preserve">                                    &lt;div style={{ position: 'relative' }}&gt;</w:t>
        <w:br/>
        <w:t xml:space="preserve">                                        &lt;div style={{ width: 100, height: 100, borderRadius: '20px', background: 'var(--primary-gradient)', display: 'flex', alignItems: 'center', justifyContent: 'center', fontSize: '2rem', fontWeight: 'bold' }}&gt;</w:t>
        <w:br/>
        <w:t xml:space="preserve">                                            {(profile.full_name || 'K').charAt(0)}</w:t>
        <w:br/>
        <w:t xml:space="preserve">                                        &lt;/div&gt;</w:t>
        <w:br/>
        <w:t xml:space="preserve">                                        &lt;button type="button" className="primary" style={{ position: 'absolute', bottom: '-10px', right: '-10px', padding: '8px', borderRadius: '50%' }}&gt;</w:t>
        <w:br/>
        <w:t xml:space="preserve">                                            &lt;Camera size={16} /&gt;</w:t>
        <w:br/>
        <w:t xml:space="preserve">                                        &lt;/button&gt;</w:t>
        <w:br/>
        <w:t xml:space="preserve">                                    &lt;/div&gt;</w:t>
        <w:br/>
        <w:t xml:space="preserve">                                    &lt;div&gt;</w:t>
        <w:br/>
        <w:t xml:space="preserve">                                        &lt;h4&gt;Ảnh đại diện&lt;/h4&gt;</w:t>
        <w:br/>
        <w:t xml:space="preserve">                                        &lt;p className="text-secondary" style={{ fontSize: '0.85rem' }}&gt;Dung lượng tối đa 2MB. Định dạng: JPG, PNG&lt;/p&gt;</w:t>
        <w:br/>
        <w:t xml:space="preserve">                                    &lt;/div&gt;</w:t>
        <w:br/>
        <w:t xml:space="preserve">                                &lt;/div&gt;</w:t>
        <w:br/>
        <w:br/>
        <w:t xml:space="preserve">                                &lt;div style={{ display: 'grid', gridTemplateColumns: '1fr 1fr', gap: '1.5rem' }}&gt;</w:t>
        <w:br/>
        <w:t xml:space="preserve">                                    &lt;div style={{ gridColumn: '1 / -1' }}&gt;</w:t>
        <w:br/>
        <w:t xml:space="preserve">                                        &lt;label className="text-secondary" style={{ display: 'block', marginBottom: '0.5rem', fontSize: '0.85rem' }}&gt;Họ và tên&lt;/label&gt;</w:t>
        <w:br/>
        <w:t xml:space="preserve">                                        &lt;input</w:t>
        <w:br/>
        <w:t xml:space="preserve">                                            placeholder="Họ và tên"</w:t>
        <w:br/>
        <w:t xml:space="preserve">                                            value={profile.full_name || ''}</w:t>
        <w:br/>
        <w:t xml:space="preserve">                                            onChange={e =&gt; setProfile({ ...profile, full_name: e.target.value })}</w:t>
        <w:br/>
        <w:t xml:space="preserve">                                        /&gt;</w:t>
        <w:br/>
        <w:t xml:space="preserve">                                    &lt;/div&gt;</w:t>
        <w:br/>
        <w:t xml:space="preserve">                                    &lt;div&gt;</w:t>
        <w:br/>
        <w:t xml:space="preserve">                                        &lt;label className="text-secondary" style={{ display: 'block', marginBottom: '0.5rem', fontSize: '0.85rem' }}&gt;Số điện thoại&lt;/label&gt;</w:t>
        <w:br/>
        <w:t xml:space="preserve">                                        &lt;input placeholder="Số điện thoại" value={profile.phone_number || ''} disabled /&gt;</w:t>
        <w:br/>
        <w:t xml:space="preserve">                                    &lt;/div&gt;</w:t>
        <w:br/>
        <w:t xml:space="preserve">                                    &lt;div&gt;</w:t>
        <w:br/>
        <w:t xml:space="preserve">                                        &lt;label className="text-secondary" style={{ display: 'block', marginBottom: '0.5rem', fontSize: '0.85rem' }}&gt;Email liên hệ&lt;/label&gt;</w:t>
        <w:br/>
        <w:t xml:space="preserve">                                        &lt;input</w:t>
        <w:br/>
        <w:t xml:space="preserve">                                            type="email"</w:t>
        <w:br/>
        <w:t xml:space="preserve">                                            placeholder="Email"</w:t>
        <w:br/>
        <w:t xml:space="preserve">                                            value={profile.email || ''}</w:t>
        <w:br/>
        <w:t xml:space="preserve">                                            onChange={e =&gt; setProfile({ ...profile, email: e.target.value })}</w:t>
        <w:br/>
        <w:t xml:space="preserve">                                        /&gt;</w:t>
        <w:br/>
        <w:t xml:space="preserve">                                    &lt;/div&gt;</w:t>
        <w:br/>
        <w:t xml:space="preserve">                                &lt;/div&gt;</w:t>
        <w:br/>
        <w:t xml:space="preserve">                            &lt;/div&gt;</w:t>
        <w:br/>
        <w:t xml:space="preserve">                        )}</w:t>
        <w:br/>
        <w:br/>
        <w:t xml:space="preserve">                        {activeTab === 'location' &amp;&amp; (</w:t>
        <w:br/>
        <w:t xml:space="preserve">                            &lt;div style={{ animation: 'fadeIn 0.3s' }}&gt;</w:t>
        <w:br/>
        <w:t xml:space="preserve">                                &lt;h3 style={{ marginBottom: '2rem' }}&gt;Địa lý &amp; Vùng nuôi&lt;/h3&gt;</w:t>
        <w:br/>
        <w:t xml:space="preserve">                                &lt;div style={{ display: 'grid', gridTemplateColumns: '1fr 1fr 1fr', gap: '1.5rem' }}&gt;</w:t>
        <w:br/>
        <w:t xml:space="preserve">                                    &lt;div&gt;</w:t>
        <w:br/>
        <w:t xml:space="preserve">                                        &lt;label className="text-secondary" style={{ display: 'block', marginBottom: '0.5rem', fontSize: '0.85rem' }}&gt;Tỉnh / Thành phố&lt;/label&gt;</w:t>
        <w:br/>
        <w:t xml:space="preserve">                                        {aiSupportedProvinces.length &gt; 0 ? (</w:t>
        <w:br/>
        <w:t xml:space="preserve">                                            &lt;select</w:t>
        <w:br/>
        <w:t xml:space="preserve">                                                value={profile.province || ''}</w:t>
        <w:br/>
        <w:t xml:space="preserve">                                                onChange={e =&gt; setProfile({ ...profile, province: e.target.value })}</w:t>
        <w:br/>
        <w:t xml:space="preserve">                                                style={{ width: '100%', padding: '0.8rem', background: 'rgba(255,255,255,0.05)', border: '1px solid var(--border-subtle)', borderRadius: '12px', color: 'white' }}</w:t>
        <w:br/>
        <w:t xml:space="preserve">                                            &gt;</w:t>
        <w:br/>
        <w:t xml:space="preserve">                                                &lt;option value=""&gt;-- Chọn tỉnh --&lt;/option&gt;</w:t>
        <w:br/>
        <w:t xml:space="preserve">                                                {aiSupportedProvinces.map((prov) =&gt; (</w:t>
        <w:br/>
        <w:t xml:space="preserve">                                                    &lt;option key={prov} value={prov}&gt;</w:t>
        <w:br/>
        <w:t xml:space="preserve">                                                        {prov}</w:t>
        <w:br/>
        <w:t xml:space="preserve">                                                    &lt;/option&gt;</w:t>
        <w:br/>
        <w:t xml:space="preserve">                                                ))}</w:t>
        <w:br/>
        <w:t xml:space="preserve">                                            &lt;/select&gt;</w:t>
        <w:br/>
        <w:t xml:space="preserve">                                        ) : (</w:t>
        <w:br/>
        <w:t xml:space="preserve">                                            &lt;input</w:t>
        <w:br/>
        <w:t xml:space="preserve">                                                placeholder="Tỉnh/Thành"</w:t>
        <w:br/>
        <w:t xml:space="preserve">                                                value={profile.province || ''}</w:t>
        <w:br/>
        <w:t xml:space="preserve">                                                onChange={e =&gt; setProfile({ ...profile, province: e.target.value })}</w:t>
        <w:br/>
        <w:t xml:space="preserve">                                            /&gt;</w:t>
        <w:br/>
        <w:t xml:space="preserve">                                        )}</w:t>
        <w:br/>
        <w:t xml:space="preserve">                                    &lt;/div&gt;</w:t>
        <w:br/>
        <w:t xml:space="preserve">                                    &lt;div&gt;</w:t>
        <w:br/>
        <w:t xml:space="preserve">                                        &lt;label className="text-secondary" style={{ display: 'block', marginBottom: '0.5rem', fontSize: '0.85rem' }}&gt;Quận / Huyện&lt;/label&gt;</w:t>
        <w:br/>
        <w:t xml:space="preserve">                                        &lt;input</w:t>
        <w:br/>
        <w:t xml:space="preserve">                                            placeholder="Quận/Huyện"</w:t>
        <w:br/>
        <w:t xml:space="preserve">                                            value={profile.district || ''}</w:t>
        <w:br/>
        <w:t xml:space="preserve">                                            onChange={e =&gt; setProfile({ ...profile, district: e.target.value })}</w:t>
        <w:br/>
        <w:t xml:space="preserve">                                        /&gt;</w:t>
        <w:br/>
        <w:t xml:space="preserve">                                    &lt;/div&gt;</w:t>
        <w:br/>
        <w:t xml:space="preserve">                                    &lt;div&gt;</w:t>
        <w:br/>
        <w:t xml:space="preserve">                                        &lt;label className="text-secondary" style={{ display: 'block', marginBottom: '0.5rem', fontSize: '0.85rem' }}&gt;Phường / Xã&lt;/label&gt;</w:t>
        <w:br/>
        <w:t xml:space="preserve">                                        &lt;input</w:t>
        <w:br/>
        <w:t xml:space="preserve">                                            placeholder="Phường/Xã"</w:t>
        <w:br/>
        <w:t xml:space="preserve">                                            value={profile.commune || ''}</w:t>
        <w:br/>
        <w:t xml:space="preserve">                                            onChange={e =&gt; setProfile({ ...profile, commune: e.target.value })}</w:t>
        <w:br/>
        <w:t xml:space="preserve">                                        /&gt;</w:t>
        <w:br/>
        <w:t xml:space="preserve">                                    &lt;/div&gt;</w:t>
        <w:br/>
        <w:t xml:space="preserve">                                    &lt;div style={{ gridColumn: '1 / -1' }}&gt;</w:t>
        <w:br/>
        <w:t xml:space="preserve">                                        &lt;label className="text-secondary" style={{ display: 'block', marginBottom: '0.5rem', fontSize: '0.85rem' }}&gt;Địa chỉ chi tiết&lt;/label&gt;</w:t>
        <w:br/>
        <w:t xml:space="preserve">                                        &lt;input</w:t>
        <w:br/>
        <w:t xml:space="preserve">                                            placeholder="Số nhà, đường..."</w:t>
        <w:br/>
        <w:t xml:space="preserve">                                            value={profile.address || ''}</w:t>
        <w:br/>
        <w:t xml:space="preserve">                                            onChange={e =&gt; setProfile({ ...profile, address: e.target.value })}</w:t>
        <w:br/>
        <w:t xml:space="preserve">                                        /&gt;</w:t>
        <w:br/>
        <w:t xml:space="preserve">                                    &lt;/div&gt;</w:t>
        <w:br/>
        <w:t xml:space="preserve">                                    &lt;div&gt;</w:t>
        <w:br/>
        <w:t xml:space="preserve">                                        &lt;label className="text-secondary" style={{ display: 'block', marginBottom: '0.5rem', fontSize: '0.85rem' }}&gt;&lt;Navigation2 size={12} /&gt; Vĩ độ (Latitude)&lt;/label&gt;</w:t>
        <w:br/>
        <w:t xml:space="preserve">                                        &lt;input</w:t>
        <w:br/>
        <w:t xml:space="preserve">                                            placeholder="Ví dụ: 9.1234"</w:t>
        <w:br/>
        <w:t xml:space="preserve">                                            value={profile.latitude || ''}</w:t>
        <w:br/>
        <w:t xml:space="preserve">                                            onChange={e =&gt; setProfile({ ...profile, latitude: e.target.value })}</w:t>
        <w:br/>
        <w:t xml:space="preserve">                                        /&gt;</w:t>
        <w:br/>
        <w:t xml:space="preserve">                                    &lt;/div&gt;</w:t>
        <w:br/>
        <w:t xml:space="preserve">                                    &lt;div&gt;</w:t>
        <w:br/>
        <w:t xml:space="preserve">                                        &lt;label className="text-secondary" style={{ display: 'block', marginBottom: '0.5rem', fontSize: '0.85rem' }}&gt;&lt;Navigation2 size={12} /&gt; Kinh độ (Longitude)&lt;/label&gt;</w:t>
        <w:br/>
        <w:t xml:space="preserve">                                        &lt;input</w:t>
        <w:br/>
        <w:t xml:space="preserve">                                            placeholder="Ví dụ: 105.1234"</w:t>
        <w:br/>
        <w:t xml:space="preserve">                                            value={profile.longitude || ''}</w:t>
        <w:br/>
        <w:t xml:space="preserve">                                            onChange={e =&gt; setProfile({ ...profile, longitude: e.target.value })}</w:t>
        <w:br/>
        <w:t xml:space="preserve">                                        /&gt;</w:t>
        <w:br/>
        <w:t xml:space="preserve">                                    &lt;/div&gt;</w:t>
        <w:br/>
        <w:t xml:space="preserve">                                &lt;/div&gt;</w:t>
        <w:br/>
        <w:t xml:space="preserve">                            &lt;/div&gt;</w:t>
        <w:br/>
        <w:t xml:space="preserve">                        )}</w:t>
        <w:br/>
        <w:br/>
        <w:t xml:space="preserve">                        {activeTab === 'devices' &amp;&amp; (</w:t>
        <w:br/>
        <w:t xml:space="preserve">                            &lt;div style={{ animation: 'fadeIn 0.3s' }}&gt;</w:t>
        <w:br/>
        <w:t xml:space="preserve">                                &lt;h3 style={{ marginBottom: '2rem' }}&gt;Thiết bị IoT đang kết nối&lt;/h3&gt;</w:t>
        <w:br/>
        <w:t xml:space="preserve">                                &lt;div style={{ display: 'flex', flexDirection: 'column', gap: '1rem' }}&gt;</w:t>
        <w:br/>
        <w:t xml:space="preserve">                                    {devices.length === 0 ? (</w:t>
        <w:br/>
        <w:t xml:space="preserve">                                        &lt;div className="card" style={{ textAlign: 'center', padding: '2rem', background: 'rgba(255,255,255,0.02)' }}&gt;</w:t>
        <w:br/>
        <w:t xml:space="preserve">                                            &lt;p className="text-secondary"&gt;Chưa tìm thấy thiết bị nào được gán cho tài khoản này.&lt;/p&gt;</w:t>
        <w:br/>
        <w:t xml:space="preserve">                                        &lt;/div&gt;</w:t>
        <w:br/>
        <w:t xml:space="preserve">                                    ) : (</w:t>
        <w:br/>
        <w:t xml:space="preserve">                                        devices.map((device: any) =&gt; (</w:t>
        <w:br/>
        <w:t xml:space="preserve">                                            &lt;div key={device.id} className="card flex items-center justify-between" style={{ padding: '1.2rem', background: 'rgba(255,255,255,0.03)' }}&gt;</w:t>
        <w:br/>
        <w:t xml:space="preserve">                                                &lt;div className="flex items-center gap-4"&gt;</w:t>
        <w:br/>
        <w:t xml:space="preserve">                                                    &lt;div style={{ padding: '10px', background: 'var(--primary-gradient)', borderRadius: '12px' }}&gt;</w:t>
        <w:br/>
        <w:t xml:space="preserve">                                                        &lt;Cpu size={24} /&gt;</w:t>
        <w:br/>
        <w:t xml:space="preserve">                                                    &lt;/div&gt;</w:t>
        <w:br/>
        <w:t xml:space="preserve">                                                    &lt;div&gt;</w:t>
        <w:br/>
        <w:t xml:space="preserve">                                                        &lt;p style={{ fontWeight: 600 }}&gt;{device.device_name}&lt;/p&gt;</w:t>
        <w:br/>
        <w:t xml:space="preserve">                                                        &lt;p className="text-secondary" style={{ fontSize: '0.8rem' }}&gt;EUI: {device.device_eui}&lt;/p&gt;</w:t>
        <w:br/>
        <w:t xml:space="preserve">                                                    &lt;/div&gt;</w:t>
        <w:br/>
        <w:t xml:space="preserve">                                                &lt;/div&gt;</w:t>
        <w:br/>
        <w:t xml:space="preserve">                                                &lt;div style={{ textAlign: 'right' }}&gt;</w:t>
        <w:br/>
        <w:t xml:space="preserve">                                                    &lt;span className="status-tag status-active"&gt;Đang kết nối&lt;/span&gt;</w:t>
        <w:br/>
        <w:t xml:space="preserve">                                                    &lt;p className="text-secondary" style={{ fontSize: '0.75rem', marginTop: '4px' }}&gt;Hardware: {device.device_type}&lt;/p&gt;</w:t>
        <w:br/>
        <w:t xml:space="preserve">                                                &lt;/div&gt;</w:t>
        <w:br/>
        <w:t xml:space="preserve">                                            &lt;/div&gt;</w:t>
        <w:br/>
        <w:t xml:space="preserve">                                        ))</w:t>
        <w:br/>
        <w:t xml:space="preserve">                                    )}</w:t>
        <w:br/>
        <w:t xml:space="preserve">                                    &lt;button type="button" className="secondary" style={{ marginTop: '1rem', width: 'fit-content' }}&gt;</w:t>
        <w:br/>
        <w:t xml:space="preserve">                                        + Thêm thiết bị mới (Yêu cầu Admin)</w:t>
        <w:br/>
        <w:t xml:space="preserve">                                    &lt;/button&gt;</w:t>
        <w:br/>
        <w:t xml:space="preserve">                                &lt;/div&gt;</w:t>
        <w:br/>
        <w:t xml:space="preserve">                            &lt;/div&gt;</w:t>
        <w:br/>
        <w:t xml:space="preserve">                        )}</w:t>
        <w:br/>
        <w:br/>
        <w:t xml:space="preserve">                        {activeTab === 'preferences' &amp;&amp; (</w:t>
        <w:br/>
        <w:t xml:space="preserve">                            &lt;div style={{ animation: 'fadeIn 0.3s' }}&gt;</w:t>
        <w:br/>
        <w:t xml:space="preserve">                                &lt;h3 style={{ marginBottom: '2rem' }}&gt;Tùy chỉnh ứng dụng&lt;/h3&gt;</w:t>
        <w:br/>
        <w:t xml:space="preserve">                                &lt;div style={{ display: 'grid', gridTemplateColumns: '1fr 1fr', gap: '1.5rem' }}&gt;</w:t>
        <w:br/>
        <w:t xml:space="preserve">                                    &lt;div&gt;</w:t>
        <w:br/>
        <w:t xml:space="preserve">                                        &lt;label className="text-secondary" style={{ display: 'block', marginBottom: '0.5rem', fontSize: '0.85rem' }}&gt;Ngôn ngữ hiển thị&lt;/label&gt;</w:t>
        <w:br/>
        <w:t xml:space="preserve">                                        &lt;select</w:t>
        <w:br/>
        <w:t xml:space="preserve">                                            value={profile.language || 'vi'}</w:t>
        <w:br/>
        <w:t xml:space="preserve">                                            onChange={e =&gt; setProfile({ ...profile, language: e.target.value })}</w:t>
        <w:br/>
        <w:t xml:space="preserve">                                            style={{ width: '100%', padding: '0.8rem', background: 'rgba(255,255,255,0.05)', border: '1px solid var(--border-subtle)', borderRadius: '12px', color: 'white' }}</w:t>
        <w:br/>
        <w:t xml:space="preserve">                                        &gt;</w:t>
        <w:br/>
        <w:t xml:space="preserve">                                            &lt;option value="vi"&gt;Tiếng Việt&lt;/option&gt;</w:t>
        <w:br/>
        <w:t xml:space="preserve">                                            &lt;option value="en"&gt;English&lt;/option&gt;</w:t>
        <w:br/>
        <w:t xml:space="preserve">                                        &lt;/select&gt;</w:t>
        <w:br/>
        <w:t xml:space="preserve">                                    &lt;/div&gt;</w:t>
        <w:br/>
        <w:t xml:space="preserve">                                    &lt;div&gt;</w:t>
        <w:br/>
        <w:t xml:space="preserve">                                        &lt;label className="text-secondary" style={{ display: 'block', marginBottom: '0.5rem', fontSize: '0.85rem' }}&gt;Đơn vị đo lường&lt;/label&gt;</w:t>
        <w:br/>
        <w:t xml:space="preserve">                                        &lt;select</w:t>
        <w:br/>
        <w:t xml:space="preserve">                                            value={profile.measurement_unit || 'metric'}</w:t>
        <w:br/>
        <w:t xml:space="preserve">                                            onChange={e =&gt; setProfile({ ...profile, measurement_unit: e.target.value })}</w:t>
        <w:br/>
        <w:t xml:space="preserve">                                            style={{ width: '100%', padding: '0.8rem', background: 'rgba(255,255,255,0.05)', border: '1px solid var(--border-subtle)', borderRadius: '12px', color: 'white' }}</w:t>
        <w:br/>
        <w:t xml:space="preserve">                                        &gt;</w:t>
        <w:br/>
        <w:t xml:space="preserve">                                            &lt;option value="metric"&gt;Hệ mét (Celsius, ha)&lt;/option&gt;</w:t>
        <w:br/>
        <w:t xml:space="preserve">                                            &lt;option value="imperial"&gt;Hệ Mỹ (Fahrenheit, acre)&lt;/option&gt;</w:t>
        <w:br/>
        <w:t xml:space="preserve">                                        &lt;/select&gt;</w:t>
        <w:br/>
        <w:t xml:space="preserve">                                    &lt;/div&gt;</w:t>
        <w:br/>
        <w:t xml:space="preserve">                                &lt;/div&gt;</w:t>
        <w:br/>
        <w:t xml:space="preserve">                            &lt;/div&gt;</w:t>
        <w:br/>
        <w:t xml:space="preserve">                        )}</w:t>
        <w:br/>
        <w:br/>
        <w:t xml:space="preserve">                        {activeTab === 'notifications' &amp;&amp; (</w:t>
        <w:br/>
        <w:t xml:space="preserve">                            &lt;div style={{ animation: 'fadeIn 0.3s' }}&gt;</w:t>
        <w:br/>
        <w:t xml:space="preserve">                                &lt;h3 style={{ marginBottom: '2rem' }}&gt;Cấu hình thông báo&lt;/h3&gt;</w:t>
        <w:br/>
        <w:t xml:space="preserve">                                &lt;div className="flex items-center justify-between card glass-card" style={{ padding: '1.5rem' }}&gt;</w:t>
        <w:br/>
        <w:t xml:space="preserve">                                    &lt;div&gt;</w:t>
        <w:br/>
        <w:t xml:space="preserve">                                        &lt;p style={{ fontWeight: 600, marginBottom: '0.2rem' }}&gt;Nhận thông báo qua ứng dụng&lt;/p&gt;</w:t>
        <w:br/>
        <w:t xml:space="preserve">                                        &lt;p className="text-secondary" style={{ fontSize: '0.85rem' }}&gt;Nhận cảnh báo mặn và khuyến nghị AI thời gian thực.&lt;/p&gt;</w:t>
        <w:br/>
        <w:t xml:space="preserve">                                    &lt;/div&gt;</w:t>
        <w:br/>
        <w:t xml:space="preserve">                                    &lt;input</w:t>
        <w:br/>
        <w:t xml:space="preserve">                                        type="checkbox"</w:t>
        <w:br/>
        <w:t xml:space="preserve">                                        checked={profile.notification_enabled}</w:t>
        <w:br/>
        <w:t xml:space="preserve">                                        onChange={e =&gt; setProfile({ ...profile, notification_enabled: e.target.checked })}</w:t>
        <w:br/>
        <w:t xml:space="preserve">                                        style={{ width: '20px', height: '20px', cursor: 'pointer' }}</w:t>
        <w:br/>
        <w:t xml:space="preserve">                                    /&gt;</w:t>
        <w:br/>
        <w:t xml:space="preserve">                                &lt;/div&gt;</w:t>
        <w:br/>
        <w:t xml:space="preserve">                            &lt;/div&gt;</w:t>
        <w:br/>
        <w:t xml:space="preserve">                        )}</w:t>
        <w:br/>
        <w:br/>
        <w:t xml:space="preserve">                        &lt;div style={{ marginTop: '2.5rem', display: 'flex', justifyContent: 'flex-end', borderTop: '1px solid var(--border-subtle)', paddingTop: '1.5rem' }}&gt;</w:t>
        <w:br/>
        <w:t xml:space="preserve">                            &lt;button type="submit" className="primary" style={{ padding: '0.8rem 2.5rem' }} disabled={saving}&gt;</w:t>
        <w:br/>
        <w:t xml:space="preserve">                                {saving ? &lt;Loader2 className="animate-spin" size={18} /&gt; : &lt;Save size={18} /&gt;}</w:t>
        <w:br/>
        <w:t xml:space="preserve">                                Lưu tất cả thay đổi</w:t>
        <w:br/>
        <w:t xml:space="preserve">                            &lt;/button&gt;</w:t>
        <w:br/>
        <w:t xml:space="preserve">                        &lt;/div&gt;</w:t>
        <w:br/>
        <w:t xml:space="preserve">                    &lt;/form&gt;</w:t>
        <w:br/>
        <w:t xml:space="preserve">                &lt;/div&gt;</w:t>
        <w:br/>
        <w:t xml:space="preserve">            &lt;/div&gt;</w:t>
        <w:br/>
        <w:t xml:space="preserve">        &lt;/div&gt;</w:t>
        <w:br/>
        <w:t xml:space="preserve">    );</w:t>
        <w:br/>
        <w:t>};</w:t>
        <w:br/>
      </w:r>
    </w:p>
    <w:p>
      <w:pPr>
        <w:pStyle w:val="Heading2"/>
      </w:pPr>
      <w:r>
        <w:t>web/src/pages/Users.tsx</w:t>
      </w:r>
    </w:p>
    <w:p>
      <w:r>
        <w:rPr>
          <w:rFonts w:ascii="Consolas" w:hAnsi="Consolas"/>
        </w:rPr>
        <w:t>import React, { useState, useEffect } from 'react';</w:t>
        <w:br/>
        <w:t>import { getAllUsers } from '../services/user.service';</w:t>
        <w:br/>
        <w:t>import { UserPlus, Search, MoreVertical } from 'lucide-react';</w:t>
        <w:br/>
        <w:br/>
        <w:t>export const Users: React.FC = () =&gt; {</w:t>
        <w:br/>
        <w:t xml:space="preserve">    const [users, setUsers] = useState&lt;any[]&gt;([]);</w:t>
        <w:br/>
        <w:t xml:space="preserve">    const [loading, setLoading] = useState(true);</w:t>
        <w:br/>
        <w:br/>
        <w:t xml:space="preserve">    const fetchUsers = async () =&gt; {</w:t>
        <w:br/>
        <w:t xml:space="preserve">        try {</w:t>
        <w:br/>
        <w:t xml:space="preserve">            const data = await getAllUsers();</w:t>
        <w:br/>
        <w:t xml:space="preserve">            setUsers(data);</w:t>
        <w:br/>
        <w:t xml:space="preserve">        } catch (err) {</w:t>
        <w:br/>
        <w:t xml:space="preserve">            console.error(err);</w:t>
        <w:br/>
        <w:t xml:space="preserve">        } finally {</w:t>
        <w:br/>
        <w:t xml:space="preserve">            setLoading(false);</w:t>
        <w:br/>
        <w:t xml:space="preserve">        }</w:t>
        <w:br/>
        <w:t xml:space="preserve">    };</w:t>
        <w:br/>
        <w:br/>
        <w:t xml:space="preserve">    useEffect(() =&gt; {</w:t>
        <w:br/>
        <w:t xml:space="preserve">        fetchUsers();</w:t>
        <w:br/>
        <w:t xml:space="preserve">    }, []);</w:t>
        <w:br/>
        <w:br/>
        <w:t xml:space="preserve">    return (</w:t>
        <w:br/>
        <w:t xml:space="preserve">        &lt;div style={{ animation: 'fadeIn 0.5s ease-out' }}&gt;</w:t>
        <w:br/>
        <w:t xml:space="preserve">            &lt;div className="flex justify-between items-center" style={{ marginBottom: '2.5rem' }}&gt;</w:t>
        <w:br/>
        <w:t xml:space="preserve">                &lt;div&gt;</w:t>
        <w:br/>
        <w:t xml:space="preserve">                    &lt;h1 style={{ marginBottom: '0.5rem' }}&gt;Quản lý người dùng&lt;/h1&gt;</w:t>
        <w:br/>
        <w:t xml:space="preserve">                    &lt;p className="text-secondary"&gt;Phân quyền và quản lý tài khoản thành viên trong hệ thống.&lt;/p&gt;</w:t>
        <w:br/>
        <w:t xml:space="preserve">                &lt;/div&gt;</w:t>
        <w:br/>
        <w:t xml:space="preserve">                &lt;button className="primary"&gt;</w:t>
        <w:br/>
        <w:t xml:space="preserve">                    &lt;UserPlus size={18} /&gt; Thêm thành viên</w:t>
        <w:br/>
        <w:t xml:space="preserve">                &lt;/button&gt;</w:t>
        <w:br/>
        <w:t xml:space="preserve">            &lt;/div&gt;</w:t>
        <w:br/>
        <w:br/>
        <w:t xml:space="preserve">            &lt;div className="card glass-card" style={{ padding: 0, overflow: 'hidden' }}&gt;</w:t>
        <w:br/>
        <w:t xml:space="preserve">                &lt;div style={{ padding: '1.5rem', borderBottom: '1px solid var(--border-subtle)', display: 'flex', gap: '1rem' }}&gt;</w:t>
        <w:br/>
        <w:t xml:space="preserve">                    &lt;div style={{ position: 'relative', flex: 1 }}&gt;</w:t>
        <w:br/>
        <w:t xml:space="preserve">                        &lt;Search size={18} style={{ position: 'absolute', left: '1rem', top: '0.8rem', color: 'var(--text-dim)' }} /&gt;</w:t>
        <w:br/>
        <w:t xml:space="preserve">                        &lt;input</w:t>
        <w:br/>
        <w:t xml:space="preserve">                            placeholder="Tìm kiếm tên, số điện thoại..."</w:t>
        <w:br/>
        <w:t xml:space="preserve">                            style={{ marginBottom: 0, paddingLeft: '3rem' }}</w:t>
        <w:br/>
        <w:t xml:space="preserve">                        /&gt;</w:t>
        <w:br/>
        <w:t xml:space="preserve">                    &lt;/div&gt;</w:t>
        <w:br/>
        <w:t xml:space="preserve">                    &lt;button className="secondary"&gt;Lọc&lt;/button&gt;</w:t>
        <w:br/>
        <w:t xml:space="preserve">                &lt;/div&gt;</w:t>
        <w:br/>
        <w:br/>
        <w:t xml:space="preserve">                &lt;div style={{ overflowX: 'auto' }}&gt;</w:t>
        <w:br/>
        <w:t xml:space="preserve">                    &lt;table style={{ width: '100%', borderCollapse: 'collapse', textAlign: 'left' }}&gt;</w:t>
        <w:br/>
        <w:t xml:space="preserve">                        &lt;thead&gt;</w:t>
        <w:br/>
        <w:t xml:space="preserve">                            &lt;tr style={{ background: 'rgba(255,255,255,0.02)', borderBottom: '1px solid var(--border-subtle)' }}&gt;</w:t>
        <w:br/>
        <w:t xml:space="preserve">                                &lt;th style={{ padding: '1.2rem' }}&gt;Thành viên&lt;/th&gt;</w:t>
        <w:br/>
        <w:t xml:space="preserve">                                &lt;th style={{ padding: '1.2rem' }}&gt;Vai trò&lt;/th&gt;</w:t>
        <w:br/>
        <w:t xml:space="preserve">                                &lt;th style={{ padding: '1.2rem' }}&gt;Số điện thoại&lt;/th&gt;</w:t>
        <w:br/>
        <w:t xml:space="preserve">                                &lt;th style={{ padding: '1.2rem' }}&gt;Trạng thái&lt;/th&gt;</w:t>
        <w:br/>
        <w:t xml:space="preserve">                                &lt;th style={{ padding: '1.2rem' }}&gt;Truy cập cuối&lt;/th&gt;</w:t>
        <w:br/>
        <w:t xml:space="preserve">                                &lt;th style={{ padding: '1.2rem' }}&gt;&lt;/th&gt;</w:t>
        <w:br/>
        <w:t xml:space="preserve">                            &lt;/tr&gt;</w:t>
        <w:br/>
        <w:t xml:space="preserve">                        &lt;/thead&gt;</w:t>
        <w:br/>
        <w:t xml:space="preserve">                        &lt;tbody&gt;</w:t>
        <w:br/>
        <w:t xml:space="preserve">                            {users.map((user) =&gt; (</w:t>
        <w:br/>
        <w:t xml:space="preserve">                                &lt;tr key={user.id} style={{ borderBottom: '1px solid var(--border-subtle)', transition: 'background 0.2s' }} className="table-row-hover"&gt;</w:t>
        <w:br/>
        <w:t xml:space="preserve">                                    &lt;td style={{ padding: '1.2rem' }}&gt;</w:t>
        <w:br/>
        <w:t xml:space="preserve">                                        &lt;div className="flex items-center gap-3"&gt;</w:t>
        <w:br/>
        <w:t xml:space="preserve">                                            &lt;div style={{ width: 40, height: 40, borderRadius: '10px', background: 'var(--primary-gradient)', display: 'flex', alignItems: 'center', justifyContent: 'center', fontWeight: 'bold' }}&gt;</w:t>
        <w:br/>
        <w:t xml:space="preserve">                                                {user.full_name.charAt(0)}</w:t>
        <w:br/>
        <w:t xml:space="preserve">                                            &lt;/div&gt;</w:t>
        <w:br/>
        <w:t xml:space="preserve">                                            &lt;div&gt;</w:t>
        <w:br/>
        <w:t xml:space="preserve">                                                &lt;p style={{ fontWeight: 600 }}&gt;{user.full_name}&lt;/p&gt;</w:t>
        <w:br/>
        <w:t xml:space="preserve">                                                &lt;p style={{ fontSize: '0.75rem', color: 'var(--text-dim)' }}&gt;ID: {user.id.substring(0, 8)}&lt;/p&gt;</w:t>
        <w:br/>
        <w:t xml:space="preserve">                                            &lt;/div&gt;</w:t>
        <w:br/>
        <w:t xml:space="preserve">                                        &lt;/div&gt;</w:t>
        <w:br/>
        <w:t xml:space="preserve">                                    &lt;/td&gt;</w:t>
        <w:br/>
        <w:t xml:space="preserve">                                    &lt;td style={{ padding: '1.2rem' }}&gt;</w:t>
        <w:br/>
        <w:t xml:space="preserve">                                        &lt;span style={{ fontSize: '0.85rem', padding: '4px 8px', background: 'rgba(59, 130, 246, 0.1)', color: 'var(--primary-glow)', borderRadius: '6px' }}&gt;</w:t>
        <w:br/>
        <w:t xml:space="preserve">                                            {user.role}</w:t>
        <w:br/>
        <w:t xml:space="preserve">                                        &lt;/span&gt;</w:t>
        <w:br/>
        <w:t xml:space="preserve">                                    &lt;/td&gt;</w:t>
        <w:br/>
        <w:t xml:space="preserve">                                    &lt;td style={{ padding: '1.2rem', fontSize: '0.85rem' }}&gt;{user.phone_number}&lt;/td&gt;</w:t>
        <w:br/>
        <w:t xml:space="preserve">                                    &lt;td style={{ padding: '1.2rem' }}&gt;</w:t>
        <w:br/>
        <w:t xml:space="preserve">                                        &lt;div className="flex items-center gap-2"&gt;</w:t>
        <w:br/>
        <w:t xml:space="preserve">                                            &lt;div style={{ width: 8, height: 8, borderRadius: '50%', background: user.status === 'active' ? 'var(--success)' : 'var(--text-dim)' }}&gt;&lt;/div&gt;</w:t>
        <w:br/>
        <w:t xml:space="preserve">                                            &lt;span style={{ fontSize: '0.85rem' }}&gt;{user.status === 'active' ? 'Trực tuyến' : 'Ngoại tuyến'}&lt;/span&gt;</w:t>
        <w:br/>
        <w:t xml:space="preserve">                                        &lt;/div&gt;</w:t>
        <w:br/>
        <w:t xml:space="preserve">                                    &lt;/td&gt;</w:t>
        <w:br/>
        <w:t xml:space="preserve">                                    &lt;td style={{ padding: '1.2rem', fontSize: '0.85rem', color: 'var(--text-secondary)' }}&gt;{user.last_login}&lt;/td&gt;</w:t>
        <w:br/>
        <w:t xml:space="preserve">                                    &lt;td style={{ padding: '1.2rem' }}&gt;</w:t>
        <w:br/>
        <w:t xml:space="preserve">                                        &lt;button className="secondary" style={{ padding: '8px', borderRadius: '50%' }}&gt;</w:t>
        <w:br/>
        <w:t xml:space="preserve">                                            &lt;MoreVertical size={16} /&gt;</w:t>
        <w:br/>
        <w:t xml:space="preserve">                                        &lt;/button&gt;</w:t>
        <w:br/>
        <w:t xml:space="preserve">                                    &lt;/td&gt;</w:t>
        <w:br/>
        <w:t xml:space="preserve">                                &lt;/tr&gt;</w:t>
        <w:br/>
        <w:t xml:space="preserve">                            ))}</w:t>
        <w:br/>
        <w:t xml:space="preserve">                        &lt;/tbody&gt;</w:t>
        <w:br/>
        <w:t xml:space="preserve">                    &lt;/table&gt;</w:t>
        <w:br/>
        <w:t xml:space="preserve">                &lt;/div&gt;</w:t>
        <w:br/>
        <w:t xml:space="preserve">            &lt;/div&gt;</w:t>
        <w:br/>
        <w:t xml:space="preserve">        &lt;/div&gt;</w:t>
        <w:br/>
        <w:t xml:space="preserve">    );</w:t>
        <w:br/>
        <w:t>};</w:t>
        <w:br/>
      </w:r>
    </w:p>
    <w:p>
      <w:pPr>
        <w:pStyle w:val="Heading2"/>
      </w:pPr>
      <w:r>
        <w:t>web/src/services/ai.service.ts</w:t>
      </w:r>
    </w:p>
    <w:p>
      <w:r>
        <w:rPr>
          <w:rFonts w:ascii="Consolas" w:hAnsi="Consolas"/>
        </w:rPr>
        <w:t>import api from './api';</w:t>
        <w:br/>
        <w:br/>
        <w:t>export const aiService = {</w:t>
        <w:br/>
        <w:t xml:space="preserve">    getModelMetadata: async () =&gt; {</w:t>
        <w:br/>
        <w:t xml:space="preserve">        const response = await api.get('/ai/model/metadata');</w:t>
        <w:br/>
        <w:t xml:space="preserve">        return response.data;</w:t>
        <w:br/>
        <w:t xml:space="preserve">    },</w:t>
        <w:br/>
        <w:br/>
        <w:t xml:space="preserve">    getReportCharts: async () =&gt; {</w:t>
        <w:br/>
        <w:t xml:space="preserve">        const response = await api.get('/ai/reports/charts');</w:t>
        <w:br/>
        <w:t xml:space="preserve">        return response.data;</w:t>
        <w:br/>
        <w:t xml:space="preserve">    },</w:t>
        <w:br/>
        <w:br/>
        <w:t xml:space="preserve">    getReportMetrics: async () =&gt; {</w:t>
        <w:br/>
        <w:t xml:space="preserve">        const response = await api.get('/ai/reports/metrics');</w:t>
        <w:br/>
        <w:t xml:space="preserve">        return response.data;</w:t>
        <w:br/>
        <w:t xml:space="preserve">    },</w:t>
        <w:br/>
        <w:br/>
        <w:t xml:space="preserve">    getForecast7dByFarm: async (farmId: string, asOf?: string, modelSet: 'champion' | 'baseline' | 'xgboost' = 'champion') =&gt; {</w:t>
        <w:br/>
        <w:t xml:space="preserve">        const params = new URLSearchParams();</w:t>
        <w:br/>
        <w:t xml:space="preserve">        if (asOf) {</w:t>
        <w:br/>
        <w:t xml:space="preserve">            params.append('as_of', asOf);</w:t>
        <w:br/>
        <w:t xml:space="preserve">        }</w:t>
        <w:br/>
        <w:t xml:space="preserve">        params.append('model_set', modelSet);</w:t>
        <w:br/>
        <w:t xml:space="preserve">        const query = params.toString();</w:t>
        <w:br/>
        <w:t xml:space="preserve">        const suffix = query ? `?${query}` : '';</w:t>
        <w:br/>
        <w:t xml:space="preserve">        const response = await api.get(`/ai/forecast7d/farm/${farmId}${suffix}`);</w:t>
        <w:br/>
        <w:t xml:space="preserve">        return response.data;</w:t>
        <w:br/>
        <w:t xml:space="preserve">    },</w:t>
        <w:br/>
        <w:br/>
        <w:t xml:space="preserve">    getForecast7d: async (</w:t>
        <w:br/>
        <w:t xml:space="preserve">        province: string,</w:t>
        <w:br/>
        <w:t xml:space="preserve">        asOf?: string,</w:t>
        <w:br/>
        <w:t xml:space="preserve">        modelSet: 'champion' | 'baseline' | 'xgboost' = 'champion',</w:t>
        <w:br/>
        <w:t xml:space="preserve">    ) =&gt; {</w:t>
        <w:br/>
        <w:t xml:space="preserve">        const params = new URLSearchParams({ province });</w:t>
        <w:br/>
        <w:t xml:space="preserve">        if (asOf) {</w:t>
        <w:br/>
        <w:t xml:space="preserve">            params.append('as_of', asOf);</w:t>
        <w:br/>
        <w:t xml:space="preserve">        }</w:t>
        <w:br/>
        <w:t xml:space="preserve">        params.append('model_set', modelSet);</w:t>
        <w:br/>
        <w:t xml:space="preserve">        const response = await api.get(`/ai/forecast7d?${params.toString()}`);</w:t>
        <w:br/>
        <w:t xml:space="preserve">        return response.data;</w:t>
        <w:br/>
        <w:t xml:space="preserve">    },</w:t>
        <w:br/>
        <w:br/>
        <w:t xml:space="preserve">    chat: async (message: string, image?: File) =&gt; {</w:t>
        <w:br/>
        <w:t xml:space="preserve">        const formData = new FormData();</w:t>
        <w:br/>
        <w:t xml:space="preserve">        formData.append('message', message || "Hãy phân tích hình ảnh này");</w:t>
        <w:br/>
        <w:t xml:space="preserve">        if (image) {</w:t>
        <w:br/>
        <w:t xml:space="preserve">            formData.append('image', image);</w:t>
        <w:br/>
        <w:t xml:space="preserve">        }</w:t>
        <w:br/>
        <w:br/>
        <w:t xml:space="preserve">        const response = await api.post('/ai/chat', formData, {</w:t>
        <w:br/>
        <w:t xml:space="preserve">            headers: {</w:t>
        <w:br/>
        <w:t xml:space="preserve">                'Content-Type': 'multipart/form-data',</w:t>
        <w:br/>
        <w:t xml:space="preserve">            },</w:t>
        <w:br/>
        <w:t xml:space="preserve">        });</w:t>
        <w:br/>
        <w:br/>
        <w:t xml:space="preserve">        return response.data;</w:t>
        <w:br/>
        <w:t xml:space="preserve">    },</w:t>
        <w:br/>
        <w:br/>
        <w:t xml:space="preserve">    analyze: async (farmId: string, analysisType: string) =&gt; {</w:t>
        <w:br/>
        <w:t xml:space="preserve">        const response = await api.post('/ai/analyze', {</w:t>
        <w:br/>
        <w:t xml:space="preserve">            farm_id: farmId,</w:t>
        <w:br/>
        <w:t xml:space="preserve">            analysis_type: analysisType,</w:t>
        <w:br/>
        <w:t xml:space="preserve">        });</w:t>
        <w:br/>
        <w:t xml:space="preserve">        return response.data;</w:t>
        <w:br/>
        <w:t xml:space="preserve">    },</w:t>
        <w:br/>
        <w:br/>
        <w:t xml:space="preserve">    getAnalysisHistory: async (farmId: string) =&gt; {</w:t>
        <w:br/>
        <w:t xml:space="preserve">        const response = await api.get(`/ai/analysis-requests/${farmId}`);</w:t>
        <w:br/>
        <w:t xml:space="preserve">        return response.data;</w:t>
        <w:br/>
        <w:t xml:space="preserve">    },</w:t>
        <w:br/>
        <w:br/>
        <w:t xml:space="preserve">    getRecommendations: async (farmId: string) =&gt; {</w:t>
        <w:br/>
        <w:t xml:space="preserve">        const response = await api.get(`/ai/recommendations/${farmId}`);</w:t>
        <w:br/>
        <w:t xml:space="preserve">        return response.data;</w:t>
        <w:br/>
        <w:t xml:space="preserve">    }</w:t>
        <w:br/>
        <w:t>};</w:t>
        <w:br/>
      </w:r>
    </w:p>
    <w:p>
      <w:pPr>
        <w:pStyle w:val="Heading2"/>
      </w:pPr>
      <w:r>
        <w:t>web/src/services/api.ts</w:t>
      </w:r>
    </w:p>
    <w:p>
      <w:r>
        <w:rPr>
          <w:rFonts w:ascii="Consolas" w:hAnsi="Consolas"/>
        </w:rPr>
        <w:t>import axios from 'axios';</w:t>
        <w:br/>
        <w:br/>
        <w:t>const SERVICES = {</w:t>
        <w:br/>
        <w:t xml:space="preserve">    AUTH: 'http://localhost:3000/api',</w:t>
        <w:br/>
        <w:t xml:space="preserve">    FARM: 'http://localhost:3001/api',</w:t>
        <w:br/>
        <w:t xml:space="preserve">    IOT: 'http://localhost:3002/api',</w:t>
        <w:br/>
        <w:t xml:space="preserve">    AI: 'http://localhost:8000/api',</w:t>
        <w:br/>
        <w:t>};</w:t>
        <w:br/>
        <w:br/>
        <w:t>const api = axios.create({</w:t>
        <w:br/>
        <w:t xml:space="preserve">    baseURL: SERVICES.AUTH, // Default</w:t>
        <w:br/>
        <w:t xml:space="preserve">    headers: {</w:t>
        <w:br/>
        <w:t xml:space="preserve">        'Content-Type': 'application/json',</w:t>
        <w:br/>
        <w:t xml:space="preserve">    },</w:t>
        <w:br/>
        <w:t>});</w:t>
        <w:br/>
        <w:br/>
        <w:t>api.interceptors.request.use((config) =&gt; {</w:t>
        <w:br/>
        <w:t xml:space="preserve">    const token = localStorage.getItem('token');</w:t>
        <w:br/>
        <w:br/>
        <w:t xml:space="preserve">    // Logic to switch baseURL based on target service</w:t>
        <w:br/>
        <w:t xml:space="preserve">    if (config.url?.startsWith('/farms')) {</w:t>
        <w:br/>
        <w:t xml:space="preserve">        config.baseURL = SERVICES.FARM;</w:t>
        <w:br/>
        <w:t xml:space="preserve">    } else if (config.url?.startsWith('/iot')) {</w:t>
        <w:br/>
        <w:t xml:space="preserve">        config.baseURL = SERVICES.IOT;</w:t>
        <w:br/>
        <w:t xml:space="preserve">    } else if (config.url?.startsWith('/ai')) {</w:t>
        <w:br/>
        <w:t xml:space="preserve">        config.baseURL = SERVICES.AI;</w:t>
        <w:br/>
        <w:t xml:space="preserve">    } else {</w:t>
        <w:br/>
        <w:t xml:space="preserve">        config.baseURL = SERVICES.AUTH;</w:t>
        <w:br/>
        <w:t xml:space="preserve">    }</w:t>
        <w:br/>
        <w:br/>
        <w:t xml:space="preserve">    if (token) {</w:t>
        <w:br/>
        <w:t xml:space="preserve">        config.headers.Authorization = `Bearer ${token}`;</w:t>
        <w:br/>
        <w:t xml:space="preserve">    }</w:t>
        <w:br/>
        <w:t xml:space="preserve">    return config;</w:t>
        <w:br/>
        <w:t>});</w:t>
        <w:br/>
        <w:br/>
        <w:t>api.interceptors.response.use(</w:t>
        <w:br/>
        <w:t xml:space="preserve">    (response) =&gt; response,</w:t>
        <w:br/>
        <w:t xml:space="preserve">    (error) =&gt; {</w:t>
        <w:br/>
        <w:t xml:space="preserve">        if (error.response?.status === 401) {</w:t>
        <w:br/>
        <w:t xml:space="preserve">            localStorage.removeItem('token');</w:t>
        <w:br/>
        <w:t xml:space="preserve">            localStorage.removeItem('user');</w:t>
        <w:br/>
        <w:t xml:space="preserve">            window.location.href = '/login';</w:t>
        <w:br/>
        <w:t xml:space="preserve">        }</w:t>
        <w:br/>
        <w:t xml:space="preserve">        return Promise.reject(error);</w:t>
        <w:br/>
        <w:t xml:space="preserve">    }</w:t>
        <w:br/>
        <w:t>);</w:t>
        <w:br/>
        <w:br/>
        <w:t>export default api;</w:t>
        <w:br/>
      </w:r>
    </w:p>
    <w:p>
      <w:pPr>
        <w:pStyle w:val="Heading2"/>
      </w:pPr>
      <w:r>
        <w:t>web/src/services/auth.service.ts</w:t>
      </w:r>
    </w:p>
    <w:p>
      <w:r>
        <w:rPr>
          <w:rFonts w:ascii="Consolas" w:hAnsi="Consolas"/>
        </w:rPr>
        <w:t>import api from './api';</w:t>
        <w:br/>
        <w:br/>
        <w:t>export const sendOtp = async (phoneNumber: string) =&gt; {</w:t>
        <w:br/>
        <w:t xml:space="preserve">    const response = await api.post('/auth/otp/send', { phone_number: phoneNumber });</w:t>
        <w:br/>
        <w:t xml:space="preserve">    return response.data;</w:t>
        <w:br/>
        <w:t>};</w:t>
        <w:br/>
        <w:br/>
        <w:t>export const verifyOtp = async (phoneNumber: string, otp: string) =&gt; {</w:t>
        <w:br/>
        <w:t xml:space="preserve">    const response = await api.post('/auth/otp/verify', { phone_number: phoneNumber, otp });</w:t>
        <w:br/>
        <w:t xml:space="preserve">    const data = response.data.data || response.data;</w:t>
        <w:br/>
        <w:t xml:space="preserve">    return data;</w:t>
        <w:br/>
        <w:t>};</w:t>
        <w:br/>
        <w:br/>
        <w:t>export const logout = () =&gt; {</w:t>
        <w:br/>
        <w:t xml:space="preserve">    localStorage.removeItem('token');</w:t>
        <w:br/>
        <w:t xml:space="preserve">    localStorage.removeItem('user');</w:t>
        <w:br/>
        <w:t xml:space="preserve">    window.location.href = '/login';</w:t>
        <w:br/>
        <w:t>};</w:t>
        <w:br/>
        <w:br/>
        <w:t>const authService = {</w:t>
        <w:br/>
        <w:t xml:space="preserve">    sendOtp,</w:t>
        <w:br/>
        <w:t xml:space="preserve">    verifyOtp,</w:t>
        <w:br/>
        <w:t xml:space="preserve">    logout</w:t>
        <w:br/>
        <w:t>};</w:t>
        <w:br/>
        <w:br/>
        <w:t>export default authService;</w:t>
        <w:br/>
      </w:r>
    </w:p>
    <w:p>
      <w:pPr>
        <w:pStyle w:val="Heading2"/>
      </w:pPr>
      <w:r>
        <w:t>web/src/services/farm.service.ts</w:t>
      </w:r>
    </w:p>
    <w:p>
      <w:r>
        <w:rPr>
          <w:rFonts w:ascii="Consolas" w:hAnsi="Consolas"/>
        </w:rPr>
        <w:t>import api from './api';</w:t>
        <w:br/>
        <w:br/>
        <w:t>export const farmService = {</w:t>
        <w:br/>
        <w:t xml:space="preserve">    getMyFarms: async () =&gt; {</w:t>
        <w:br/>
        <w:t xml:space="preserve">        const response = await api.get('/farms/my');</w:t>
        <w:br/>
        <w:t xml:space="preserve">        return response.data;</w:t>
        <w:br/>
        <w:t xml:space="preserve">    },</w:t>
        <w:br/>
        <w:br/>
        <w:t xml:space="preserve">    getAllFarms: async () =&gt; {</w:t>
        <w:br/>
        <w:t xml:space="preserve">        const response = await api.get('/farms/all');</w:t>
        <w:br/>
        <w:t xml:space="preserve">        return response.data;</w:t>
        <w:br/>
        <w:t xml:space="preserve">    },</w:t>
        <w:br/>
        <w:br/>
        <w:t xml:space="preserve">    getFarmById: async (id: string) =&gt; {</w:t>
        <w:br/>
        <w:t xml:space="preserve">        const response = await api.get(`/farms/${id}`);</w:t>
        <w:br/>
        <w:t xml:space="preserve">        return response.data;</w:t>
        <w:br/>
        <w:t xml:space="preserve">    },</w:t>
        <w:br/>
        <w:br/>
        <w:t xml:space="preserve">    createFarm: async (farmData: any) =&gt; {</w:t>
        <w:br/>
        <w:t xml:space="preserve">        const response = await api.post('/farms', farmData);</w:t>
        <w:br/>
        <w:t xml:space="preserve">        return response.data;</w:t>
        <w:br/>
        <w:t xml:space="preserve">    },</w:t>
        <w:br/>
        <w:br/>
        <w:t xml:space="preserve">    deleteFarm: async (id: string) =&gt; {</w:t>
        <w:br/>
        <w:t xml:space="preserve">        const response = await api.delete(`/farms/${id}`);</w:t>
        <w:br/>
        <w:t xml:space="preserve">        return response.data;</w:t>
        <w:br/>
        <w:t xml:space="preserve">    },</w:t>
        <w:br/>
        <w:br/>
        <w:t xml:space="preserve">    getCurrentSeason: async (farmId: string) =&gt; {</w:t>
        <w:br/>
        <w:t xml:space="preserve">        const response = await api.get(`/farms/${farmId}/seasons/current`);</w:t>
        <w:br/>
        <w:t xml:space="preserve">        return response.data;</w:t>
        <w:br/>
        <w:t xml:space="preserve">    },</w:t>
        <w:br/>
        <w:br/>
        <w:t xml:space="preserve">    startSeason: async (seasonData: any) =&gt; {</w:t>
        <w:br/>
        <w:t xml:space="preserve">        const response = await api.post('/farms/seasons/start', seasonData);</w:t>
        <w:br/>
        <w:t xml:space="preserve">        return response.data;</w:t>
        <w:br/>
        <w:t xml:space="preserve">    },</w:t>
        <w:br/>
        <w:br/>
        <w:t xml:space="preserve">    getAlerts: async () =&gt; {</w:t>
        <w:br/>
        <w:t xml:space="preserve">        const response = await api.get('/farms/alerts/all');</w:t>
        <w:br/>
        <w:t xml:space="preserve">        return response.data;</w:t>
        <w:br/>
        <w:t xml:space="preserve">    },</w:t>
        <w:br/>
        <w:br/>
        <w:t xml:space="preserve">    acknowledgeAlert: async (id: string) =&gt; {</w:t>
        <w:br/>
        <w:t xml:space="preserve">        const response = await api.put(`/farms/alerts/${id}/acknowledge`);</w:t>
        <w:br/>
        <w:t xml:space="preserve">        return response.data;</w:t>
        <w:br/>
        <w:t xml:space="preserve">    }</w:t>
        <w:br/>
        <w:t>};</w:t>
        <w:br/>
      </w:r>
    </w:p>
    <w:p>
      <w:pPr>
        <w:pStyle w:val="Heading2"/>
      </w:pPr>
      <w:r>
        <w:t>web/src/services/iot.service.ts</w:t>
      </w:r>
    </w:p>
    <w:p>
      <w:r>
        <w:rPr>
          <w:rFonts w:ascii="Consolas" w:hAnsi="Consolas"/>
        </w:rPr>
        <w:t>import api from './api';</w:t>
        <w:br/>
        <w:br/>
        <w:t>export const iotService = {</w:t>
        <w:br/>
        <w:t xml:space="preserve">    getReadings: async () =&gt; {</w:t>
        <w:br/>
        <w:t xml:space="preserve">        const response = await api.get('/iot/readings');</w:t>
        <w:br/>
        <w:t xml:space="preserve">        return response.data;</w:t>
        <w:br/>
        <w:t xml:space="preserve">    },</w:t>
        <w:br/>
        <w:br/>
        <w:t xml:space="preserve">    getDevices: async () =&gt; {</w:t>
        <w:br/>
        <w:t xml:space="preserve">        // In a real app, this would be /iot/devices</w:t>
        <w:br/>
        <w:t xml:space="preserve">        const response = await api.get('/iot/devices');</w:t>
        <w:br/>
        <w:t xml:space="preserve">        return response.data;</w:t>
        <w:br/>
        <w:t xml:space="preserve">    },</w:t>
        <w:br/>
        <w:br/>
        <w:t xml:space="preserve">    registerDevice: async (deviceData: any) =&gt; {</w:t>
        <w:br/>
        <w:t xml:space="preserve">        const response = await api.post('/iot/devices', deviceData);</w:t>
        <w:br/>
        <w:t xml:space="preserve">        return response.data;</w:t>
        <w:br/>
        <w:t xml:space="preserve">    },</w:t>
        <w:br/>
        <w:br/>
        <w:t xml:space="preserve">    simulateReading: async (deviceEui: string, overrides?: any) =&gt; {</w:t>
        <w:br/>
        <w:t xml:space="preserve">        // Generate random realistic data</w:t>
        <w:br/>
        <w:t xml:space="preserve">        const data = {</w:t>
        <w:br/>
        <w:t xml:space="preserve">            device_eui: deviceEui,</w:t>
        <w:br/>
        <w:t xml:space="preserve">            temperature: (25 + Math.random() * 8).toFixed(1),</w:t>
        <w:br/>
        <w:t xml:space="preserve">            salinity: (Math.random() * 20).toFixed(1), // 0-20 ppt</w:t>
        <w:br/>
        <w:t xml:space="preserve">            ph: (6.5 + Math.random() * 2).toFixed(1),</w:t>
        <w:br/>
        <w:t xml:space="preserve">            water_level: (0.5 + Math.random() * 1.5).toFixed(1),</w:t>
        <w:br/>
        <w:t xml:space="preserve">            battery_voltage: (3.7 + Math.random() * 0.5).toFixed(2),</w:t>
        <w:br/>
        <w:t xml:space="preserve">            ...overrides</w:t>
        <w:br/>
        <w:t xml:space="preserve">        };</w:t>
        <w:br/>
        <w:t xml:space="preserve">        // Use ingest endpoint</w:t>
        <w:br/>
        <w:t xml:space="preserve">        const response = await api.post('/iot/ingest', data);</w:t>
        <w:br/>
        <w:t xml:space="preserve">        return response.data;</w:t>
        <w:br/>
        <w:t xml:space="preserve">    }</w:t>
        <w:br/>
        <w:t>};</w:t>
        <w:br/>
      </w:r>
    </w:p>
    <w:p>
      <w:pPr>
        <w:pStyle w:val="Heading2"/>
      </w:pPr>
      <w:r>
        <w:t>web/src/services/user.service.ts</w:t>
      </w:r>
    </w:p>
    <w:p>
      <w:r>
        <w:rPr>
          <w:rFonts w:ascii="Consolas" w:hAnsi="Consolas"/>
        </w:rPr>
        <w:t>import api from './api';</w:t>
        <w:br/>
        <w:br/>
        <w:t>export const getProfile = async () =&gt; {</w:t>
        <w:br/>
        <w:t xml:space="preserve">    const response = await api.get('/auth/profile');</w:t>
        <w:br/>
        <w:t xml:space="preserve">    return response.data.data;</w:t>
        <w:br/>
        <w:t>};</w:t>
        <w:br/>
        <w:br/>
        <w:t>export const updateProfile = async (updates: any) =&gt; {</w:t>
        <w:br/>
        <w:t xml:space="preserve">    const response = await api.put('/auth/profile', updates);</w:t>
        <w:br/>
        <w:t xml:space="preserve">    return response.data.data;</w:t>
        <w:br/>
        <w:t>};</w:t>
        <w:br/>
        <w:br/>
        <w:t>export const getAllUsers = async () =&gt; {</w:t>
        <w:br/>
        <w:t xml:space="preserve">    const response = await api.get('/auth/profiles');</w:t>
        <w:br/>
        <w:t xml:space="preserve">    // Map database fields to UI fields if necessary</w:t>
        <w:br/>
        <w:t xml:space="preserve">    const profiles = response.data.data || [];</w:t>
        <w:br/>
        <w:t xml:space="preserve">    return profiles.map((p: any) =&gt; ({</w:t>
        <w:br/>
        <w:t xml:space="preserve">        id: p.id,</w:t>
        <w:br/>
        <w:t xml:space="preserve">        full_name: p.full_name || 'Chưa đặt tên',</w:t>
        <w:br/>
        <w:t xml:space="preserve">        phone_number: p.phone_number,</w:t>
        <w:br/>
        <w:t xml:space="preserve">        role: p.role || 'Thành viên',</w:t>
        <w:br/>
        <w:t xml:space="preserve">        status: 'active', // In a real app, this might come from a real-time status service</w:t>
        <w:br/>
        <w:t xml:space="preserve">        last_login: p.updated_at ? new Date(p.updated_at).toLocaleDateString('vi-VN') : 'N/A'</w:t>
        <w:br/>
        <w:t xml:space="preserve">    }));</w:t>
        <w:br/>
        <w:t>};</w:t>
        <w:br/>
        <w:br/>
        <w:t>export const getCurrentUserLocal = () =&gt; {</w:t>
        <w:br/>
        <w:t xml:space="preserve">    const userJson = localStorage.getItem('user');</w:t>
        <w:br/>
        <w:t xml:space="preserve">    return userJson ? JSON.parse(userJson) : null;</w:t>
        <w:br/>
        <w:t>};</w:t>
        <w:br/>
        <w:br/>
        <w:t>const userService = {</w:t>
        <w:br/>
        <w:t xml:space="preserve">    getProfile,</w:t>
        <w:br/>
        <w:t xml:space="preserve">    updateProfile,</w:t>
        <w:br/>
        <w:t xml:space="preserve">    getAllUsers,</w:t>
        <w:br/>
        <w:t xml:space="preserve">    getCurrentUserLocal</w:t>
        <w:br/>
        <w:t>};</w:t>
        <w:br/>
        <w:br/>
        <w:t>export default userService;</w:t>
        <w:br/>
      </w:r>
    </w:p>
    <w:p>
      <w:pPr>
        <w:pStyle w:val="Heading2"/>
      </w:pPr>
      <w:r>
        <w:t>web/tsconfig.app.json</w:t>
      </w:r>
    </w:p>
    <w:p>
      <w:r>
        <w:rPr>
          <w:rFonts w:ascii="Consolas" w:hAnsi="Consolas"/>
        </w:rPr>
        <w:t>{</w:t>
        <w:br/>
        <w:t xml:space="preserve">  "compilerOptions": {</w:t>
        <w:br/>
        <w:t xml:space="preserve">    "tsBuildInfoFile": "./node_modules/.tmp/tsconfig.app.tsbuildinfo",</w:t>
        <w:br/>
        <w:t xml:space="preserve">    "target": "ES2022",</w:t>
        <w:br/>
        <w:t xml:space="preserve">    "useDefineForClassFields": true,</w:t>
        <w:br/>
        <w:t xml:space="preserve">    "lib": ["ES2022", "DOM", "DOM.Iterable"],</w:t>
        <w:br/>
        <w:t xml:space="preserve">    "module": "ESNext",</w:t>
        <w:br/>
        <w:t xml:space="preserve">    "types": ["vite/client"],</w:t>
        <w:br/>
        <w:t xml:space="preserve">    "skipLibCheck": true,</w:t>
        <w:br/>
        <w:br/>
        <w:t xml:space="preserve">    /* Bundler mode */</w:t>
        <w:br/>
        <w:t xml:space="preserve">    "moduleResolution": "bundler",</w:t>
        <w:br/>
        <w:t xml:space="preserve">    "allowImportingTsExtensions": true,</w:t>
        <w:br/>
        <w:t xml:space="preserve">    "verbatimModuleSyntax": true,</w:t>
        <w:br/>
        <w:t xml:space="preserve">    "moduleDetection": "force",</w:t>
        <w:br/>
        <w:t xml:space="preserve">    "noEmit": true,</w:t>
        <w:br/>
        <w:t xml:space="preserve">    "jsx": "react-jsx",</w:t>
        <w:br/>
        <w:br/>
        <w:t xml:space="preserve">    /* Linting */</w:t>
        <w:br/>
        <w:t xml:space="preserve">    "strict": true,</w:t>
        <w:br/>
        <w:t xml:space="preserve">    "noUnusedLocals": true,</w:t>
        <w:br/>
        <w:t xml:space="preserve">    "noUnusedParameters": true,</w:t>
        <w:br/>
        <w:t xml:space="preserve">    "erasableSyntaxOnly": true,</w:t>
        <w:br/>
        <w:t xml:space="preserve">    "noFallthroughCasesInSwitch": true,</w:t>
        <w:br/>
        <w:t xml:space="preserve">    "noUncheckedSideEffectImports": true</w:t>
        <w:br/>
        <w:t xml:space="preserve">  },</w:t>
        <w:br/>
        <w:t xml:space="preserve">  "include": ["src"]</w:t>
        <w:br/>
        <w:t>}</w:t>
        <w:br/>
      </w:r>
    </w:p>
    <w:p>
      <w:pPr>
        <w:pStyle w:val="Heading2"/>
      </w:pPr>
      <w:r>
        <w:t>web/tsconfig.json</w:t>
      </w:r>
    </w:p>
    <w:p>
      <w:r>
        <w:rPr>
          <w:rFonts w:ascii="Consolas" w:hAnsi="Consolas"/>
        </w:rPr>
        <w:t>{</w:t>
        <w:br/>
        <w:t xml:space="preserve">  "files": [],</w:t>
        <w:br/>
        <w:t xml:space="preserve">  "references": [</w:t>
        <w:br/>
        <w:t xml:space="preserve">    { "path": "./tsconfig.app.json" },</w:t>
        <w:br/>
        <w:t xml:space="preserve">    { "path": "./tsconfig.node.json" }</w:t>
        <w:br/>
        <w:t xml:space="preserve">  ]</w:t>
        <w:br/>
        <w:t>}</w:t>
        <w:br/>
      </w:r>
    </w:p>
    <w:p>
      <w:pPr>
        <w:pStyle w:val="Heading2"/>
      </w:pPr>
      <w:r>
        <w:t>web/tsconfig.node.json</w:t>
      </w:r>
    </w:p>
    <w:p>
      <w:r>
        <w:rPr>
          <w:rFonts w:ascii="Consolas" w:hAnsi="Consolas"/>
        </w:rPr>
        <w:t>{</w:t>
        <w:br/>
        <w:t xml:space="preserve">  "compilerOptions": {</w:t>
        <w:br/>
        <w:t xml:space="preserve">    "tsBuildInfoFile": "./node_modules/.tmp/tsconfig.node.tsbuildinfo",</w:t>
        <w:br/>
        <w:t xml:space="preserve">    "target": "ES2023",</w:t>
        <w:br/>
        <w:t xml:space="preserve">    "lib": ["ES2023"],</w:t>
        <w:br/>
        <w:t xml:space="preserve">    "module": "ESNext",</w:t>
        <w:br/>
        <w:t xml:space="preserve">    "types": ["node"],</w:t>
        <w:br/>
        <w:t xml:space="preserve">    "skipLibCheck": true,</w:t>
        <w:br/>
        <w:br/>
        <w:t xml:space="preserve">    /* Bundler mode */</w:t>
        <w:br/>
        <w:t xml:space="preserve">    "moduleResolution": "bundler",</w:t>
        <w:br/>
        <w:t xml:space="preserve">    "allowImportingTsExtensions": true,</w:t>
        <w:br/>
        <w:t xml:space="preserve">    "verbatimModuleSyntax": true,</w:t>
        <w:br/>
        <w:t xml:space="preserve">    "moduleDetection": "force",</w:t>
        <w:br/>
        <w:t xml:space="preserve">    "noEmit": true,</w:t>
        <w:br/>
        <w:br/>
        <w:t xml:space="preserve">    /* Linting */</w:t>
        <w:br/>
        <w:t xml:space="preserve">    "strict": true,</w:t>
        <w:br/>
        <w:t xml:space="preserve">    "noUnusedLocals": true,</w:t>
        <w:br/>
        <w:t xml:space="preserve">    "noUnusedParameters": true,</w:t>
        <w:br/>
        <w:t xml:space="preserve">    "erasableSyntaxOnly": true,</w:t>
        <w:br/>
        <w:t xml:space="preserve">    "noFallthroughCasesInSwitch": true,</w:t>
        <w:br/>
        <w:t xml:space="preserve">    "noUncheckedSideEffectImports": true</w:t>
        <w:br/>
        <w:t xml:space="preserve">  },</w:t>
        <w:br/>
        <w:t xml:space="preserve">  "include": ["vite.config.ts"]</w:t>
        <w:br/>
        <w:t>}</w:t>
        <w:br/>
      </w:r>
    </w:p>
    <w:p>
      <w:pPr>
        <w:pStyle w:val="Heading2"/>
      </w:pPr>
      <w:r>
        <w:t>web/vite.config.ts</w:t>
      </w:r>
    </w:p>
    <w:p>
      <w:r>
        <w:rPr>
          <w:rFonts w:ascii="Consolas" w:hAnsi="Consolas"/>
        </w:rPr>
        <w:t>import { defineConfig } from 'vite'</w:t>
        <w:br/>
        <w:t>import react from '@vitejs/plugin-react'</w:t>
        <w:br/>
        <w:br/>
        <w:t>// https://vite.dev/config/</w:t>
        <w:br/>
        <w:t>export default defineConfig({</w:t>
        <w:br/>
        <w:t xml:space="preserve">  plugins: [react()],</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